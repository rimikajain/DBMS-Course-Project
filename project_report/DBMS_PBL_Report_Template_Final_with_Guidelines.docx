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D5B91" w14:textId="77777777" w:rsidR="001C01B5" w:rsidRPr="00866E44" w:rsidRDefault="001C01B5" w:rsidP="001C01B5">
      <w:pPr>
        <w:pStyle w:val="Heading2"/>
        <w:rPr>
          <w:rFonts w:ascii="Times New Roman" w:hAnsi="Times New Roman" w:cs="Times New Roman"/>
          <w:color w:val="000000" w:themeColor="text1"/>
        </w:rPr>
      </w:pPr>
      <w:r w:rsidRPr="00866E44">
        <w:rPr>
          <w:rFonts w:ascii="Times New Roman" w:hAnsi="Times New Roman"/>
          <w:color w:val="000000" w:themeColor="text1"/>
        </w:rPr>
        <w:t>REPORT PREPARATION GUIDELINES</w:t>
      </w:r>
    </w:p>
    <w:p w14:paraId="1B0EC948" w14:textId="77777777" w:rsidR="001C01B5" w:rsidRPr="00866E44" w:rsidRDefault="001C01B5" w:rsidP="001C01B5">
      <w:pPr>
        <w:spacing w:after="80"/>
        <w:jc w:val="both"/>
        <w:rPr>
          <w:color w:val="000000" w:themeColor="text1"/>
        </w:rPr>
      </w:pPr>
      <w:r w:rsidRPr="00866E44">
        <w:rPr>
          <w:i/>
          <w:color w:val="000000" w:themeColor="text1"/>
          <w:sz w:val="21"/>
        </w:rPr>
        <w:t>These guidelines are provided to keep all individual PBL reports concise and consistent. They may be removed from the final submitted report after formatting and content checks are completed.</w:t>
      </w:r>
    </w:p>
    <w:p w14:paraId="214C8F72" w14:textId="77777777" w:rsidR="001C01B5" w:rsidRPr="00866E44" w:rsidRDefault="001C01B5" w:rsidP="001C01B5">
      <w:pPr>
        <w:pStyle w:val="ListBullet"/>
        <w:spacing w:after="40"/>
        <w:rPr>
          <w:rFonts w:cs="Times New Roman"/>
          <w:color w:val="000000" w:themeColor="text1"/>
        </w:rPr>
      </w:pPr>
      <w:r w:rsidRPr="00866E44">
        <w:rPr>
          <w:b/>
          <w:color w:val="000000" w:themeColor="text1"/>
          <w:sz w:val="21"/>
        </w:rPr>
        <w:t xml:space="preserve">Page setup: </w:t>
      </w:r>
      <w:r w:rsidRPr="00866E44">
        <w:rPr>
          <w:color w:val="000000" w:themeColor="text1"/>
          <w:sz w:val="21"/>
        </w:rPr>
        <w:t>Use A4 paper with 1-inch (2.54 cm) margins on all sides.</w:t>
      </w:r>
    </w:p>
    <w:p w14:paraId="1127DC69" w14:textId="77777777" w:rsidR="001C01B5" w:rsidRPr="00866E44" w:rsidRDefault="001C01B5" w:rsidP="001C01B5">
      <w:pPr>
        <w:pStyle w:val="ListBullet"/>
        <w:spacing w:after="40"/>
        <w:rPr>
          <w:rFonts w:cs="Times New Roman"/>
          <w:color w:val="000000" w:themeColor="text1"/>
        </w:rPr>
      </w:pPr>
      <w:r w:rsidRPr="00866E44">
        <w:rPr>
          <w:b/>
          <w:color w:val="000000" w:themeColor="text1"/>
          <w:sz w:val="21"/>
        </w:rPr>
        <w:t xml:space="preserve">Font and headings: </w:t>
      </w:r>
      <w:r w:rsidRPr="00866E44">
        <w:rPr>
          <w:color w:val="000000" w:themeColor="text1"/>
          <w:sz w:val="21"/>
        </w:rPr>
        <w:t>Use Times New Roman: 16 pt bold uppercase for main chapter headings, 14 pt bold for section/subsection headings, and 12 pt for body text. Use Courier New 10-11 pt for SQL/code.</w:t>
      </w:r>
    </w:p>
    <w:p w14:paraId="413F735F" w14:textId="77777777" w:rsidR="001C01B5" w:rsidRPr="00866E44" w:rsidRDefault="001C01B5" w:rsidP="001C01B5">
      <w:pPr>
        <w:pStyle w:val="ListBullet"/>
        <w:spacing w:after="40"/>
        <w:rPr>
          <w:rFonts w:cs="Times New Roman"/>
          <w:color w:val="000000" w:themeColor="text1"/>
        </w:rPr>
      </w:pPr>
      <w:r w:rsidRPr="00866E44">
        <w:rPr>
          <w:b/>
          <w:color w:val="000000" w:themeColor="text1"/>
          <w:sz w:val="21"/>
        </w:rPr>
        <w:t xml:space="preserve">Paragraph format: </w:t>
      </w:r>
      <w:r w:rsidRPr="00866E44">
        <w:rPr>
          <w:color w:val="000000" w:themeColor="text1"/>
          <w:sz w:val="21"/>
        </w:rPr>
        <w:t>Use justified body text with 1.5 line spacing and consistent paragraph spacing. Avoid unnecessary blank lines.</w:t>
      </w:r>
    </w:p>
    <w:p w14:paraId="3A39EB70" w14:textId="77777777" w:rsidR="001C01B5" w:rsidRPr="00866E44" w:rsidRDefault="001C01B5" w:rsidP="001C01B5">
      <w:pPr>
        <w:pStyle w:val="ListBullet"/>
        <w:spacing w:after="40"/>
        <w:rPr>
          <w:rFonts w:cs="Times New Roman"/>
          <w:color w:val="000000" w:themeColor="text1"/>
        </w:rPr>
      </w:pPr>
      <w:r w:rsidRPr="00866E44">
        <w:rPr>
          <w:b/>
          <w:color w:val="000000" w:themeColor="text1"/>
          <w:sz w:val="21"/>
        </w:rPr>
        <w:t xml:space="preserve">Report structure: </w:t>
      </w:r>
      <w:r w:rsidRPr="00866E44">
        <w:rPr>
          <w:color w:val="000000" w:themeColor="text1"/>
          <w:sz w:val="21"/>
        </w:rPr>
        <w:t>Follow the prescribed chapter sequence. Do not add unrelated chapters or repeat the same content in multiple sections.</w:t>
      </w:r>
    </w:p>
    <w:p w14:paraId="5B09FF0D" w14:textId="77777777" w:rsidR="001C01B5" w:rsidRPr="00866E44" w:rsidRDefault="001C01B5" w:rsidP="001C01B5">
      <w:pPr>
        <w:pStyle w:val="ListBullet"/>
        <w:spacing w:after="40"/>
        <w:rPr>
          <w:rFonts w:cs="Times New Roman"/>
          <w:color w:val="000000" w:themeColor="text1"/>
        </w:rPr>
      </w:pPr>
      <w:r w:rsidRPr="00866E44">
        <w:rPr>
          <w:b/>
          <w:color w:val="000000" w:themeColor="text1"/>
          <w:sz w:val="21"/>
        </w:rPr>
        <w:t xml:space="preserve">Template cleanup: </w:t>
      </w:r>
      <w:r w:rsidRPr="00866E44">
        <w:rPr>
          <w:color w:val="000000" w:themeColor="text1"/>
          <w:sz w:val="21"/>
        </w:rPr>
        <w:t>Replace all placeholders with project-specific content and remove instructional text, unused rows, unused acronyms, and empty placeholders before final submission.</w:t>
      </w:r>
    </w:p>
    <w:p w14:paraId="298A8DFC"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Recommended length: </w:t>
      </w:r>
      <w:r w:rsidRPr="00866E44">
        <w:rPr>
          <w:color w:val="000000" w:themeColor="text1"/>
          <w:sz w:val="21"/>
        </w:rPr>
        <w:t>Keep the main report concise, normally about 20-30 pages excluding appendices; use additional pages only when the project genuinely requires them.</w:t>
      </w:r>
    </w:p>
    <w:p w14:paraId="4375C47A"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Abstract and keywords: </w:t>
      </w:r>
      <w:r w:rsidRPr="00866E44">
        <w:rPr>
          <w:color w:val="000000" w:themeColor="text1"/>
          <w:sz w:val="21"/>
        </w:rPr>
        <w:t>Write a 150-200 word abstract as one paragraph and provide 4-6 specific keywords. Do not include citations, figures, tables or code in the abstract.</w:t>
      </w:r>
    </w:p>
    <w:p w14:paraId="17FF648C" w14:textId="77777777" w:rsidR="001C01B5" w:rsidRPr="00866E44" w:rsidRDefault="001C01B5" w:rsidP="001C01B5">
      <w:pPr>
        <w:pStyle w:val="ListBullet"/>
        <w:spacing w:after="40"/>
        <w:rPr>
          <w:color w:val="000000" w:themeColor="text1"/>
        </w:rPr>
      </w:pPr>
      <w:r w:rsidRPr="00866E44">
        <w:rPr>
          <w:color w:val="000000" w:themeColor="text1"/>
          <w:sz w:val="21"/>
        </w:rPr>
        <w:t>Present a precise problem statement, measurable objectives, scope/assumptions, solution strategy, functional requirements and one final approved ER diagram.</w:t>
      </w:r>
    </w:p>
    <w:p w14:paraId="3BC11BBD" w14:textId="77777777" w:rsidR="001C01B5" w:rsidRPr="00866E44" w:rsidRDefault="001C01B5" w:rsidP="001C01B5">
      <w:pPr>
        <w:pStyle w:val="ListBullet"/>
        <w:spacing w:after="40"/>
        <w:rPr>
          <w:color w:val="000000" w:themeColor="text1"/>
        </w:rPr>
      </w:pPr>
      <w:r w:rsidRPr="00866E44">
        <w:rPr>
          <w:color w:val="000000" w:themeColor="text1"/>
          <w:sz w:val="21"/>
        </w:rPr>
        <w:t>Show the logical relational schema, keys and integrity constraints, important functional dependencies, normalization up to 3NF, data dictionary, representative DDL and sample data. Keep the complete SQL script in Appendix A.</w:t>
      </w:r>
    </w:p>
    <w:p w14:paraId="7A51E312" w14:textId="77777777" w:rsidR="001C01B5" w:rsidRPr="00866E44" w:rsidRDefault="001C01B5" w:rsidP="001C01B5">
      <w:pPr>
        <w:pStyle w:val="ListBullet"/>
        <w:spacing w:after="40"/>
        <w:rPr>
          <w:color w:val="000000" w:themeColor="text1"/>
        </w:rPr>
      </w:pPr>
      <w:r w:rsidRPr="00866E44">
        <w:rPr>
          <w:color w:val="000000" w:themeColor="text1"/>
          <w:sz w:val="21"/>
        </w:rPr>
        <w:t>Demonstrate how the Java/Python application uses the logical database design through database connectivity, module-to-table mapping, CRUD operations, business-rule validation, reports, application screens and test results.</w:t>
      </w:r>
    </w:p>
    <w:p w14:paraId="32811955"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ER diagram quality: </w:t>
      </w:r>
      <w:r w:rsidRPr="00866E44">
        <w:rPr>
          <w:color w:val="000000" w:themeColor="text1"/>
          <w:sz w:val="21"/>
        </w:rPr>
        <w:t>Ensure the ER diagram is readable and consistent with the final relational schema. Entity names, keys, relationships and cardinalities should match the implemented design.</w:t>
      </w:r>
    </w:p>
    <w:p w14:paraId="1DB5AC05"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Tables: </w:t>
      </w:r>
      <w:r w:rsidRPr="00866E44">
        <w:rPr>
          <w:color w:val="000000" w:themeColor="text1"/>
          <w:sz w:val="21"/>
        </w:rPr>
        <w:t>Number tables consecutively in order of first appearance and place the table number and title above each table, for example, “Table 3. Functional Requirements”.</w:t>
      </w:r>
    </w:p>
    <w:p w14:paraId="5D9502FF"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Figures: </w:t>
      </w:r>
      <w:r w:rsidRPr="00866E44">
        <w:rPr>
          <w:color w:val="000000" w:themeColor="text1"/>
          <w:sz w:val="21"/>
        </w:rPr>
        <w:t>Number figures consecutively in order of first appearance and place the figure number and caption below each figure, for example, “Figure 2. Login Screen”.</w:t>
      </w:r>
    </w:p>
    <w:p w14:paraId="38A0DFE8"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Cross-references: </w:t>
      </w:r>
      <w:r w:rsidRPr="00866E44">
        <w:rPr>
          <w:color w:val="000000" w:themeColor="text1"/>
          <w:sz w:val="21"/>
        </w:rPr>
        <w:t>Refer to every table and figure in the main text before or near its first appearance. Update the List of Tables and List of Figures after captions are final.</w:t>
      </w:r>
    </w:p>
    <w:p w14:paraId="0EBA9702" w14:textId="77777777" w:rsidR="001C01B5" w:rsidRPr="00866E44" w:rsidRDefault="001C01B5" w:rsidP="001C01B5">
      <w:pPr>
        <w:pStyle w:val="ListBullet"/>
        <w:spacing w:after="40"/>
        <w:jc w:val="both"/>
        <w:rPr>
          <w:color w:val="000000" w:themeColor="text1"/>
        </w:rPr>
      </w:pPr>
      <w:r w:rsidRPr="00866E44">
        <w:rPr>
          <w:b/>
          <w:color w:val="000000" w:themeColor="text1"/>
          <w:sz w:val="21"/>
        </w:rPr>
        <w:t xml:space="preserve">Screenshots: </w:t>
      </w:r>
      <w:r w:rsidRPr="00866E44">
        <w:rPr>
          <w:color w:val="000000" w:themeColor="text1"/>
          <w:sz w:val="21"/>
        </w:rPr>
        <w:t>Use clear, cropped and labelled screenshots showing only relevant application content. Include evidence of data entry, search/display, update or transaction processing, and at least one report/output.</w:t>
      </w:r>
    </w:p>
    <w:p w14:paraId="273FE565" w14:textId="77777777" w:rsidR="001C01B5" w:rsidRPr="00866E44" w:rsidRDefault="001C01B5" w:rsidP="001C01B5">
      <w:pPr>
        <w:pStyle w:val="ListBullet"/>
        <w:spacing w:after="40"/>
        <w:rPr>
          <w:color w:val="000000" w:themeColor="text1"/>
        </w:rPr>
      </w:pPr>
      <w:r w:rsidRPr="00866E44">
        <w:rPr>
          <w:b/>
          <w:color w:val="000000" w:themeColor="text1"/>
          <w:sz w:val="21"/>
        </w:rPr>
        <w:t xml:space="preserve">Testing: </w:t>
      </w:r>
      <w:r w:rsidRPr="00866E44">
        <w:rPr>
          <w:color w:val="000000" w:themeColor="text1"/>
          <w:sz w:val="21"/>
        </w:rPr>
        <w:t>Include meaningful positive and negative test cases. Expected and actual results should be specific, and the status should reflect the observed outcome.</w:t>
      </w:r>
    </w:p>
    <w:p w14:paraId="595019F9" w14:textId="77777777" w:rsidR="001C01B5" w:rsidRPr="00866E44" w:rsidRDefault="001C01B5" w:rsidP="001C01B5">
      <w:pPr>
        <w:pStyle w:val="ListBullet"/>
        <w:spacing w:after="40"/>
        <w:jc w:val="both"/>
        <w:rPr>
          <w:color w:val="000000" w:themeColor="text1"/>
        </w:rPr>
      </w:pPr>
      <w:r w:rsidRPr="00866E44">
        <w:rPr>
          <w:b/>
          <w:color w:val="000000" w:themeColor="text1"/>
          <w:sz w:val="21"/>
        </w:rPr>
        <w:t xml:space="preserve">References: </w:t>
      </w:r>
      <w:r w:rsidRPr="00866E44">
        <w:rPr>
          <w:color w:val="000000" w:themeColor="text1"/>
          <w:sz w:val="21"/>
        </w:rPr>
        <w:t>Use IEEE style. Cite sources in the text using [n], number references in order of first appearance, and include only sources actually consulted and cited. Remove the illustrative reference examples before final submission.</w:t>
      </w:r>
    </w:p>
    <w:p w14:paraId="71014DD4" w14:textId="77777777" w:rsidR="001C01B5" w:rsidRPr="00866E44" w:rsidRDefault="001C01B5" w:rsidP="001C01B5">
      <w:pPr>
        <w:pStyle w:val="ListBullet"/>
        <w:spacing w:after="40"/>
        <w:jc w:val="both"/>
        <w:rPr>
          <w:color w:val="000000" w:themeColor="text1"/>
        </w:rPr>
      </w:pPr>
      <w:r w:rsidRPr="00866E44">
        <w:rPr>
          <w:b/>
          <w:color w:val="000000" w:themeColor="text1"/>
          <w:sz w:val="21"/>
        </w:rPr>
        <w:t xml:space="preserve">Appendices: </w:t>
      </w:r>
      <w:r w:rsidRPr="00866E44">
        <w:rPr>
          <w:color w:val="000000" w:themeColor="text1"/>
          <w:sz w:val="21"/>
        </w:rPr>
        <w:t>Place the complete database script, source-code/repository reference and supplementary outputs in the appendices rather than expanding the main report with lengthy code.</w:t>
      </w:r>
    </w:p>
    <w:p w14:paraId="5A13BF31" w14:textId="77777777" w:rsidR="001C01B5" w:rsidRPr="00866E44" w:rsidRDefault="001C01B5" w:rsidP="001C01B5">
      <w:pPr>
        <w:pStyle w:val="ListBullet"/>
        <w:spacing w:after="40"/>
        <w:jc w:val="both"/>
        <w:rPr>
          <w:color w:val="000000" w:themeColor="text1"/>
        </w:rPr>
      </w:pPr>
      <w:r w:rsidRPr="00866E44">
        <w:rPr>
          <w:b/>
          <w:color w:val="000000" w:themeColor="text1"/>
          <w:sz w:val="21"/>
        </w:rPr>
        <w:lastRenderedPageBreak/>
        <w:t xml:space="preserve">Final submission: </w:t>
      </w:r>
      <w:r w:rsidRPr="00866E44">
        <w:rPr>
          <w:color w:val="000000" w:themeColor="text1"/>
          <w:sz w:val="21"/>
        </w:rPr>
        <w:t>Check spelling, numbering, page consistency, captions, lists, references and repository access. A suggested file name is RollNumber_Name_DBMS_PBL_Report.docx (and PDF if requested).</w:t>
      </w:r>
    </w:p>
    <w:p w14:paraId="04F23729" w14:textId="77777777" w:rsidR="0089083F" w:rsidRDefault="0089083F">
      <w:pPr>
        <w:rPr>
          <w:rFonts w:cs="Times New Roman"/>
          <w:color w:val="000000" w:themeColor="text1"/>
        </w:rPr>
      </w:pPr>
    </w:p>
    <w:p w14:paraId="6DC40F3C" w14:textId="77777777" w:rsidR="008E17FC" w:rsidRDefault="008E17FC">
      <w:pPr>
        <w:rPr>
          <w:rFonts w:cs="Times New Roman"/>
          <w:color w:val="000000" w:themeColor="text1"/>
        </w:rPr>
      </w:pPr>
    </w:p>
    <w:p w14:paraId="5470625E" w14:textId="77777777" w:rsidR="008E17FC" w:rsidRDefault="008E17FC">
      <w:pPr>
        <w:rPr>
          <w:rFonts w:cs="Times New Roman"/>
          <w:color w:val="000000" w:themeColor="text1"/>
        </w:rPr>
      </w:pPr>
    </w:p>
    <w:p w14:paraId="571214D0" w14:textId="77777777" w:rsidR="008E17FC" w:rsidRDefault="008E17FC">
      <w:pPr>
        <w:rPr>
          <w:rFonts w:cs="Times New Roman"/>
          <w:color w:val="000000" w:themeColor="text1"/>
        </w:rPr>
      </w:pPr>
    </w:p>
    <w:p w14:paraId="2609F7DE" w14:textId="77777777" w:rsidR="008E17FC" w:rsidRDefault="008E17FC">
      <w:pPr>
        <w:rPr>
          <w:rFonts w:cs="Times New Roman"/>
          <w:color w:val="000000" w:themeColor="text1"/>
        </w:rPr>
      </w:pPr>
    </w:p>
    <w:p w14:paraId="50BF98EA" w14:textId="77777777" w:rsidR="008E17FC" w:rsidRDefault="008E17FC">
      <w:pPr>
        <w:rPr>
          <w:rFonts w:cs="Times New Roman"/>
          <w:color w:val="000000" w:themeColor="text1"/>
        </w:rPr>
      </w:pPr>
    </w:p>
    <w:p w14:paraId="5D0B4D11" w14:textId="77777777" w:rsidR="008E17FC" w:rsidRDefault="008E17FC">
      <w:pPr>
        <w:rPr>
          <w:rFonts w:cs="Times New Roman"/>
          <w:color w:val="000000" w:themeColor="text1"/>
        </w:rPr>
      </w:pPr>
    </w:p>
    <w:p w14:paraId="14B24966" w14:textId="77777777" w:rsidR="008E17FC" w:rsidRDefault="008E17FC">
      <w:pPr>
        <w:rPr>
          <w:rFonts w:cs="Times New Roman"/>
          <w:color w:val="000000" w:themeColor="text1"/>
        </w:rPr>
      </w:pPr>
    </w:p>
    <w:p w14:paraId="75573043" w14:textId="77777777" w:rsidR="008E17FC" w:rsidRDefault="008E17FC">
      <w:pPr>
        <w:rPr>
          <w:rFonts w:cs="Times New Roman"/>
          <w:color w:val="000000" w:themeColor="text1"/>
        </w:rPr>
      </w:pPr>
    </w:p>
    <w:p w14:paraId="2B5D1537" w14:textId="77777777" w:rsidR="008E17FC" w:rsidRDefault="008E17FC">
      <w:pPr>
        <w:rPr>
          <w:rFonts w:cs="Times New Roman"/>
          <w:color w:val="000000" w:themeColor="text1"/>
        </w:rPr>
      </w:pPr>
    </w:p>
    <w:p w14:paraId="7E6C74C8" w14:textId="77777777" w:rsidR="008E17FC" w:rsidRDefault="008E17FC">
      <w:pPr>
        <w:rPr>
          <w:rFonts w:cs="Times New Roman"/>
          <w:color w:val="000000" w:themeColor="text1"/>
        </w:rPr>
      </w:pPr>
    </w:p>
    <w:p w14:paraId="3C92C804" w14:textId="77777777" w:rsidR="008E17FC" w:rsidRDefault="008E17FC">
      <w:pPr>
        <w:rPr>
          <w:rFonts w:cs="Times New Roman"/>
          <w:color w:val="000000" w:themeColor="text1"/>
        </w:rPr>
      </w:pPr>
    </w:p>
    <w:p w14:paraId="11479131" w14:textId="77777777" w:rsidR="008E17FC" w:rsidRDefault="008E17FC">
      <w:pPr>
        <w:rPr>
          <w:rFonts w:cs="Times New Roman"/>
          <w:color w:val="000000" w:themeColor="text1"/>
        </w:rPr>
      </w:pPr>
    </w:p>
    <w:p w14:paraId="0136ADDB" w14:textId="77777777" w:rsidR="008E17FC" w:rsidRDefault="008E17FC">
      <w:pPr>
        <w:rPr>
          <w:rFonts w:cs="Times New Roman"/>
          <w:color w:val="000000" w:themeColor="text1"/>
        </w:rPr>
      </w:pPr>
    </w:p>
    <w:p w14:paraId="22C567E1" w14:textId="77777777" w:rsidR="008E17FC" w:rsidRDefault="008E17FC">
      <w:pPr>
        <w:rPr>
          <w:rFonts w:cs="Times New Roman"/>
          <w:color w:val="000000" w:themeColor="text1"/>
        </w:rPr>
      </w:pPr>
    </w:p>
    <w:p w14:paraId="45D4EFF0" w14:textId="77777777" w:rsidR="008E17FC" w:rsidRDefault="008E17FC">
      <w:pPr>
        <w:rPr>
          <w:rFonts w:cs="Times New Roman"/>
          <w:color w:val="000000" w:themeColor="text1"/>
        </w:rPr>
      </w:pPr>
    </w:p>
    <w:p w14:paraId="11A82265" w14:textId="77777777" w:rsidR="008E17FC" w:rsidRDefault="008E17FC">
      <w:pPr>
        <w:rPr>
          <w:rFonts w:cs="Times New Roman"/>
          <w:color w:val="000000" w:themeColor="text1"/>
        </w:rPr>
      </w:pPr>
    </w:p>
    <w:p w14:paraId="70C3424B" w14:textId="77777777" w:rsidR="008E17FC" w:rsidRDefault="008E17FC">
      <w:pPr>
        <w:rPr>
          <w:rFonts w:cs="Times New Roman"/>
          <w:color w:val="000000" w:themeColor="text1"/>
        </w:rPr>
      </w:pPr>
    </w:p>
    <w:p w14:paraId="77DE2CBB" w14:textId="77777777" w:rsidR="008E17FC" w:rsidRDefault="008E17FC">
      <w:pPr>
        <w:rPr>
          <w:rFonts w:cs="Times New Roman"/>
          <w:color w:val="000000" w:themeColor="text1"/>
        </w:rPr>
      </w:pPr>
    </w:p>
    <w:p w14:paraId="0936DA1E" w14:textId="77777777" w:rsidR="008E17FC" w:rsidRDefault="008E17FC">
      <w:pPr>
        <w:rPr>
          <w:rFonts w:cs="Times New Roman"/>
          <w:color w:val="000000" w:themeColor="text1"/>
        </w:rPr>
      </w:pPr>
    </w:p>
    <w:p w14:paraId="5D1D3BD1" w14:textId="77777777" w:rsidR="008E17FC" w:rsidRDefault="008E17FC">
      <w:pPr>
        <w:rPr>
          <w:rFonts w:cs="Times New Roman"/>
          <w:color w:val="000000" w:themeColor="text1"/>
        </w:rPr>
      </w:pPr>
    </w:p>
    <w:p w14:paraId="3E118343" w14:textId="77777777" w:rsidR="008E17FC" w:rsidRDefault="008E17FC">
      <w:pPr>
        <w:rPr>
          <w:rFonts w:cs="Times New Roman"/>
          <w:color w:val="000000" w:themeColor="text1"/>
        </w:rPr>
      </w:pPr>
    </w:p>
    <w:p w14:paraId="407C70D2" w14:textId="77777777" w:rsidR="008E17FC" w:rsidRDefault="008E17FC">
      <w:pPr>
        <w:rPr>
          <w:rFonts w:cs="Times New Roman"/>
          <w:color w:val="000000" w:themeColor="text1"/>
        </w:rPr>
      </w:pPr>
    </w:p>
    <w:p w14:paraId="1E3463BE" w14:textId="77777777" w:rsidR="008E17FC" w:rsidRDefault="008E17FC">
      <w:pPr>
        <w:rPr>
          <w:rFonts w:cs="Times New Roman"/>
          <w:color w:val="000000" w:themeColor="text1"/>
        </w:rPr>
      </w:pPr>
    </w:p>
    <w:p w14:paraId="570C6037" w14:textId="77777777" w:rsidR="008E17FC" w:rsidRDefault="008E17FC">
      <w:pPr>
        <w:rPr>
          <w:rFonts w:cs="Times New Roman"/>
          <w:color w:val="000000" w:themeColor="text1"/>
        </w:rPr>
      </w:pPr>
    </w:p>
    <w:p w14:paraId="30BCCF1B" w14:textId="77777777" w:rsidR="008E17FC" w:rsidRDefault="008E17FC">
      <w:pPr>
        <w:rPr>
          <w:rFonts w:cs="Times New Roman"/>
          <w:color w:val="000000" w:themeColor="text1"/>
        </w:rPr>
      </w:pPr>
    </w:p>
    <w:p w14:paraId="0B6414F9" w14:textId="77777777" w:rsidR="008E17FC" w:rsidRDefault="008E17FC">
      <w:pPr>
        <w:rPr>
          <w:rFonts w:cs="Times New Roman"/>
          <w:color w:val="000000" w:themeColor="text1"/>
        </w:rPr>
      </w:pPr>
    </w:p>
    <w:tbl>
      <w:tblPr>
        <w:tblStyle w:val="TableGrid"/>
        <w:tblW w:w="0" w:type="auto"/>
        <w:tblLook w:val="04A0" w:firstRow="1" w:lastRow="0" w:firstColumn="1" w:lastColumn="0" w:noHBand="0" w:noVBand="1"/>
      </w:tblPr>
      <w:tblGrid>
        <w:gridCol w:w="6459"/>
        <w:gridCol w:w="2560"/>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lastRenderedPageBreak/>
              <w:t>SCHOOL OF TECHNOLOGY</w:t>
            </w:r>
          </w:p>
        </w:tc>
        <w:tc>
          <w:tcPr>
            <w:tcW w:w="2560" w:type="dxa"/>
          </w:tcPr>
          <w:p w14:paraId="1268A45A" w14:textId="2D14C30C"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4DC532" w14:textId="77777777" w:rsidR="0089083F" w:rsidRPr="00866E44" w:rsidRDefault="0089083F">
      <w:pPr>
        <w:rPr>
          <w:rFonts w:cs="Times New Roman"/>
          <w:color w:val="000000" w:themeColor="text1"/>
        </w:rPr>
      </w:pPr>
    </w:p>
    <w:p w14:paraId="0092E0B1" w14:textId="77777777" w:rsidR="0089083F" w:rsidRPr="00866E44" w:rsidRDefault="0089083F">
      <w:pPr>
        <w:rPr>
          <w:rFonts w:cs="Times New Roman"/>
          <w:color w:val="000000" w:themeColor="text1"/>
        </w:rPr>
      </w:pPr>
    </w:p>
    <w:p w14:paraId="1DC28B65" w14:textId="77777777" w:rsidR="0089083F" w:rsidRPr="001C01B5" w:rsidRDefault="007E3A5F">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7E3A5F">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7E3A5F">
      <w:pPr>
        <w:jc w:val="center"/>
        <w:rPr>
          <w:rFonts w:cs="Times New Roman"/>
          <w:color w:val="000000" w:themeColor="text1"/>
        </w:rPr>
      </w:pPr>
      <w:r w:rsidRPr="00866E44">
        <w:rPr>
          <w:rFonts w:cs="Times New Roman"/>
          <w:i/>
          <w:color w:val="000000" w:themeColor="text1"/>
        </w:rPr>
        <w:t>Small Database Application Development using Java / Python</w:t>
      </w:r>
    </w:p>
    <w:p w14:paraId="0E9FC9BF" w14:textId="77777777" w:rsidR="0089083F" w:rsidRPr="00866E44" w:rsidRDefault="0089083F">
      <w:pPr>
        <w:rPr>
          <w:rFonts w:cs="Times New Roman"/>
          <w:color w:val="000000" w:themeColor="text1"/>
        </w:rPr>
      </w:pPr>
    </w:p>
    <w:p w14:paraId="230B5278" w14:textId="77777777" w:rsidR="0089083F" w:rsidRPr="00866E44" w:rsidRDefault="0089083F">
      <w:pPr>
        <w:rPr>
          <w:rFonts w:cs="Times New Roman"/>
          <w:color w:val="000000" w:themeColor="text1"/>
        </w:rPr>
      </w:pPr>
    </w:p>
    <w:p w14:paraId="04679446" w14:textId="77777777" w:rsidR="0089083F" w:rsidRPr="00866E44" w:rsidRDefault="007E3A5F">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9019"/>
      </w:tblGrid>
      <w:tr w:rsidR="008B7540" w:rsidRPr="00866E44" w14:paraId="3BBB0C51" w14:textId="77777777" w:rsidTr="008B7540">
        <w:trPr>
          <w:trHeight w:val="921"/>
        </w:trPr>
        <w:tc>
          <w:tcPr>
            <w:tcW w:w="9821" w:type="dxa"/>
            <w:vAlign w:val="center"/>
          </w:tcPr>
          <w:p w14:paraId="14AFEA45" w14:textId="77777777" w:rsidR="008B7540" w:rsidRPr="00866E44" w:rsidRDefault="008B7540" w:rsidP="008B7540">
            <w:pPr>
              <w:jc w:val="center"/>
              <w:rPr>
                <w:rFonts w:cs="Times New Roman"/>
                <w:color w:val="000000" w:themeColor="text1"/>
              </w:rPr>
            </w:pPr>
          </w:p>
        </w:tc>
      </w:tr>
    </w:tbl>
    <w:p w14:paraId="11D4628F" w14:textId="77777777" w:rsidR="0089083F" w:rsidRPr="00866E44" w:rsidRDefault="0089083F">
      <w:pPr>
        <w:rPr>
          <w:rFonts w:cs="Times New Roman"/>
          <w:color w:val="000000" w:themeColor="text1"/>
        </w:rPr>
      </w:pPr>
    </w:p>
    <w:p w14:paraId="1BD5C757" w14:textId="77777777"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846"/>
        <w:gridCol w:w="6173"/>
      </w:tblGrid>
      <w:tr w:rsidR="0089083F" w:rsidRPr="00866E44" w14:paraId="7F03DCF7" w14:textId="77777777" w:rsidTr="007A149D">
        <w:trPr>
          <w:cantSplit/>
          <w:tblHeader/>
          <w:jc w:val="center"/>
        </w:trPr>
        <w:tc>
          <w:tcPr>
            <w:tcW w:w="2977" w:type="dxa"/>
            <w:vAlign w:val="center"/>
          </w:tcPr>
          <w:p w14:paraId="734D21B4" w14:textId="77777777" w:rsidR="0089083F" w:rsidRPr="00866E44" w:rsidRDefault="007E3A5F">
            <w:pPr>
              <w:rPr>
                <w:rFonts w:cs="Times New Roman"/>
                <w:color w:val="000000" w:themeColor="text1"/>
                <w:szCs w:val="24"/>
              </w:rPr>
            </w:pPr>
            <w:r w:rsidRPr="00866E44">
              <w:rPr>
                <w:rFonts w:cs="Times New Roman"/>
                <w:b/>
                <w:color w:val="000000" w:themeColor="text1"/>
                <w:sz w:val="21"/>
                <w:szCs w:val="24"/>
              </w:rPr>
              <w:t>Program</w:t>
            </w:r>
          </w:p>
        </w:tc>
        <w:tc>
          <w:tcPr>
            <w:tcW w:w="6627" w:type="dxa"/>
            <w:vAlign w:val="center"/>
          </w:tcPr>
          <w:p w14:paraId="7112F312" w14:textId="77777777" w:rsidR="0089083F" w:rsidRPr="00866E44" w:rsidRDefault="0089083F">
            <w:pPr>
              <w:rPr>
                <w:rFonts w:cs="Times New Roman"/>
                <w:color w:val="000000" w:themeColor="text1"/>
                <w:szCs w:val="24"/>
              </w:rPr>
            </w:pPr>
          </w:p>
        </w:tc>
      </w:tr>
      <w:tr w:rsidR="0089083F" w:rsidRPr="00866E44" w14:paraId="27C88836" w14:textId="77777777" w:rsidTr="007A149D">
        <w:trPr>
          <w:cantSplit/>
          <w:jc w:val="center"/>
        </w:trPr>
        <w:tc>
          <w:tcPr>
            <w:tcW w:w="2977" w:type="dxa"/>
            <w:vAlign w:val="center"/>
          </w:tcPr>
          <w:p w14:paraId="5240F16E" w14:textId="77777777" w:rsidR="0089083F" w:rsidRPr="00866E44" w:rsidRDefault="007E3A5F">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Pr>
          <w:p w14:paraId="207AF2FD" w14:textId="77777777" w:rsidR="0089083F" w:rsidRPr="00866E44" w:rsidRDefault="0089083F">
            <w:pPr>
              <w:rPr>
                <w:rFonts w:cs="Times New Roman"/>
                <w:color w:val="000000" w:themeColor="text1"/>
                <w:szCs w:val="24"/>
              </w:rPr>
            </w:pPr>
          </w:p>
        </w:tc>
      </w:tr>
      <w:tr w:rsidR="0089083F" w:rsidRPr="00866E44" w14:paraId="25BDAAC4" w14:textId="77777777" w:rsidTr="007A149D">
        <w:trPr>
          <w:cantSplit/>
          <w:jc w:val="center"/>
        </w:trPr>
        <w:tc>
          <w:tcPr>
            <w:tcW w:w="2977" w:type="dxa"/>
            <w:vAlign w:val="center"/>
          </w:tcPr>
          <w:p w14:paraId="531E5137" w14:textId="77777777" w:rsidR="0089083F" w:rsidRPr="00866E44" w:rsidRDefault="007E3A5F">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Pr>
          <w:p w14:paraId="4D1E7D67" w14:textId="77777777" w:rsidR="0089083F" w:rsidRPr="00866E44" w:rsidRDefault="0089083F">
            <w:pPr>
              <w:rPr>
                <w:rFonts w:cs="Times New Roman"/>
                <w:color w:val="000000" w:themeColor="text1"/>
                <w:szCs w:val="24"/>
              </w:rPr>
            </w:pPr>
          </w:p>
        </w:tc>
      </w:tr>
      <w:tr w:rsidR="008B7540" w:rsidRPr="00866E44" w14:paraId="00BBF2B1" w14:textId="77777777" w:rsidTr="007A149D">
        <w:trPr>
          <w:cantSplit/>
          <w:jc w:val="center"/>
        </w:trPr>
        <w:tc>
          <w:tcPr>
            <w:tcW w:w="2977" w:type="dxa"/>
            <w:vAlign w:val="center"/>
          </w:tcPr>
          <w:p w14:paraId="784CEC94"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Pr>
          <w:p w14:paraId="3A1CDFA1" w14:textId="77777777" w:rsidR="008B7540" w:rsidRPr="00866E44" w:rsidRDefault="008B7540">
            <w:pPr>
              <w:rPr>
                <w:rFonts w:cs="Times New Roman"/>
                <w:color w:val="000000" w:themeColor="text1"/>
                <w:szCs w:val="24"/>
              </w:rPr>
            </w:pPr>
          </w:p>
        </w:tc>
      </w:tr>
      <w:tr w:rsidR="0089083F" w:rsidRPr="00866E44" w14:paraId="1FAA5CEA" w14:textId="77777777" w:rsidTr="007A149D">
        <w:trPr>
          <w:cantSplit/>
          <w:jc w:val="center"/>
        </w:trPr>
        <w:tc>
          <w:tcPr>
            <w:tcW w:w="2977" w:type="dxa"/>
            <w:vAlign w:val="center"/>
          </w:tcPr>
          <w:p w14:paraId="455A238D" w14:textId="77777777" w:rsidR="0089083F" w:rsidRPr="00866E44" w:rsidRDefault="007E3A5F">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Pr>
          <w:p w14:paraId="2E12BB5B" w14:textId="77777777" w:rsidR="0089083F" w:rsidRPr="00866E44" w:rsidRDefault="007A149D">
            <w:pPr>
              <w:rPr>
                <w:rFonts w:cs="Times New Roman"/>
                <w:color w:val="000000" w:themeColor="text1"/>
                <w:szCs w:val="24"/>
              </w:rPr>
            </w:pPr>
            <w:r w:rsidRPr="00866E44">
              <w:rPr>
                <w:rFonts w:cs="Times New Roman"/>
                <w:color w:val="000000" w:themeColor="text1"/>
                <w:sz w:val="21"/>
                <w:szCs w:val="24"/>
              </w:rPr>
              <w:t>2026 – 27</w:t>
            </w:r>
          </w:p>
        </w:tc>
      </w:tr>
    </w:tbl>
    <w:p w14:paraId="65BB4217" w14:textId="77777777" w:rsidR="0089083F" w:rsidRPr="00866E44" w:rsidRDefault="0089083F">
      <w:pPr>
        <w:rPr>
          <w:rFonts w:cs="Times New Roman"/>
          <w:color w:val="000000" w:themeColor="text1"/>
          <w:szCs w:val="24"/>
        </w:rPr>
      </w:pPr>
    </w:p>
    <w:p w14:paraId="5BE35853" w14:textId="77777777" w:rsidR="0089083F" w:rsidRPr="00866E44" w:rsidRDefault="0089083F">
      <w:pPr>
        <w:rPr>
          <w:rFonts w:cs="Times New Roman"/>
          <w:color w:val="000000" w:themeColor="text1"/>
          <w:szCs w:val="24"/>
        </w:rPr>
      </w:pPr>
    </w:p>
    <w:p w14:paraId="3BC05E8A" w14:textId="77777777" w:rsidR="0089083F" w:rsidRPr="00866E44" w:rsidRDefault="007E3A5F">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02"/>
        <w:gridCol w:w="3226"/>
        <w:gridCol w:w="1877"/>
        <w:gridCol w:w="2214"/>
      </w:tblGrid>
      <w:tr w:rsidR="008833EA" w:rsidRPr="00866E44" w14:paraId="77A53F82" w14:textId="77777777" w:rsidTr="001C01B5">
        <w:trPr>
          <w:cantSplit/>
          <w:trHeight w:val="474"/>
          <w:tblHeader/>
          <w:jc w:val="center"/>
        </w:trPr>
        <w:tc>
          <w:tcPr>
            <w:tcW w:w="1771" w:type="dxa"/>
            <w:shd w:val="clear" w:color="auto" w:fill="EDEDED"/>
            <w:vAlign w:val="center"/>
          </w:tcPr>
          <w:p w14:paraId="5DF7ADAC"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01CE7BA6"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696A52D0" w14:textId="77777777"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2EF7E8A8" w14:textId="77777777" w:rsidR="00CE1448" w:rsidRPr="00866E44" w:rsidRDefault="007E3A5F"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8833EA" w:rsidRPr="00866E44" w14:paraId="4B4C79D6" w14:textId="77777777" w:rsidTr="001C01B5">
        <w:trPr>
          <w:cantSplit/>
          <w:trHeight w:val="849"/>
          <w:jc w:val="center"/>
        </w:trPr>
        <w:tc>
          <w:tcPr>
            <w:tcW w:w="1771" w:type="dxa"/>
            <w:vAlign w:val="center"/>
          </w:tcPr>
          <w:p w14:paraId="19824D33" w14:textId="77777777" w:rsidR="008833EA" w:rsidRPr="00866E44" w:rsidRDefault="008833EA" w:rsidP="001C01B5">
            <w:pPr>
              <w:spacing w:after="0"/>
              <w:rPr>
                <w:rFonts w:cs="Times New Roman"/>
                <w:color w:val="000000" w:themeColor="text1"/>
                <w:szCs w:val="24"/>
              </w:rPr>
            </w:pPr>
          </w:p>
        </w:tc>
        <w:tc>
          <w:tcPr>
            <w:tcW w:w="3440" w:type="dxa"/>
            <w:vAlign w:val="center"/>
          </w:tcPr>
          <w:p w14:paraId="36D85174" w14:textId="77777777" w:rsidR="008833EA" w:rsidRPr="00866E44" w:rsidRDefault="008833EA" w:rsidP="001C01B5">
            <w:pPr>
              <w:spacing w:after="0"/>
              <w:rPr>
                <w:rFonts w:cs="Times New Roman"/>
                <w:color w:val="000000" w:themeColor="text1"/>
                <w:szCs w:val="24"/>
              </w:rPr>
            </w:pPr>
          </w:p>
        </w:tc>
        <w:tc>
          <w:tcPr>
            <w:tcW w:w="1972" w:type="dxa"/>
            <w:vAlign w:val="center"/>
          </w:tcPr>
          <w:p w14:paraId="23B9A443" w14:textId="77777777" w:rsidR="008833EA" w:rsidRPr="00866E44" w:rsidRDefault="008833EA" w:rsidP="001C01B5">
            <w:pPr>
              <w:spacing w:after="0"/>
              <w:rPr>
                <w:rFonts w:cs="Times New Roman"/>
                <w:color w:val="000000" w:themeColor="text1"/>
                <w:szCs w:val="24"/>
              </w:rPr>
            </w:pPr>
          </w:p>
        </w:tc>
        <w:tc>
          <w:tcPr>
            <w:tcW w:w="2351" w:type="dxa"/>
            <w:vAlign w:val="center"/>
          </w:tcPr>
          <w:p w14:paraId="23DF5F01" w14:textId="77777777" w:rsidR="008833EA" w:rsidRPr="00866E44" w:rsidRDefault="008833EA" w:rsidP="001C01B5">
            <w:pPr>
              <w:spacing w:after="0"/>
              <w:jc w:val="center"/>
              <w:rPr>
                <w:rFonts w:cs="Times New Roman"/>
                <w:color w:val="000000" w:themeColor="text1"/>
                <w:szCs w:val="24"/>
              </w:rPr>
            </w:pPr>
          </w:p>
        </w:tc>
      </w:tr>
    </w:tbl>
    <w:p w14:paraId="4FEAE3BA" w14:textId="77777777" w:rsidR="0089083F" w:rsidRPr="00866E44" w:rsidRDefault="007E3A5F">
      <w:pPr>
        <w:rPr>
          <w:rFonts w:cs="Times New Roman"/>
          <w:color w:val="000000" w:themeColor="text1"/>
          <w:szCs w:val="24"/>
        </w:rPr>
      </w:pPr>
      <w:r w:rsidRPr="00866E44">
        <w:rPr>
          <w:rFonts w:cs="Times New Roman"/>
          <w:color w:val="000000" w:themeColor="text1"/>
          <w:szCs w:val="24"/>
        </w:rPr>
        <w:br w:type="page"/>
      </w:r>
    </w:p>
    <w:p w14:paraId="012F4060"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0CC54246" w14:textId="77777777" w:rsidR="00770646" w:rsidRPr="00866E44" w:rsidRDefault="00770646" w:rsidP="00770646">
      <w:pPr>
        <w:rPr>
          <w:rFonts w:cs="Times New Roman"/>
          <w:color w:val="000000" w:themeColor="text1"/>
        </w:rPr>
      </w:pP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proofErr w:type="spellStart"/>
      <w:r w:rsidRPr="001C01B5">
        <w:rPr>
          <w:rFonts w:cs="Times New Roman"/>
          <w:b/>
          <w:bCs/>
          <w:color w:val="000000" w:themeColor="text1"/>
          <w:szCs w:val="24"/>
          <w:lang w:val="en-IN"/>
        </w:rPr>
        <w:t>Woxsen</w:t>
      </w:r>
      <w:proofErr w:type="spellEnd"/>
      <w:r w:rsidRPr="001C01B5">
        <w:rPr>
          <w:rFonts w:cs="Times New Roman"/>
          <w:b/>
          <w:bCs/>
          <w:color w:val="000000" w:themeColor="text1"/>
          <w:szCs w:val="24"/>
          <w:lang w:val="en-IN"/>
        </w:rPr>
        <w:t xml:space="preserve">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line="360" w:lineRule="auto"/>
        <w:ind w:firstLine="720"/>
        <w:jc w:val="both"/>
        <w:rPr>
          <w:rFonts w:cs="Times New Roman"/>
          <w:color w:val="000000" w:themeColor="text1"/>
          <w:szCs w:val="24"/>
          <w:lang w:val="en-IN"/>
        </w:rPr>
      </w:pPr>
      <w:r w:rsidRPr="001C01B5">
        <w:rPr>
          <w:color w:val="000000" w:themeColor="text1"/>
          <w:szCs w:val="24"/>
        </w:rPr>
        <w:t>I thank my course faculty</w:t>
      </w:r>
      <w:r w:rsidR="001C01B5">
        <w:rPr>
          <w:color w:val="000000" w:themeColor="text1"/>
          <w:szCs w:val="24"/>
        </w:rPr>
        <w:t>, Name of the Faculty,</w:t>
      </w:r>
      <w:r w:rsidRPr="001C01B5">
        <w:rPr>
          <w:color w:val="000000" w:themeColor="text1"/>
          <w:szCs w:val="24"/>
        </w:rPr>
        <w:t xml:space="preserve">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0A450B77" w14:textId="77777777" w:rsidR="008833EA" w:rsidRPr="00866E44" w:rsidRDefault="008833EA" w:rsidP="00A64C59">
      <w:pPr>
        <w:rPr>
          <w:rFonts w:cs="Times New Roman"/>
          <w:color w:val="000000" w:themeColor="text1"/>
        </w:rPr>
      </w:pPr>
    </w:p>
    <w:p w14:paraId="15D59A97" w14:textId="77777777" w:rsidR="008833EA" w:rsidRPr="00866E44" w:rsidRDefault="008833EA" w:rsidP="008833EA">
      <w:pPr>
        <w:pStyle w:val="Heading1"/>
        <w:rPr>
          <w:rFonts w:ascii="Times New Roman" w:hAnsi="Times New Roman" w:cs="Times New Roman"/>
          <w:color w:val="000000" w:themeColor="text1"/>
        </w:rPr>
      </w:pPr>
    </w:p>
    <w:p w14:paraId="3E985BD6" w14:textId="77777777" w:rsidR="008833EA" w:rsidRPr="00866E44" w:rsidRDefault="008833EA" w:rsidP="008833EA">
      <w:pPr>
        <w:pStyle w:val="Heading1"/>
        <w:rPr>
          <w:rFonts w:ascii="Times New Roman" w:hAnsi="Times New Roman" w:cs="Times New Roman"/>
          <w:color w:val="000000" w:themeColor="text1"/>
        </w:rPr>
      </w:pPr>
    </w:p>
    <w:p w14:paraId="7607F76E" w14:textId="77777777" w:rsidR="008833EA" w:rsidRPr="00866E44" w:rsidRDefault="008833EA" w:rsidP="008833EA">
      <w:pPr>
        <w:pStyle w:val="Heading1"/>
        <w:rPr>
          <w:rFonts w:ascii="Times New Roman" w:hAnsi="Times New Roman" w:cs="Times New Roman"/>
          <w:color w:val="000000" w:themeColor="text1"/>
        </w:rPr>
      </w:pPr>
    </w:p>
    <w:p w14:paraId="2AAC3D3C" w14:textId="77777777" w:rsidR="008833EA" w:rsidRPr="00866E44" w:rsidRDefault="008833EA" w:rsidP="008833EA">
      <w:pPr>
        <w:pStyle w:val="Heading1"/>
        <w:rPr>
          <w:rFonts w:ascii="Times New Roman" w:hAnsi="Times New Roman" w:cs="Times New Roman"/>
          <w:color w:val="000000" w:themeColor="text1"/>
        </w:rPr>
      </w:pPr>
    </w:p>
    <w:p w14:paraId="2CB5ED75" w14:textId="77777777" w:rsidR="008833EA" w:rsidRPr="00866E44" w:rsidRDefault="008833EA" w:rsidP="008833EA">
      <w:pPr>
        <w:pStyle w:val="Heading1"/>
        <w:rPr>
          <w:rFonts w:ascii="Times New Roman" w:hAnsi="Times New Roman" w:cs="Times New Roman"/>
          <w:color w:val="000000" w:themeColor="text1"/>
        </w:rPr>
      </w:pPr>
    </w:p>
    <w:p w14:paraId="5A635FFE" w14:textId="77777777" w:rsidR="008833EA" w:rsidRPr="00866E44" w:rsidRDefault="008833EA" w:rsidP="008833EA">
      <w:pPr>
        <w:pStyle w:val="Heading1"/>
        <w:rPr>
          <w:rFonts w:ascii="Times New Roman" w:hAnsi="Times New Roman" w:cs="Times New Roman"/>
          <w:color w:val="000000" w:themeColor="text1"/>
        </w:rPr>
      </w:pPr>
    </w:p>
    <w:p w14:paraId="31667FD9" w14:textId="77777777" w:rsidR="008833EA" w:rsidRPr="00866E44" w:rsidRDefault="008833EA" w:rsidP="008833EA">
      <w:pPr>
        <w:pStyle w:val="Heading1"/>
        <w:rPr>
          <w:rFonts w:ascii="Times New Roman" w:hAnsi="Times New Roman" w:cs="Times New Roman"/>
          <w:color w:val="000000" w:themeColor="text1"/>
        </w:rPr>
      </w:pPr>
    </w:p>
    <w:p w14:paraId="444362E0" w14:textId="77777777" w:rsidR="008833EA" w:rsidRPr="00866E44" w:rsidRDefault="008833EA" w:rsidP="008833EA">
      <w:pPr>
        <w:pStyle w:val="Heading1"/>
        <w:rPr>
          <w:rFonts w:ascii="Times New Roman" w:hAnsi="Times New Roman" w:cs="Times New Roman"/>
          <w:color w:val="000000" w:themeColor="text1"/>
        </w:rPr>
      </w:pPr>
    </w:p>
    <w:p w14:paraId="68350A4F" w14:textId="77777777" w:rsidR="008833EA" w:rsidRPr="00866E44" w:rsidRDefault="008833EA" w:rsidP="008833EA">
      <w:pPr>
        <w:pStyle w:val="Heading1"/>
        <w:rPr>
          <w:rFonts w:ascii="Times New Roman" w:hAnsi="Times New Roman" w:cs="Times New Roman"/>
          <w:color w:val="000000" w:themeColor="text1"/>
        </w:rPr>
      </w:pPr>
    </w:p>
    <w:p w14:paraId="55D957DB" w14:textId="77777777" w:rsidR="008833EA" w:rsidRPr="00866E44" w:rsidRDefault="008833EA" w:rsidP="008833EA">
      <w:pPr>
        <w:pStyle w:val="Heading1"/>
        <w:rPr>
          <w:rFonts w:ascii="Times New Roman" w:hAnsi="Times New Roman" w:cs="Times New Roman"/>
          <w:color w:val="000000" w:themeColor="text1"/>
        </w:rPr>
      </w:pPr>
    </w:p>
    <w:p w14:paraId="0E0C60A0" w14:textId="77777777" w:rsidR="008833EA" w:rsidRPr="00866E44" w:rsidRDefault="008833EA" w:rsidP="008833EA">
      <w:pPr>
        <w:pStyle w:val="Heading1"/>
        <w:rPr>
          <w:rFonts w:ascii="Times New Roman" w:hAnsi="Times New Roman" w:cs="Times New Roman"/>
          <w:color w:val="000000" w:themeColor="text1"/>
        </w:rPr>
      </w:pPr>
    </w:p>
    <w:p w14:paraId="0BE39B77" w14:textId="77777777" w:rsidR="008833EA" w:rsidRPr="00866E44" w:rsidRDefault="008833EA" w:rsidP="008833EA">
      <w:pPr>
        <w:pStyle w:val="Heading1"/>
        <w:rPr>
          <w:rFonts w:ascii="Times New Roman" w:hAnsi="Times New Roman" w:cs="Times New Roman"/>
          <w:color w:val="000000" w:themeColor="text1"/>
        </w:rPr>
      </w:pPr>
    </w:p>
    <w:p w14:paraId="35CFE6B1" w14:textId="77777777" w:rsidR="008833EA" w:rsidRPr="00866E44" w:rsidRDefault="008833EA" w:rsidP="008833EA">
      <w:pPr>
        <w:pStyle w:val="Heading1"/>
        <w:rPr>
          <w:rFonts w:ascii="Times New Roman" w:hAnsi="Times New Roman" w:cs="Times New Roman"/>
          <w:color w:val="000000" w:themeColor="text1"/>
        </w:rPr>
      </w:pPr>
    </w:p>
    <w:p w14:paraId="03D1F291" w14:textId="77777777" w:rsidR="008833EA" w:rsidRPr="00866E44" w:rsidRDefault="008833EA" w:rsidP="008833EA">
      <w:pPr>
        <w:rPr>
          <w:rFonts w:cs="Times New Roman"/>
          <w:color w:val="000000" w:themeColor="text1"/>
        </w:rPr>
      </w:pPr>
    </w:p>
    <w:p w14:paraId="634CD2F2"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14:paraId="15458CB2" w14:textId="77777777" w:rsidR="00770646" w:rsidRPr="00866E44" w:rsidRDefault="00770646" w:rsidP="00770646">
      <w:pPr>
        <w:rPr>
          <w:rFonts w:cs="Times New Roman"/>
          <w:color w:val="000000" w:themeColor="text1"/>
        </w:rPr>
      </w:pPr>
    </w:p>
    <w:p w14:paraId="28334907"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 xml:space="preserve">I hereby declare that the project entitled </w:t>
      </w:r>
      <w:r w:rsidRPr="00866E44">
        <w:rPr>
          <w:rFonts w:cs="Times New Roman"/>
          <w:b/>
          <w:bCs/>
          <w:color w:val="000000" w:themeColor="text1"/>
          <w:lang w:val="en-IN"/>
        </w:rPr>
        <w:t>“[Project Title]”</w:t>
      </w:r>
      <w:r w:rsidRPr="00866E44">
        <w:rPr>
          <w:rFonts w:cs="Times New Roman"/>
          <w:color w:val="000000" w:themeColor="text1"/>
          <w:lang w:val="en-IN"/>
        </w:rPr>
        <w:t xml:space="preserve">, submitted as part of the Project-Based Learning activity for the </w:t>
      </w:r>
      <w:r w:rsidRPr="00866E44">
        <w:rPr>
          <w:rFonts w:cs="Times New Roman"/>
          <w:b/>
          <w:bCs/>
          <w:color w:val="000000" w:themeColor="text1"/>
          <w:lang w:val="en-IN"/>
        </w:rPr>
        <w:t>Database Management Systems (DBMS)</w:t>
      </w:r>
      <w:r w:rsidRPr="00866E44">
        <w:rPr>
          <w:rFonts w:cs="Times New Roman"/>
          <w:color w:val="000000" w:themeColor="text1"/>
          <w:lang w:val="en-IN"/>
        </w:rPr>
        <w:t xml:space="preserve">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p w14:paraId="1F1B6B2E" w14:textId="77777777" w:rsidR="008833EA" w:rsidRPr="00866E44" w:rsidRDefault="008833EA" w:rsidP="008833EA">
      <w:pPr>
        <w:rPr>
          <w:rFonts w:cs="Times New Roman"/>
          <w:b/>
          <w:bCs/>
          <w:color w:val="000000" w:themeColor="text1"/>
          <w:lang w:val="en-IN"/>
        </w:rPr>
      </w:pPr>
    </w:p>
    <w:p w14:paraId="79EB978D" w14:textId="77777777" w:rsidR="0045743C" w:rsidRPr="00866E44" w:rsidRDefault="0045743C" w:rsidP="008833EA">
      <w:pPr>
        <w:rPr>
          <w:rFonts w:cs="Times New Roman"/>
          <w:b/>
          <w:bCs/>
          <w:color w:val="000000" w:themeColor="text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
        <w:gridCol w:w="295"/>
        <w:gridCol w:w="3132"/>
        <w:gridCol w:w="1843"/>
        <w:gridCol w:w="2966"/>
      </w:tblGrid>
      <w:tr w:rsidR="008833EA" w:rsidRPr="00866E44" w14:paraId="50DE9D65" w14:textId="77777777" w:rsidTr="00770646">
        <w:tc>
          <w:tcPr>
            <w:tcW w:w="808" w:type="dxa"/>
          </w:tcPr>
          <w:p w14:paraId="5E22063D" w14:textId="77777777" w:rsidR="008833EA" w:rsidRPr="00866E44" w:rsidRDefault="008833EA" w:rsidP="008833EA">
            <w:pPr>
              <w:rPr>
                <w:rFonts w:cs="Times New Roman"/>
                <w:b/>
                <w:bCs/>
                <w:color w:val="000000" w:themeColor="text1"/>
                <w:lang w:val="en-IN"/>
              </w:rPr>
            </w:pPr>
          </w:p>
        </w:tc>
        <w:tc>
          <w:tcPr>
            <w:tcW w:w="296" w:type="dxa"/>
          </w:tcPr>
          <w:p w14:paraId="5A56427A" w14:textId="77777777" w:rsidR="008833EA" w:rsidRPr="00866E44" w:rsidRDefault="008833EA" w:rsidP="008833EA">
            <w:pPr>
              <w:rPr>
                <w:rFonts w:cs="Times New Roman"/>
                <w:b/>
                <w:bCs/>
                <w:color w:val="000000" w:themeColor="text1"/>
                <w:lang w:val="en-IN"/>
              </w:rPr>
            </w:pPr>
          </w:p>
        </w:tc>
        <w:tc>
          <w:tcPr>
            <w:tcW w:w="3540" w:type="dxa"/>
          </w:tcPr>
          <w:p w14:paraId="3A4126E0" w14:textId="77777777" w:rsidR="008833EA" w:rsidRPr="00866E44" w:rsidRDefault="008833EA" w:rsidP="008833EA">
            <w:pPr>
              <w:rPr>
                <w:rFonts w:cs="Times New Roman"/>
                <w:b/>
                <w:bCs/>
                <w:color w:val="000000" w:themeColor="text1"/>
                <w:lang w:val="en-IN"/>
              </w:rPr>
            </w:pPr>
          </w:p>
        </w:tc>
        <w:tc>
          <w:tcPr>
            <w:tcW w:w="1948" w:type="dxa"/>
          </w:tcPr>
          <w:p w14:paraId="707D3012" w14:textId="77777777" w:rsidR="008833EA" w:rsidRPr="00866E44" w:rsidRDefault="008833EA" w:rsidP="008833EA">
            <w:pPr>
              <w:rPr>
                <w:rFonts w:cs="Times New Roman"/>
                <w:b/>
                <w:bCs/>
                <w:color w:val="000000" w:themeColor="text1"/>
                <w:lang w:val="en-IN"/>
              </w:rPr>
            </w:pPr>
          </w:p>
        </w:tc>
        <w:tc>
          <w:tcPr>
            <w:tcW w:w="3229" w:type="dxa"/>
          </w:tcPr>
          <w:p w14:paraId="0DAA146F" w14:textId="77777777" w:rsidR="008833EA" w:rsidRPr="00866E44" w:rsidRDefault="008833EA" w:rsidP="008833EA">
            <w:pPr>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008833EA" w:rsidRPr="00866E44" w14:paraId="45EBA4AE" w14:textId="77777777" w:rsidTr="00770646">
        <w:tc>
          <w:tcPr>
            <w:tcW w:w="808" w:type="dxa"/>
          </w:tcPr>
          <w:p w14:paraId="074918F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1A4E829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50F46E56" w14:textId="77777777" w:rsidR="008833EA" w:rsidRPr="00866E44" w:rsidRDefault="008833EA" w:rsidP="008833EA">
            <w:pPr>
              <w:rPr>
                <w:rFonts w:cs="Times New Roman"/>
                <w:b/>
                <w:bCs/>
                <w:color w:val="000000" w:themeColor="text1"/>
                <w:lang w:val="en-IN"/>
              </w:rPr>
            </w:pPr>
          </w:p>
        </w:tc>
        <w:tc>
          <w:tcPr>
            <w:tcW w:w="1948" w:type="dxa"/>
          </w:tcPr>
          <w:p w14:paraId="4C39BBC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Name:</w:t>
            </w:r>
          </w:p>
        </w:tc>
        <w:tc>
          <w:tcPr>
            <w:tcW w:w="3229" w:type="dxa"/>
          </w:tcPr>
          <w:p w14:paraId="5DE56F4C" w14:textId="77777777" w:rsidR="008833EA" w:rsidRPr="00866E44" w:rsidRDefault="008833EA" w:rsidP="008833EA">
            <w:pPr>
              <w:rPr>
                <w:rFonts w:cs="Times New Roman"/>
                <w:b/>
                <w:bCs/>
                <w:color w:val="000000" w:themeColor="text1"/>
                <w:lang w:val="en-IN"/>
              </w:rPr>
            </w:pPr>
          </w:p>
        </w:tc>
      </w:tr>
      <w:tr w:rsidR="008833EA" w:rsidRPr="00866E44" w14:paraId="5665F746" w14:textId="77777777" w:rsidTr="00770646">
        <w:tc>
          <w:tcPr>
            <w:tcW w:w="808" w:type="dxa"/>
          </w:tcPr>
          <w:p w14:paraId="7C197A87"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787E8CA5"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29E67CAB" w14:textId="77777777" w:rsidR="008833EA" w:rsidRPr="00866E44" w:rsidRDefault="008833EA" w:rsidP="008833EA">
            <w:pPr>
              <w:rPr>
                <w:rFonts w:cs="Times New Roman"/>
                <w:b/>
                <w:bCs/>
                <w:color w:val="000000" w:themeColor="text1"/>
                <w:lang w:val="en-IN"/>
              </w:rPr>
            </w:pPr>
          </w:p>
        </w:tc>
        <w:tc>
          <w:tcPr>
            <w:tcW w:w="1948" w:type="dxa"/>
          </w:tcPr>
          <w:p w14:paraId="0A49872A"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Roll Number:</w:t>
            </w:r>
          </w:p>
        </w:tc>
        <w:tc>
          <w:tcPr>
            <w:tcW w:w="3229" w:type="dxa"/>
          </w:tcPr>
          <w:p w14:paraId="41D2FDF8" w14:textId="77777777" w:rsidR="008833EA" w:rsidRPr="00866E44" w:rsidRDefault="008833EA" w:rsidP="008833EA">
            <w:pPr>
              <w:rPr>
                <w:rFonts w:cs="Times New Roman"/>
                <w:b/>
                <w:bCs/>
                <w:color w:val="000000" w:themeColor="text1"/>
                <w:lang w:val="en-IN"/>
              </w:rPr>
            </w:pPr>
          </w:p>
        </w:tc>
      </w:tr>
      <w:tr w:rsidR="008833EA" w:rsidRPr="00866E44" w14:paraId="51A6D0C5" w14:textId="77777777" w:rsidTr="00770646">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tcPr>
          <w:p w14:paraId="3BF2FFBE"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Program:</w:t>
            </w:r>
          </w:p>
        </w:tc>
        <w:tc>
          <w:tcPr>
            <w:tcW w:w="3229" w:type="dxa"/>
          </w:tcPr>
          <w:p w14:paraId="7449E36D" w14:textId="77777777" w:rsidR="008833EA" w:rsidRPr="00866E44" w:rsidRDefault="008833EA" w:rsidP="008833EA">
            <w:pPr>
              <w:rPr>
                <w:rFonts w:cs="Times New Roman"/>
                <w:b/>
                <w:bCs/>
                <w:color w:val="000000" w:themeColor="text1"/>
                <w:lang w:val="en-IN"/>
              </w:rPr>
            </w:pPr>
          </w:p>
        </w:tc>
      </w:tr>
    </w:tbl>
    <w:p w14:paraId="07A3FF4B" w14:textId="77777777" w:rsidR="00A64C59" w:rsidRPr="00866E44" w:rsidRDefault="00A64C59" w:rsidP="00A64C59">
      <w:pPr>
        <w:rPr>
          <w:rFonts w:cs="Times New Roman"/>
          <w:color w:val="000000" w:themeColor="text1"/>
        </w:rPr>
      </w:pPr>
    </w:p>
    <w:p w14:paraId="39859F09" w14:textId="77777777" w:rsidR="0045743C" w:rsidRPr="00866E44" w:rsidRDefault="0045743C" w:rsidP="00A64C59">
      <w:pPr>
        <w:rPr>
          <w:rFonts w:cs="Times New Roman"/>
          <w:color w:val="000000" w:themeColor="text1"/>
        </w:rPr>
      </w:pPr>
    </w:p>
    <w:p w14:paraId="5632FE5A" w14:textId="77777777" w:rsidR="0045743C" w:rsidRPr="00866E44" w:rsidRDefault="0045743C" w:rsidP="00A64C59">
      <w:pPr>
        <w:rPr>
          <w:rFonts w:cs="Times New Roman"/>
          <w:color w:val="000000" w:themeColor="text1"/>
        </w:rPr>
      </w:pPr>
    </w:p>
    <w:p w14:paraId="7D54939D" w14:textId="77777777" w:rsidR="0045743C" w:rsidRPr="00866E44" w:rsidRDefault="0045743C" w:rsidP="00A64C59">
      <w:pPr>
        <w:rPr>
          <w:rFonts w:cs="Times New Roman"/>
          <w:color w:val="000000" w:themeColor="text1"/>
        </w:rPr>
      </w:pPr>
    </w:p>
    <w:p w14:paraId="30AFF4D5" w14:textId="77777777" w:rsidR="0045743C" w:rsidRPr="00866E44" w:rsidRDefault="0045743C" w:rsidP="00A64C59">
      <w:pPr>
        <w:rPr>
          <w:rFonts w:cs="Times New Roman"/>
          <w:color w:val="000000" w:themeColor="text1"/>
        </w:rPr>
      </w:pPr>
    </w:p>
    <w:p w14:paraId="69506086" w14:textId="77777777" w:rsidR="0045743C" w:rsidRPr="00866E44" w:rsidRDefault="0045743C" w:rsidP="00A64C59">
      <w:pPr>
        <w:rPr>
          <w:rFonts w:cs="Times New Roman"/>
          <w:color w:val="000000" w:themeColor="text1"/>
        </w:rPr>
      </w:pPr>
    </w:p>
    <w:p w14:paraId="4B93EA04" w14:textId="77777777" w:rsidR="0045743C" w:rsidRPr="00866E44" w:rsidRDefault="0045743C" w:rsidP="00A64C59">
      <w:pPr>
        <w:rPr>
          <w:rFonts w:cs="Times New Roman"/>
          <w:color w:val="000000" w:themeColor="text1"/>
        </w:rPr>
      </w:pPr>
    </w:p>
    <w:p w14:paraId="04858688" w14:textId="77777777" w:rsidR="0045743C" w:rsidRPr="00866E44" w:rsidRDefault="0045743C" w:rsidP="00A64C59">
      <w:pPr>
        <w:rPr>
          <w:rFonts w:cs="Times New Roman"/>
          <w:color w:val="000000" w:themeColor="text1"/>
        </w:rPr>
      </w:pPr>
    </w:p>
    <w:p w14:paraId="1186B22D" w14:textId="77777777" w:rsidR="0045743C" w:rsidRPr="00866E44" w:rsidRDefault="0045743C" w:rsidP="00A64C59">
      <w:pPr>
        <w:rPr>
          <w:rFonts w:cs="Times New Roman"/>
          <w:color w:val="000000" w:themeColor="text1"/>
        </w:rPr>
      </w:pPr>
    </w:p>
    <w:p w14:paraId="776E269C" w14:textId="77777777" w:rsidR="0045743C" w:rsidRPr="00866E44" w:rsidRDefault="0045743C" w:rsidP="00A64C59">
      <w:pPr>
        <w:rPr>
          <w:rFonts w:cs="Times New Roman"/>
          <w:color w:val="000000" w:themeColor="text1"/>
        </w:rPr>
      </w:pPr>
    </w:p>
    <w:p w14:paraId="57CC2CB3" w14:textId="77777777" w:rsidR="0045743C" w:rsidRPr="00866E44" w:rsidRDefault="0045743C" w:rsidP="00A64C59">
      <w:pPr>
        <w:rPr>
          <w:rFonts w:cs="Times New Roman"/>
          <w:color w:val="000000" w:themeColor="text1"/>
        </w:rPr>
      </w:pPr>
    </w:p>
    <w:p w14:paraId="4EDBBCF2" w14:textId="77777777" w:rsidR="0045743C" w:rsidRPr="00866E44" w:rsidRDefault="0045743C" w:rsidP="00A64C59">
      <w:pPr>
        <w:rPr>
          <w:rFonts w:cs="Times New Roman"/>
          <w:color w:val="000000" w:themeColor="text1"/>
        </w:rPr>
      </w:pPr>
    </w:p>
    <w:p w14:paraId="5EEC7BA9" w14:textId="77777777" w:rsidR="0045743C" w:rsidRPr="00866E44" w:rsidRDefault="0045743C" w:rsidP="00A64C59">
      <w:pPr>
        <w:rPr>
          <w:rFonts w:cs="Times New Roman"/>
          <w:color w:val="000000" w:themeColor="text1"/>
        </w:rPr>
      </w:pPr>
    </w:p>
    <w:p w14:paraId="3150E3E1" w14:textId="77777777" w:rsidR="0045743C" w:rsidRPr="00866E44" w:rsidRDefault="0045743C" w:rsidP="00A64C59">
      <w:pPr>
        <w:rPr>
          <w:rFonts w:cs="Times New Roman"/>
          <w:color w:val="000000" w:themeColor="text1"/>
        </w:rPr>
      </w:pPr>
    </w:p>
    <w:p w14:paraId="0742EE48" w14:textId="77777777" w:rsidR="0045743C" w:rsidRPr="00866E44" w:rsidRDefault="0045743C" w:rsidP="00A64C59">
      <w:pPr>
        <w:rPr>
          <w:rFonts w:cs="Times New Roman"/>
          <w:color w:val="000000" w:themeColor="text1"/>
        </w:rPr>
      </w:pPr>
    </w:p>
    <w:p w14:paraId="2DBBF4D5" w14:textId="77777777" w:rsidR="00A64C59" w:rsidRPr="00866E44" w:rsidRDefault="00A64C59" w:rsidP="00A64C59">
      <w:pPr>
        <w:rPr>
          <w:rFonts w:cs="Times New Roman"/>
          <w:color w:val="000000" w:themeColor="text1"/>
        </w:rPr>
      </w:pPr>
    </w:p>
    <w:p w14:paraId="2C7A9103" w14:textId="77777777" w:rsidR="0089083F" w:rsidRPr="00866E44" w:rsidRDefault="007E3A5F" w:rsidP="001C01B5">
      <w:pPr>
        <w:pStyle w:val="Heading1"/>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TABLE OF CONTENTS</w:t>
      </w:r>
    </w:p>
    <w:p w14:paraId="583DE776" w14:textId="77777777" w:rsidR="001C01B5" w:rsidRDefault="001C01B5">
      <w:pPr>
        <w:spacing w:after="80"/>
        <w:rPr>
          <w:rFonts w:eastAsia="Times New Roman" w:cs="Times New Roman"/>
          <w:i/>
          <w:color w:val="000000" w:themeColor="text1"/>
          <w:sz w:val="21"/>
        </w:rPr>
      </w:pPr>
    </w:p>
    <w:p w14:paraId="7519D9DB" w14:textId="5A786816"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Use this common structure for all DBMS PBL projects. Enter or update the page numbers after completing the report.</w:t>
      </w:r>
    </w:p>
    <w:tbl>
      <w:tblPr>
        <w:tblStyle w:val="TableGrid"/>
        <w:tblW w:w="0" w:type="auto"/>
        <w:jc w:val="center"/>
        <w:tblLook w:val="04A0" w:firstRow="1" w:lastRow="0" w:firstColumn="1" w:lastColumn="0" w:noHBand="0" w:noVBand="1"/>
      </w:tblPr>
      <w:tblGrid>
        <w:gridCol w:w="7616"/>
        <w:gridCol w:w="1403"/>
      </w:tblGrid>
      <w:tr w:rsidR="00CE1448" w:rsidRPr="00F0000F" w14:paraId="0E8AB649" w14:textId="77777777" w:rsidTr="00F0000F">
        <w:trPr>
          <w:trHeight w:val="306"/>
          <w:tblHeader/>
          <w:jc w:val="center"/>
        </w:trPr>
        <w:tc>
          <w:tcPr>
            <w:tcW w:w="8330" w:type="dxa"/>
            <w:shd w:val="clear" w:color="auto" w:fill="D9EAF7"/>
            <w:vAlign w:val="center"/>
          </w:tcPr>
          <w:p w14:paraId="7BC7A87B" w14:textId="77777777" w:rsidR="00CE1448" w:rsidRPr="00F0000F" w:rsidRDefault="007E3A5F" w:rsidP="00F0000F">
            <w:pPr>
              <w:spacing w:after="0"/>
              <w:jc w:val="center"/>
              <w:rPr>
                <w:rFonts w:cs="Times New Roman"/>
                <w:color w:val="000000" w:themeColor="text1"/>
                <w:szCs w:val="24"/>
              </w:rPr>
            </w:pPr>
            <w:r w:rsidRPr="00F0000F">
              <w:rPr>
                <w:rFonts w:eastAsia="Times New Roman" w:cs="Times New Roman"/>
                <w:b/>
                <w:color w:val="000000" w:themeColor="text1"/>
                <w:szCs w:val="24"/>
              </w:rPr>
              <w:t>Contents</w:t>
            </w:r>
          </w:p>
        </w:tc>
        <w:tc>
          <w:tcPr>
            <w:tcW w:w="1491" w:type="dxa"/>
            <w:shd w:val="clear" w:color="auto" w:fill="D9EAF7"/>
            <w:vAlign w:val="center"/>
          </w:tcPr>
          <w:p w14:paraId="359775B0" w14:textId="77777777" w:rsidR="00CE1448" w:rsidRPr="00F0000F" w:rsidRDefault="007E3A5F" w:rsidP="00F0000F">
            <w:pPr>
              <w:spacing w:after="0"/>
              <w:jc w:val="center"/>
              <w:rPr>
                <w:rFonts w:cs="Times New Roman"/>
                <w:color w:val="000000" w:themeColor="text1"/>
                <w:szCs w:val="24"/>
              </w:rPr>
            </w:pPr>
            <w:r w:rsidRPr="00F0000F">
              <w:rPr>
                <w:rFonts w:eastAsia="Times New Roman" w:cs="Times New Roman"/>
                <w:b/>
                <w:color w:val="000000" w:themeColor="text1"/>
                <w:szCs w:val="24"/>
              </w:rPr>
              <w:t>Page No.</w:t>
            </w:r>
          </w:p>
        </w:tc>
      </w:tr>
      <w:tr w:rsidR="00770646" w:rsidRPr="00F0000F" w14:paraId="00F08D66" w14:textId="77777777" w:rsidTr="00F0000F">
        <w:trPr>
          <w:trHeight w:val="306"/>
          <w:jc w:val="center"/>
        </w:trPr>
        <w:tc>
          <w:tcPr>
            <w:tcW w:w="8330" w:type="dxa"/>
            <w:vAlign w:val="center"/>
          </w:tcPr>
          <w:p w14:paraId="7A7FBDB9" w14:textId="77777777" w:rsidR="00770646" w:rsidRPr="00F0000F" w:rsidRDefault="00770646" w:rsidP="00F0000F">
            <w:pPr>
              <w:spacing w:after="0"/>
              <w:rPr>
                <w:rFonts w:cs="Times New Roman"/>
                <w:color w:val="000000" w:themeColor="text1"/>
                <w:szCs w:val="24"/>
              </w:rPr>
            </w:pPr>
            <w:r w:rsidRPr="00F0000F">
              <w:rPr>
                <w:rFonts w:cs="Times New Roman"/>
                <w:color w:val="000000" w:themeColor="text1"/>
                <w:szCs w:val="24"/>
              </w:rPr>
              <w:t>Abstract</w:t>
            </w:r>
          </w:p>
        </w:tc>
        <w:tc>
          <w:tcPr>
            <w:tcW w:w="1491" w:type="dxa"/>
            <w:vAlign w:val="center"/>
          </w:tcPr>
          <w:p w14:paraId="119E4CAF" w14:textId="77777777" w:rsidR="00770646" w:rsidRPr="00F0000F" w:rsidRDefault="00770646" w:rsidP="00F0000F">
            <w:pPr>
              <w:spacing w:after="0"/>
              <w:rPr>
                <w:rFonts w:cs="Times New Roman"/>
                <w:color w:val="000000" w:themeColor="text1"/>
                <w:szCs w:val="24"/>
              </w:rPr>
            </w:pPr>
          </w:p>
        </w:tc>
      </w:tr>
      <w:tr w:rsidR="00CE1448" w:rsidRPr="00F0000F" w14:paraId="16F3481E" w14:textId="77777777" w:rsidTr="00F0000F">
        <w:trPr>
          <w:trHeight w:val="306"/>
          <w:jc w:val="center"/>
        </w:trPr>
        <w:tc>
          <w:tcPr>
            <w:tcW w:w="8330" w:type="dxa"/>
            <w:vAlign w:val="center"/>
          </w:tcPr>
          <w:p w14:paraId="276D41E5" w14:textId="77777777" w:rsidR="00CE1448" w:rsidRPr="00F0000F" w:rsidRDefault="007E3A5F" w:rsidP="00F0000F">
            <w:pPr>
              <w:spacing w:after="0"/>
              <w:rPr>
                <w:rFonts w:cs="Times New Roman"/>
                <w:color w:val="000000" w:themeColor="text1"/>
                <w:szCs w:val="24"/>
              </w:rPr>
            </w:pPr>
            <w:r w:rsidRPr="00F0000F">
              <w:rPr>
                <w:rFonts w:cs="Times New Roman"/>
                <w:color w:val="000000" w:themeColor="text1"/>
                <w:szCs w:val="24"/>
              </w:rPr>
              <w:t>LIST OF TABLES</w:t>
            </w:r>
          </w:p>
        </w:tc>
        <w:tc>
          <w:tcPr>
            <w:tcW w:w="1491" w:type="dxa"/>
            <w:vAlign w:val="center"/>
          </w:tcPr>
          <w:p w14:paraId="2585BEBE" w14:textId="77777777" w:rsidR="00CE1448" w:rsidRPr="00F0000F" w:rsidRDefault="00CE1448" w:rsidP="00F0000F">
            <w:pPr>
              <w:spacing w:after="0"/>
              <w:rPr>
                <w:rFonts w:cs="Times New Roman"/>
                <w:color w:val="000000" w:themeColor="text1"/>
                <w:szCs w:val="24"/>
              </w:rPr>
            </w:pPr>
          </w:p>
        </w:tc>
      </w:tr>
      <w:tr w:rsidR="00CE1448" w:rsidRPr="00F0000F" w14:paraId="5F619A99" w14:textId="77777777" w:rsidTr="00F0000F">
        <w:trPr>
          <w:trHeight w:val="306"/>
          <w:jc w:val="center"/>
        </w:trPr>
        <w:tc>
          <w:tcPr>
            <w:tcW w:w="8330" w:type="dxa"/>
            <w:vAlign w:val="center"/>
          </w:tcPr>
          <w:p w14:paraId="0E2274DD" w14:textId="77777777" w:rsidR="00CE1448" w:rsidRPr="00F0000F" w:rsidRDefault="007E3A5F" w:rsidP="00F0000F">
            <w:pPr>
              <w:spacing w:after="0"/>
              <w:rPr>
                <w:rFonts w:cs="Times New Roman"/>
                <w:color w:val="000000" w:themeColor="text1"/>
                <w:szCs w:val="24"/>
              </w:rPr>
            </w:pPr>
            <w:r w:rsidRPr="00F0000F">
              <w:rPr>
                <w:rFonts w:cs="Times New Roman"/>
                <w:color w:val="000000" w:themeColor="text1"/>
                <w:szCs w:val="24"/>
              </w:rPr>
              <w:t>LIST OF FIGURES</w:t>
            </w:r>
          </w:p>
        </w:tc>
        <w:tc>
          <w:tcPr>
            <w:tcW w:w="1491" w:type="dxa"/>
            <w:vAlign w:val="center"/>
          </w:tcPr>
          <w:p w14:paraId="5AEA08D4" w14:textId="77777777" w:rsidR="00CE1448" w:rsidRPr="00F0000F" w:rsidRDefault="00CE1448" w:rsidP="00F0000F">
            <w:pPr>
              <w:spacing w:after="0"/>
              <w:rPr>
                <w:rFonts w:cs="Times New Roman"/>
                <w:color w:val="000000" w:themeColor="text1"/>
                <w:szCs w:val="24"/>
              </w:rPr>
            </w:pPr>
          </w:p>
        </w:tc>
      </w:tr>
      <w:tr w:rsidR="00CE1448" w:rsidRPr="00F0000F" w14:paraId="2B20B841" w14:textId="77777777" w:rsidTr="00F0000F">
        <w:trPr>
          <w:trHeight w:val="306"/>
          <w:jc w:val="center"/>
        </w:trPr>
        <w:tc>
          <w:tcPr>
            <w:tcW w:w="8330" w:type="dxa"/>
            <w:vAlign w:val="center"/>
          </w:tcPr>
          <w:p w14:paraId="3E74BF31" w14:textId="77777777" w:rsidR="00CE1448" w:rsidRPr="00F0000F" w:rsidRDefault="007E3A5F" w:rsidP="00F0000F">
            <w:pPr>
              <w:spacing w:after="0"/>
              <w:rPr>
                <w:rFonts w:cs="Times New Roman"/>
                <w:color w:val="000000" w:themeColor="text1"/>
                <w:szCs w:val="24"/>
              </w:rPr>
            </w:pPr>
            <w:r w:rsidRPr="00F0000F">
              <w:rPr>
                <w:rFonts w:cs="Times New Roman"/>
                <w:color w:val="000000" w:themeColor="text1"/>
                <w:szCs w:val="24"/>
              </w:rPr>
              <w:t>LIST OF ACRONYMS</w:t>
            </w:r>
          </w:p>
        </w:tc>
        <w:tc>
          <w:tcPr>
            <w:tcW w:w="1491" w:type="dxa"/>
            <w:vAlign w:val="center"/>
          </w:tcPr>
          <w:p w14:paraId="1FD78BF3" w14:textId="77777777" w:rsidR="00CE1448" w:rsidRPr="00F0000F" w:rsidRDefault="00CE1448" w:rsidP="00F0000F">
            <w:pPr>
              <w:spacing w:after="0"/>
              <w:rPr>
                <w:rFonts w:cs="Times New Roman"/>
                <w:color w:val="000000" w:themeColor="text1"/>
                <w:szCs w:val="24"/>
              </w:rPr>
            </w:pPr>
          </w:p>
        </w:tc>
      </w:tr>
      <w:tr w:rsidR="00CE1448" w:rsidRPr="00F0000F" w14:paraId="21C10DCA" w14:textId="77777777" w:rsidTr="00F0000F">
        <w:trPr>
          <w:trHeight w:val="306"/>
          <w:jc w:val="center"/>
        </w:trPr>
        <w:tc>
          <w:tcPr>
            <w:tcW w:w="8330" w:type="dxa"/>
            <w:vAlign w:val="center"/>
          </w:tcPr>
          <w:p w14:paraId="21495A53" w14:textId="77777777" w:rsidR="00CE1448" w:rsidRPr="00F0000F" w:rsidRDefault="007E3A5F" w:rsidP="00F0000F">
            <w:pPr>
              <w:spacing w:after="0"/>
              <w:rPr>
                <w:rFonts w:cs="Times New Roman"/>
                <w:color w:val="000000" w:themeColor="text1"/>
                <w:szCs w:val="24"/>
              </w:rPr>
            </w:pPr>
            <w:r w:rsidRPr="00F0000F">
              <w:rPr>
                <w:rFonts w:eastAsia="Times New Roman" w:cs="Times New Roman"/>
                <w:color w:val="000000" w:themeColor="text1"/>
                <w:szCs w:val="24"/>
              </w:rPr>
              <w:t>1. PROBLEM STATEMENT, SOLUTION STRATEGY AND ER DIAGRAM</w:t>
            </w:r>
          </w:p>
        </w:tc>
        <w:tc>
          <w:tcPr>
            <w:tcW w:w="1491" w:type="dxa"/>
            <w:vAlign w:val="center"/>
          </w:tcPr>
          <w:p w14:paraId="161AEB49" w14:textId="77777777" w:rsidR="00CE1448" w:rsidRPr="00F0000F" w:rsidRDefault="00CE1448" w:rsidP="00F0000F">
            <w:pPr>
              <w:spacing w:after="0"/>
              <w:jc w:val="center"/>
              <w:rPr>
                <w:rFonts w:cs="Times New Roman"/>
                <w:color w:val="000000" w:themeColor="text1"/>
                <w:szCs w:val="24"/>
              </w:rPr>
            </w:pPr>
          </w:p>
        </w:tc>
      </w:tr>
      <w:tr w:rsidR="00CE1448" w:rsidRPr="00F0000F" w14:paraId="10639FC8" w14:textId="77777777" w:rsidTr="00F0000F">
        <w:trPr>
          <w:trHeight w:val="306"/>
          <w:jc w:val="center"/>
        </w:trPr>
        <w:tc>
          <w:tcPr>
            <w:tcW w:w="8330" w:type="dxa"/>
            <w:vAlign w:val="center"/>
          </w:tcPr>
          <w:p w14:paraId="063AAFB1"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1.1 Problem Statement</w:t>
            </w:r>
          </w:p>
        </w:tc>
        <w:tc>
          <w:tcPr>
            <w:tcW w:w="1491" w:type="dxa"/>
            <w:vAlign w:val="center"/>
          </w:tcPr>
          <w:p w14:paraId="1472BA59" w14:textId="77777777" w:rsidR="00CE1448" w:rsidRPr="00F0000F" w:rsidRDefault="00CE1448" w:rsidP="00F0000F">
            <w:pPr>
              <w:spacing w:after="0"/>
              <w:jc w:val="center"/>
              <w:rPr>
                <w:rFonts w:cs="Times New Roman"/>
                <w:color w:val="000000" w:themeColor="text1"/>
                <w:szCs w:val="24"/>
              </w:rPr>
            </w:pPr>
          </w:p>
        </w:tc>
      </w:tr>
      <w:tr w:rsidR="00CE1448" w:rsidRPr="00F0000F" w14:paraId="48429964" w14:textId="77777777" w:rsidTr="00F0000F">
        <w:trPr>
          <w:trHeight w:val="306"/>
          <w:jc w:val="center"/>
        </w:trPr>
        <w:tc>
          <w:tcPr>
            <w:tcW w:w="8330" w:type="dxa"/>
            <w:vAlign w:val="center"/>
          </w:tcPr>
          <w:p w14:paraId="58F57F04"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1.2 Objectives</w:t>
            </w:r>
          </w:p>
        </w:tc>
        <w:tc>
          <w:tcPr>
            <w:tcW w:w="1491" w:type="dxa"/>
            <w:vAlign w:val="center"/>
          </w:tcPr>
          <w:p w14:paraId="5D16A19B" w14:textId="77777777" w:rsidR="00CE1448" w:rsidRPr="00F0000F" w:rsidRDefault="00CE1448" w:rsidP="00F0000F">
            <w:pPr>
              <w:spacing w:after="0"/>
              <w:jc w:val="center"/>
              <w:rPr>
                <w:rFonts w:cs="Times New Roman"/>
                <w:color w:val="000000" w:themeColor="text1"/>
                <w:szCs w:val="24"/>
              </w:rPr>
            </w:pPr>
          </w:p>
        </w:tc>
      </w:tr>
      <w:tr w:rsidR="00CE1448" w:rsidRPr="00F0000F" w14:paraId="15FC37A6" w14:textId="77777777" w:rsidTr="00F0000F">
        <w:trPr>
          <w:trHeight w:val="306"/>
          <w:jc w:val="center"/>
        </w:trPr>
        <w:tc>
          <w:tcPr>
            <w:tcW w:w="8330" w:type="dxa"/>
            <w:vAlign w:val="center"/>
          </w:tcPr>
          <w:p w14:paraId="3E036240"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1.3 Scope and Assumptions</w:t>
            </w:r>
          </w:p>
        </w:tc>
        <w:tc>
          <w:tcPr>
            <w:tcW w:w="1491" w:type="dxa"/>
            <w:vAlign w:val="center"/>
          </w:tcPr>
          <w:p w14:paraId="22DD11AF" w14:textId="77777777" w:rsidR="00CE1448" w:rsidRPr="00F0000F" w:rsidRDefault="00CE1448" w:rsidP="00F0000F">
            <w:pPr>
              <w:spacing w:after="0"/>
              <w:jc w:val="center"/>
              <w:rPr>
                <w:rFonts w:cs="Times New Roman"/>
                <w:color w:val="000000" w:themeColor="text1"/>
                <w:szCs w:val="24"/>
              </w:rPr>
            </w:pPr>
          </w:p>
        </w:tc>
      </w:tr>
      <w:tr w:rsidR="00CE1448" w:rsidRPr="00F0000F" w14:paraId="63EAA5F2" w14:textId="77777777" w:rsidTr="00F0000F">
        <w:trPr>
          <w:trHeight w:val="306"/>
          <w:jc w:val="center"/>
        </w:trPr>
        <w:tc>
          <w:tcPr>
            <w:tcW w:w="8330" w:type="dxa"/>
            <w:vAlign w:val="center"/>
          </w:tcPr>
          <w:p w14:paraId="07EFA351"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1.4 Proposed Solution Strategy</w:t>
            </w:r>
          </w:p>
        </w:tc>
        <w:tc>
          <w:tcPr>
            <w:tcW w:w="1491" w:type="dxa"/>
            <w:vAlign w:val="center"/>
          </w:tcPr>
          <w:p w14:paraId="0F58FCE5" w14:textId="77777777" w:rsidR="00CE1448" w:rsidRPr="00F0000F" w:rsidRDefault="00CE1448" w:rsidP="00F0000F">
            <w:pPr>
              <w:spacing w:after="0"/>
              <w:jc w:val="center"/>
              <w:rPr>
                <w:rFonts w:cs="Times New Roman"/>
                <w:color w:val="000000" w:themeColor="text1"/>
                <w:szCs w:val="24"/>
              </w:rPr>
            </w:pPr>
          </w:p>
        </w:tc>
      </w:tr>
      <w:tr w:rsidR="00CE1448" w:rsidRPr="00F0000F" w14:paraId="7461A086" w14:textId="77777777" w:rsidTr="00F0000F">
        <w:trPr>
          <w:trHeight w:val="306"/>
          <w:jc w:val="center"/>
        </w:trPr>
        <w:tc>
          <w:tcPr>
            <w:tcW w:w="8330" w:type="dxa"/>
            <w:vAlign w:val="center"/>
          </w:tcPr>
          <w:p w14:paraId="3BED1D11"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1.5 Functional Requirements</w:t>
            </w:r>
          </w:p>
        </w:tc>
        <w:tc>
          <w:tcPr>
            <w:tcW w:w="1491" w:type="dxa"/>
            <w:vAlign w:val="center"/>
          </w:tcPr>
          <w:p w14:paraId="1280DB16" w14:textId="77777777" w:rsidR="00CE1448" w:rsidRPr="00F0000F" w:rsidRDefault="00CE1448" w:rsidP="00F0000F">
            <w:pPr>
              <w:spacing w:after="0"/>
              <w:jc w:val="center"/>
              <w:rPr>
                <w:rFonts w:cs="Times New Roman"/>
                <w:color w:val="000000" w:themeColor="text1"/>
                <w:szCs w:val="24"/>
              </w:rPr>
            </w:pPr>
          </w:p>
        </w:tc>
      </w:tr>
      <w:tr w:rsidR="00CE1448" w:rsidRPr="00F0000F" w14:paraId="7B2524AE" w14:textId="77777777" w:rsidTr="00F0000F">
        <w:trPr>
          <w:trHeight w:val="306"/>
          <w:jc w:val="center"/>
        </w:trPr>
        <w:tc>
          <w:tcPr>
            <w:tcW w:w="8330" w:type="dxa"/>
            <w:vAlign w:val="center"/>
          </w:tcPr>
          <w:p w14:paraId="60582419"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1.6 Entity-Relationship Diagram (ERD)</w:t>
            </w:r>
          </w:p>
        </w:tc>
        <w:tc>
          <w:tcPr>
            <w:tcW w:w="1491" w:type="dxa"/>
            <w:vAlign w:val="center"/>
          </w:tcPr>
          <w:p w14:paraId="306DB0D2" w14:textId="77777777" w:rsidR="00CE1448" w:rsidRPr="00F0000F" w:rsidRDefault="00CE1448" w:rsidP="00F0000F">
            <w:pPr>
              <w:spacing w:after="0"/>
              <w:jc w:val="center"/>
              <w:rPr>
                <w:rFonts w:cs="Times New Roman"/>
                <w:color w:val="000000" w:themeColor="text1"/>
                <w:szCs w:val="24"/>
              </w:rPr>
            </w:pPr>
          </w:p>
        </w:tc>
      </w:tr>
      <w:tr w:rsidR="00CE1448" w:rsidRPr="00F0000F" w14:paraId="56A00E6D" w14:textId="77777777" w:rsidTr="00F0000F">
        <w:trPr>
          <w:trHeight w:val="306"/>
          <w:jc w:val="center"/>
        </w:trPr>
        <w:tc>
          <w:tcPr>
            <w:tcW w:w="8330" w:type="dxa"/>
            <w:vAlign w:val="center"/>
          </w:tcPr>
          <w:p w14:paraId="5AFD107C"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1.7 Entity and Relationship Summary</w:t>
            </w:r>
          </w:p>
        </w:tc>
        <w:tc>
          <w:tcPr>
            <w:tcW w:w="1491" w:type="dxa"/>
            <w:vAlign w:val="center"/>
          </w:tcPr>
          <w:p w14:paraId="396E46D4" w14:textId="77777777" w:rsidR="00CE1448" w:rsidRPr="00F0000F" w:rsidRDefault="00CE1448" w:rsidP="00F0000F">
            <w:pPr>
              <w:spacing w:after="0"/>
              <w:jc w:val="center"/>
              <w:rPr>
                <w:rFonts w:cs="Times New Roman"/>
                <w:color w:val="000000" w:themeColor="text1"/>
                <w:szCs w:val="24"/>
              </w:rPr>
            </w:pPr>
          </w:p>
        </w:tc>
      </w:tr>
      <w:tr w:rsidR="00CE1448" w:rsidRPr="00F0000F" w14:paraId="331C2823" w14:textId="77777777" w:rsidTr="00F0000F">
        <w:trPr>
          <w:trHeight w:val="306"/>
          <w:jc w:val="center"/>
        </w:trPr>
        <w:tc>
          <w:tcPr>
            <w:tcW w:w="8330" w:type="dxa"/>
            <w:vAlign w:val="center"/>
          </w:tcPr>
          <w:p w14:paraId="55565C83" w14:textId="77777777" w:rsidR="00CE1448" w:rsidRPr="00F0000F" w:rsidRDefault="007E3A5F" w:rsidP="00F0000F">
            <w:pPr>
              <w:spacing w:after="0"/>
              <w:rPr>
                <w:rFonts w:cs="Times New Roman"/>
                <w:color w:val="000000" w:themeColor="text1"/>
                <w:szCs w:val="24"/>
              </w:rPr>
            </w:pPr>
            <w:r w:rsidRPr="00F0000F">
              <w:rPr>
                <w:rFonts w:eastAsia="Times New Roman" w:cs="Times New Roman"/>
                <w:color w:val="000000" w:themeColor="text1"/>
                <w:szCs w:val="24"/>
              </w:rPr>
              <w:t>2. LOGICAL DATABASE DESIGN</w:t>
            </w:r>
          </w:p>
        </w:tc>
        <w:tc>
          <w:tcPr>
            <w:tcW w:w="1491" w:type="dxa"/>
            <w:vAlign w:val="center"/>
          </w:tcPr>
          <w:p w14:paraId="6D280386" w14:textId="77777777" w:rsidR="00CE1448" w:rsidRPr="00F0000F" w:rsidRDefault="00CE1448" w:rsidP="00F0000F">
            <w:pPr>
              <w:spacing w:after="0"/>
              <w:jc w:val="center"/>
              <w:rPr>
                <w:rFonts w:cs="Times New Roman"/>
                <w:color w:val="000000" w:themeColor="text1"/>
                <w:szCs w:val="24"/>
              </w:rPr>
            </w:pPr>
          </w:p>
        </w:tc>
      </w:tr>
      <w:tr w:rsidR="00CE1448" w:rsidRPr="00F0000F" w14:paraId="64A766C4" w14:textId="77777777" w:rsidTr="00F0000F">
        <w:trPr>
          <w:trHeight w:val="306"/>
          <w:jc w:val="center"/>
        </w:trPr>
        <w:tc>
          <w:tcPr>
            <w:tcW w:w="8330" w:type="dxa"/>
            <w:vAlign w:val="center"/>
          </w:tcPr>
          <w:p w14:paraId="5A3C9550"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2.1 Relational Schema</w:t>
            </w:r>
          </w:p>
        </w:tc>
        <w:tc>
          <w:tcPr>
            <w:tcW w:w="1491" w:type="dxa"/>
            <w:vAlign w:val="center"/>
          </w:tcPr>
          <w:p w14:paraId="61390CA8" w14:textId="77777777" w:rsidR="00CE1448" w:rsidRPr="00F0000F" w:rsidRDefault="00CE1448" w:rsidP="00F0000F">
            <w:pPr>
              <w:spacing w:after="0"/>
              <w:jc w:val="center"/>
              <w:rPr>
                <w:rFonts w:cs="Times New Roman"/>
                <w:color w:val="000000" w:themeColor="text1"/>
                <w:szCs w:val="24"/>
              </w:rPr>
            </w:pPr>
          </w:p>
        </w:tc>
      </w:tr>
      <w:tr w:rsidR="00CE1448" w:rsidRPr="00F0000F" w14:paraId="2FFDAC80" w14:textId="77777777" w:rsidTr="00F0000F">
        <w:trPr>
          <w:trHeight w:val="306"/>
          <w:jc w:val="center"/>
        </w:trPr>
        <w:tc>
          <w:tcPr>
            <w:tcW w:w="8330" w:type="dxa"/>
            <w:vAlign w:val="center"/>
          </w:tcPr>
          <w:p w14:paraId="051E4FF6"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2.2 Keys and Integrity Constraints</w:t>
            </w:r>
          </w:p>
        </w:tc>
        <w:tc>
          <w:tcPr>
            <w:tcW w:w="1491" w:type="dxa"/>
            <w:vAlign w:val="center"/>
          </w:tcPr>
          <w:p w14:paraId="76EE5346" w14:textId="77777777" w:rsidR="00CE1448" w:rsidRPr="00F0000F" w:rsidRDefault="00CE1448" w:rsidP="00F0000F">
            <w:pPr>
              <w:spacing w:after="0"/>
              <w:jc w:val="center"/>
              <w:rPr>
                <w:rFonts w:cs="Times New Roman"/>
                <w:color w:val="000000" w:themeColor="text1"/>
                <w:szCs w:val="24"/>
              </w:rPr>
            </w:pPr>
          </w:p>
        </w:tc>
      </w:tr>
      <w:tr w:rsidR="00CE1448" w:rsidRPr="00F0000F" w14:paraId="1292E80F" w14:textId="77777777" w:rsidTr="00F0000F">
        <w:trPr>
          <w:trHeight w:val="306"/>
          <w:jc w:val="center"/>
        </w:trPr>
        <w:tc>
          <w:tcPr>
            <w:tcW w:w="8330" w:type="dxa"/>
            <w:vAlign w:val="center"/>
          </w:tcPr>
          <w:p w14:paraId="31CF7EF2"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2.3 Functional Dependencies</w:t>
            </w:r>
          </w:p>
        </w:tc>
        <w:tc>
          <w:tcPr>
            <w:tcW w:w="1491" w:type="dxa"/>
            <w:vAlign w:val="center"/>
          </w:tcPr>
          <w:p w14:paraId="0045D898" w14:textId="77777777" w:rsidR="00CE1448" w:rsidRPr="00F0000F" w:rsidRDefault="00CE1448" w:rsidP="00F0000F">
            <w:pPr>
              <w:spacing w:after="0"/>
              <w:jc w:val="center"/>
              <w:rPr>
                <w:rFonts w:cs="Times New Roman"/>
                <w:color w:val="000000" w:themeColor="text1"/>
                <w:szCs w:val="24"/>
              </w:rPr>
            </w:pPr>
          </w:p>
        </w:tc>
      </w:tr>
      <w:tr w:rsidR="00CE1448" w:rsidRPr="00F0000F" w14:paraId="0F2FBB82" w14:textId="77777777" w:rsidTr="00F0000F">
        <w:trPr>
          <w:trHeight w:val="306"/>
          <w:jc w:val="center"/>
        </w:trPr>
        <w:tc>
          <w:tcPr>
            <w:tcW w:w="8330" w:type="dxa"/>
            <w:vAlign w:val="center"/>
          </w:tcPr>
          <w:p w14:paraId="28DD3AB4"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2.4 Normalization up to Third Normal Form (3NF)</w:t>
            </w:r>
          </w:p>
        </w:tc>
        <w:tc>
          <w:tcPr>
            <w:tcW w:w="1491" w:type="dxa"/>
            <w:vAlign w:val="center"/>
          </w:tcPr>
          <w:p w14:paraId="4A21D686" w14:textId="77777777" w:rsidR="00CE1448" w:rsidRPr="00F0000F" w:rsidRDefault="00CE1448" w:rsidP="00F0000F">
            <w:pPr>
              <w:spacing w:after="0"/>
              <w:jc w:val="center"/>
              <w:rPr>
                <w:rFonts w:cs="Times New Roman"/>
                <w:color w:val="000000" w:themeColor="text1"/>
                <w:szCs w:val="24"/>
              </w:rPr>
            </w:pPr>
          </w:p>
        </w:tc>
      </w:tr>
      <w:tr w:rsidR="00CE1448" w:rsidRPr="00F0000F" w14:paraId="62212AC0" w14:textId="77777777" w:rsidTr="00F0000F">
        <w:trPr>
          <w:trHeight w:val="306"/>
          <w:jc w:val="center"/>
        </w:trPr>
        <w:tc>
          <w:tcPr>
            <w:tcW w:w="8330" w:type="dxa"/>
            <w:vAlign w:val="center"/>
          </w:tcPr>
          <w:p w14:paraId="35392220"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2.5 Data Dictionary</w:t>
            </w:r>
          </w:p>
        </w:tc>
        <w:tc>
          <w:tcPr>
            <w:tcW w:w="1491" w:type="dxa"/>
            <w:vAlign w:val="center"/>
          </w:tcPr>
          <w:p w14:paraId="6BDEEC6E" w14:textId="77777777" w:rsidR="00CE1448" w:rsidRPr="00F0000F" w:rsidRDefault="00CE1448" w:rsidP="00F0000F">
            <w:pPr>
              <w:spacing w:after="0"/>
              <w:jc w:val="center"/>
              <w:rPr>
                <w:rFonts w:cs="Times New Roman"/>
                <w:color w:val="000000" w:themeColor="text1"/>
                <w:szCs w:val="24"/>
              </w:rPr>
            </w:pPr>
          </w:p>
        </w:tc>
      </w:tr>
      <w:tr w:rsidR="00CE1448" w:rsidRPr="00F0000F" w14:paraId="28F61021" w14:textId="77777777" w:rsidTr="00F0000F">
        <w:trPr>
          <w:trHeight w:val="306"/>
          <w:jc w:val="center"/>
        </w:trPr>
        <w:tc>
          <w:tcPr>
            <w:tcW w:w="8330" w:type="dxa"/>
            <w:vAlign w:val="center"/>
          </w:tcPr>
          <w:p w14:paraId="2D71EC15"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2.6 Implementation of Logical Design: DDL and Sample Data</w:t>
            </w:r>
          </w:p>
        </w:tc>
        <w:tc>
          <w:tcPr>
            <w:tcW w:w="1491" w:type="dxa"/>
            <w:vAlign w:val="center"/>
          </w:tcPr>
          <w:p w14:paraId="067A9D6D" w14:textId="77777777" w:rsidR="00CE1448" w:rsidRPr="00F0000F" w:rsidRDefault="00CE1448" w:rsidP="00F0000F">
            <w:pPr>
              <w:spacing w:after="0"/>
              <w:jc w:val="center"/>
              <w:rPr>
                <w:rFonts w:cs="Times New Roman"/>
                <w:color w:val="000000" w:themeColor="text1"/>
                <w:szCs w:val="24"/>
              </w:rPr>
            </w:pPr>
          </w:p>
        </w:tc>
      </w:tr>
      <w:tr w:rsidR="00CE1448" w:rsidRPr="00F0000F" w14:paraId="550348B3" w14:textId="77777777" w:rsidTr="00F0000F">
        <w:trPr>
          <w:trHeight w:val="306"/>
          <w:jc w:val="center"/>
        </w:trPr>
        <w:tc>
          <w:tcPr>
            <w:tcW w:w="8330" w:type="dxa"/>
            <w:vAlign w:val="center"/>
          </w:tcPr>
          <w:p w14:paraId="02D577F1" w14:textId="77777777" w:rsidR="00CE1448" w:rsidRPr="00F0000F" w:rsidRDefault="007E3A5F" w:rsidP="00F0000F">
            <w:pPr>
              <w:spacing w:after="0"/>
              <w:rPr>
                <w:rFonts w:cs="Times New Roman"/>
                <w:color w:val="000000" w:themeColor="text1"/>
                <w:szCs w:val="24"/>
              </w:rPr>
            </w:pPr>
            <w:r w:rsidRPr="00F0000F">
              <w:rPr>
                <w:rFonts w:eastAsia="Times New Roman" w:cs="Times New Roman"/>
                <w:color w:val="000000" w:themeColor="text1"/>
                <w:szCs w:val="24"/>
              </w:rPr>
              <w:t>3. APPLICATION DEVELOPMENT USING LOGICAL DATABASE DESIGN</w:t>
            </w:r>
          </w:p>
        </w:tc>
        <w:tc>
          <w:tcPr>
            <w:tcW w:w="1491" w:type="dxa"/>
            <w:vAlign w:val="center"/>
          </w:tcPr>
          <w:p w14:paraId="526703A2" w14:textId="77777777" w:rsidR="00CE1448" w:rsidRPr="00F0000F" w:rsidRDefault="00CE1448" w:rsidP="00F0000F">
            <w:pPr>
              <w:spacing w:after="0"/>
              <w:jc w:val="center"/>
              <w:rPr>
                <w:rFonts w:cs="Times New Roman"/>
                <w:color w:val="000000" w:themeColor="text1"/>
                <w:szCs w:val="24"/>
              </w:rPr>
            </w:pPr>
          </w:p>
        </w:tc>
      </w:tr>
      <w:tr w:rsidR="00CE1448" w:rsidRPr="00F0000F" w14:paraId="60BEB498" w14:textId="77777777" w:rsidTr="00F0000F">
        <w:trPr>
          <w:trHeight w:val="306"/>
          <w:jc w:val="center"/>
        </w:trPr>
        <w:tc>
          <w:tcPr>
            <w:tcW w:w="8330" w:type="dxa"/>
            <w:vAlign w:val="center"/>
          </w:tcPr>
          <w:p w14:paraId="7A08EC9E"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3.1 Application Overview</w:t>
            </w:r>
          </w:p>
        </w:tc>
        <w:tc>
          <w:tcPr>
            <w:tcW w:w="1491" w:type="dxa"/>
            <w:vAlign w:val="center"/>
          </w:tcPr>
          <w:p w14:paraId="436A5153" w14:textId="77777777" w:rsidR="00CE1448" w:rsidRPr="00F0000F" w:rsidRDefault="00CE1448" w:rsidP="00F0000F">
            <w:pPr>
              <w:spacing w:after="0"/>
              <w:jc w:val="center"/>
              <w:rPr>
                <w:rFonts w:cs="Times New Roman"/>
                <w:color w:val="000000" w:themeColor="text1"/>
                <w:szCs w:val="24"/>
              </w:rPr>
            </w:pPr>
          </w:p>
        </w:tc>
      </w:tr>
      <w:tr w:rsidR="00CE1448" w:rsidRPr="00F0000F" w14:paraId="0AAD3813" w14:textId="77777777" w:rsidTr="00F0000F">
        <w:trPr>
          <w:trHeight w:val="306"/>
          <w:jc w:val="center"/>
        </w:trPr>
        <w:tc>
          <w:tcPr>
            <w:tcW w:w="8330" w:type="dxa"/>
            <w:vAlign w:val="center"/>
          </w:tcPr>
          <w:p w14:paraId="0F230416"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3.2 Development Environment and Database Connectivity</w:t>
            </w:r>
          </w:p>
        </w:tc>
        <w:tc>
          <w:tcPr>
            <w:tcW w:w="1491" w:type="dxa"/>
            <w:vAlign w:val="center"/>
          </w:tcPr>
          <w:p w14:paraId="4D6083CD" w14:textId="77777777" w:rsidR="00CE1448" w:rsidRPr="00F0000F" w:rsidRDefault="00CE1448" w:rsidP="00F0000F">
            <w:pPr>
              <w:spacing w:after="0"/>
              <w:jc w:val="center"/>
              <w:rPr>
                <w:rFonts w:cs="Times New Roman"/>
                <w:color w:val="000000" w:themeColor="text1"/>
                <w:szCs w:val="24"/>
              </w:rPr>
            </w:pPr>
          </w:p>
        </w:tc>
      </w:tr>
      <w:tr w:rsidR="00CE1448" w:rsidRPr="00F0000F" w14:paraId="2A7F421C" w14:textId="77777777" w:rsidTr="00F0000F">
        <w:trPr>
          <w:trHeight w:val="306"/>
          <w:jc w:val="center"/>
        </w:trPr>
        <w:tc>
          <w:tcPr>
            <w:tcW w:w="8330" w:type="dxa"/>
            <w:vAlign w:val="center"/>
          </w:tcPr>
          <w:p w14:paraId="324CFA42"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3.3 Application Modules and Database Mapping</w:t>
            </w:r>
          </w:p>
        </w:tc>
        <w:tc>
          <w:tcPr>
            <w:tcW w:w="1491" w:type="dxa"/>
            <w:vAlign w:val="center"/>
          </w:tcPr>
          <w:p w14:paraId="4E298925" w14:textId="77777777" w:rsidR="00CE1448" w:rsidRPr="00F0000F" w:rsidRDefault="00CE1448" w:rsidP="00F0000F">
            <w:pPr>
              <w:spacing w:after="0"/>
              <w:jc w:val="center"/>
              <w:rPr>
                <w:rFonts w:cs="Times New Roman"/>
                <w:color w:val="000000" w:themeColor="text1"/>
                <w:szCs w:val="24"/>
              </w:rPr>
            </w:pPr>
          </w:p>
        </w:tc>
      </w:tr>
      <w:tr w:rsidR="00CE1448" w:rsidRPr="00F0000F" w14:paraId="55D4EF8F" w14:textId="77777777" w:rsidTr="00F0000F">
        <w:trPr>
          <w:trHeight w:val="306"/>
          <w:jc w:val="center"/>
        </w:trPr>
        <w:tc>
          <w:tcPr>
            <w:tcW w:w="8330" w:type="dxa"/>
            <w:vAlign w:val="center"/>
          </w:tcPr>
          <w:p w14:paraId="6F17F4B3"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3.4 CRUD Operations</w:t>
            </w:r>
          </w:p>
        </w:tc>
        <w:tc>
          <w:tcPr>
            <w:tcW w:w="1491" w:type="dxa"/>
            <w:vAlign w:val="center"/>
          </w:tcPr>
          <w:p w14:paraId="051370A4" w14:textId="77777777" w:rsidR="00CE1448" w:rsidRPr="00F0000F" w:rsidRDefault="00CE1448" w:rsidP="00F0000F">
            <w:pPr>
              <w:spacing w:after="0"/>
              <w:jc w:val="center"/>
              <w:rPr>
                <w:rFonts w:cs="Times New Roman"/>
                <w:color w:val="000000" w:themeColor="text1"/>
                <w:szCs w:val="24"/>
              </w:rPr>
            </w:pPr>
          </w:p>
        </w:tc>
      </w:tr>
      <w:tr w:rsidR="00CE1448" w:rsidRPr="00F0000F" w14:paraId="6313AA98" w14:textId="77777777" w:rsidTr="00F0000F">
        <w:trPr>
          <w:trHeight w:val="306"/>
          <w:jc w:val="center"/>
        </w:trPr>
        <w:tc>
          <w:tcPr>
            <w:tcW w:w="8330" w:type="dxa"/>
            <w:vAlign w:val="center"/>
          </w:tcPr>
          <w:p w14:paraId="64F732B0"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3.5 Business Rules, Validation and Error Handling</w:t>
            </w:r>
          </w:p>
        </w:tc>
        <w:tc>
          <w:tcPr>
            <w:tcW w:w="1491" w:type="dxa"/>
            <w:vAlign w:val="center"/>
          </w:tcPr>
          <w:p w14:paraId="7A607FCC" w14:textId="77777777" w:rsidR="00CE1448" w:rsidRPr="00F0000F" w:rsidRDefault="00CE1448" w:rsidP="00F0000F">
            <w:pPr>
              <w:spacing w:after="0"/>
              <w:jc w:val="center"/>
              <w:rPr>
                <w:rFonts w:cs="Times New Roman"/>
                <w:color w:val="000000" w:themeColor="text1"/>
                <w:szCs w:val="24"/>
              </w:rPr>
            </w:pPr>
          </w:p>
        </w:tc>
      </w:tr>
      <w:tr w:rsidR="00CE1448" w:rsidRPr="00F0000F" w14:paraId="0485792C" w14:textId="77777777" w:rsidTr="00F0000F">
        <w:trPr>
          <w:trHeight w:val="306"/>
          <w:jc w:val="center"/>
        </w:trPr>
        <w:tc>
          <w:tcPr>
            <w:tcW w:w="8330" w:type="dxa"/>
            <w:vAlign w:val="center"/>
          </w:tcPr>
          <w:p w14:paraId="0484823B"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3.6 Reports and Database Operations</w:t>
            </w:r>
          </w:p>
        </w:tc>
        <w:tc>
          <w:tcPr>
            <w:tcW w:w="1491" w:type="dxa"/>
            <w:vAlign w:val="center"/>
          </w:tcPr>
          <w:p w14:paraId="6A84D252" w14:textId="77777777" w:rsidR="00CE1448" w:rsidRPr="00F0000F" w:rsidRDefault="00CE1448" w:rsidP="00F0000F">
            <w:pPr>
              <w:spacing w:after="0"/>
              <w:jc w:val="center"/>
              <w:rPr>
                <w:rFonts w:cs="Times New Roman"/>
                <w:color w:val="000000" w:themeColor="text1"/>
                <w:szCs w:val="24"/>
              </w:rPr>
            </w:pPr>
          </w:p>
        </w:tc>
      </w:tr>
      <w:tr w:rsidR="00CE1448" w:rsidRPr="00F0000F" w14:paraId="0E0966F9" w14:textId="77777777" w:rsidTr="00F0000F">
        <w:trPr>
          <w:trHeight w:val="306"/>
          <w:jc w:val="center"/>
        </w:trPr>
        <w:tc>
          <w:tcPr>
            <w:tcW w:w="8330" w:type="dxa"/>
            <w:vAlign w:val="center"/>
          </w:tcPr>
          <w:p w14:paraId="0F86373F"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3.7 Application Screens</w:t>
            </w:r>
          </w:p>
        </w:tc>
        <w:tc>
          <w:tcPr>
            <w:tcW w:w="1491" w:type="dxa"/>
            <w:vAlign w:val="center"/>
          </w:tcPr>
          <w:p w14:paraId="2B023073" w14:textId="77777777" w:rsidR="00CE1448" w:rsidRPr="00F0000F" w:rsidRDefault="00CE1448" w:rsidP="00F0000F">
            <w:pPr>
              <w:spacing w:after="0"/>
              <w:jc w:val="center"/>
              <w:rPr>
                <w:rFonts w:cs="Times New Roman"/>
                <w:color w:val="000000" w:themeColor="text1"/>
                <w:szCs w:val="24"/>
              </w:rPr>
            </w:pPr>
          </w:p>
        </w:tc>
      </w:tr>
      <w:tr w:rsidR="00CE1448" w:rsidRPr="00F0000F" w14:paraId="510E24C1" w14:textId="77777777" w:rsidTr="00F0000F">
        <w:trPr>
          <w:trHeight w:val="306"/>
          <w:jc w:val="center"/>
        </w:trPr>
        <w:tc>
          <w:tcPr>
            <w:tcW w:w="8330" w:type="dxa"/>
            <w:vAlign w:val="center"/>
          </w:tcPr>
          <w:p w14:paraId="19C024F8"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3.8 Testing and Results</w:t>
            </w:r>
          </w:p>
        </w:tc>
        <w:tc>
          <w:tcPr>
            <w:tcW w:w="1491" w:type="dxa"/>
            <w:vAlign w:val="center"/>
          </w:tcPr>
          <w:p w14:paraId="7B56EEA5" w14:textId="77777777" w:rsidR="00CE1448" w:rsidRPr="00F0000F" w:rsidRDefault="00CE1448" w:rsidP="00F0000F">
            <w:pPr>
              <w:spacing w:after="0"/>
              <w:jc w:val="center"/>
              <w:rPr>
                <w:rFonts w:cs="Times New Roman"/>
                <w:color w:val="000000" w:themeColor="text1"/>
                <w:szCs w:val="24"/>
              </w:rPr>
            </w:pPr>
          </w:p>
        </w:tc>
      </w:tr>
      <w:tr w:rsidR="00CE1448" w:rsidRPr="00F0000F" w14:paraId="6486DF64" w14:textId="77777777" w:rsidTr="00F0000F">
        <w:trPr>
          <w:trHeight w:val="306"/>
          <w:jc w:val="center"/>
        </w:trPr>
        <w:tc>
          <w:tcPr>
            <w:tcW w:w="8330" w:type="dxa"/>
            <w:vAlign w:val="center"/>
          </w:tcPr>
          <w:p w14:paraId="26A4E0D9" w14:textId="77777777" w:rsidR="00CE1448" w:rsidRPr="00F0000F" w:rsidRDefault="007E3A5F" w:rsidP="00F0000F">
            <w:pPr>
              <w:spacing w:after="0"/>
              <w:rPr>
                <w:rFonts w:cs="Times New Roman"/>
                <w:color w:val="000000" w:themeColor="text1"/>
                <w:szCs w:val="24"/>
              </w:rPr>
            </w:pPr>
            <w:r w:rsidRPr="00F0000F">
              <w:rPr>
                <w:rFonts w:eastAsia="Times New Roman" w:cs="Times New Roman"/>
                <w:color w:val="000000" w:themeColor="text1"/>
                <w:szCs w:val="24"/>
              </w:rPr>
              <w:t>4. CONCLUSION</w:t>
            </w:r>
          </w:p>
        </w:tc>
        <w:tc>
          <w:tcPr>
            <w:tcW w:w="1491" w:type="dxa"/>
            <w:vAlign w:val="center"/>
          </w:tcPr>
          <w:p w14:paraId="1E52AB6B" w14:textId="77777777" w:rsidR="00CE1448" w:rsidRPr="00F0000F" w:rsidRDefault="00CE1448" w:rsidP="00F0000F">
            <w:pPr>
              <w:spacing w:after="0"/>
              <w:jc w:val="center"/>
              <w:rPr>
                <w:rFonts w:cs="Times New Roman"/>
                <w:color w:val="000000" w:themeColor="text1"/>
                <w:szCs w:val="24"/>
              </w:rPr>
            </w:pPr>
          </w:p>
        </w:tc>
      </w:tr>
      <w:tr w:rsidR="00CE1448" w:rsidRPr="00F0000F" w14:paraId="50A0F74A" w14:textId="77777777" w:rsidTr="00F0000F">
        <w:trPr>
          <w:trHeight w:val="306"/>
          <w:jc w:val="center"/>
        </w:trPr>
        <w:tc>
          <w:tcPr>
            <w:tcW w:w="8330" w:type="dxa"/>
            <w:vAlign w:val="center"/>
          </w:tcPr>
          <w:p w14:paraId="2534F006" w14:textId="77777777" w:rsidR="00CE1448" w:rsidRPr="00F0000F" w:rsidRDefault="007E3A5F"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4.1 Limitations and Future Enhancements</w:t>
            </w:r>
          </w:p>
        </w:tc>
        <w:tc>
          <w:tcPr>
            <w:tcW w:w="1491" w:type="dxa"/>
            <w:vAlign w:val="center"/>
          </w:tcPr>
          <w:p w14:paraId="7AE8D0D8" w14:textId="77777777" w:rsidR="00CE1448" w:rsidRPr="00F0000F" w:rsidRDefault="00CE1448" w:rsidP="00F0000F">
            <w:pPr>
              <w:spacing w:after="0"/>
              <w:jc w:val="center"/>
              <w:rPr>
                <w:rFonts w:cs="Times New Roman"/>
                <w:color w:val="000000" w:themeColor="text1"/>
                <w:szCs w:val="24"/>
              </w:rPr>
            </w:pPr>
          </w:p>
        </w:tc>
      </w:tr>
      <w:tr w:rsidR="00CE1448" w:rsidRPr="00F0000F" w14:paraId="4361200F" w14:textId="77777777" w:rsidTr="00F0000F">
        <w:trPr>
          <w:trHeight w:val="306"/>
          <w:jc w:val="center"/>
        </w:trPr>
        <w:tc>
          <w:tcPr>
            <w:tcW w:w="8330" w:type="dxa"/>
            <w:vAlign w:val="center"/>
          </w:tcPr>
          <w:p w14:paraId="4A3B9F6F" w14:textId="77777777" w:rsidR="00CE1448" w:rsidRPr="00F0000F" w:rsidRDefault="007E3A5F" w:rsidP="00F0000F">
            <w:pPr>
              <w:spacing w:after="0"/>
              <w:rPr>
                <w:rFonts w:cs="Times New Roman"/>
                <w:color w:val="000000" w:themeColor="text1"/>
                <w:szCs w:val="24"/>
              </w:rPr>
            </w:pPr>
            <w:r w:rsidRPr="00F0000F">
              <w:rPr>
                <w:rFonts w:eastAsia="Times New Roman" w:cs="Times New Roman"/>
                <w:color w:val="000000" w:themeColor="text1"/>
                <w:szCs w:val="24"/>
              </w:rPr>
              <w:t>5. REFERENCES</w:t>
            </w:r>
          </w:p>
        </w:tc>
        <w:tc>
          <w:tcPr>
            <w:tcW w:w="1491" w:type="dxa"/>
            <w:vAlign w:val="center"/>
          </w:tcPr>
          <w:p w14:paraId="6C603F16" w14:textId="77777777" w:rsidR="00CE1448" w:rsidRPr="00F0000F" w:rsidRDefault="00CE1448" w:rsidP="00F0000F">
            <w:pPr>
              <w:spacing w:after="0"/>
              <w:jc w:val="center"/>
              <w:rPr>
                <w:rFonts w:cs="Times New Roman"/>
                <w:color w:val="000000" w:themeColor="text1"/>
                <w:szCs w:val="24"/>
              </w:rPr>
            </w:pPr>
          </w:p>
        </w:tc>
      </w:tr>
      <w:tr w:rsidR="00CE1448" w:rsidRPr="00F0000F" w14:paraId="26375883" w14:textId="77777777" w:rsidTr="00F0000F">
        <w:trPr>
          <w:trHeight w:val="306"/>
          <w:jc w:val="center"/>
        </w:trPr>
        <w:tc>
          <w:tcPr>
            <w:tcW w:w="8330" w:type="dxa"/>
            <w:vAlign w:val="center"/>
          </w:tcPr>
          <w:p w14:paraId="0017BD0A" w14:textId="77777777" w:rsidR="00CE1448" w:rsidRPr="00F0000F" w:rsidRDefault="007E3A5F" w:rsidP="00F0000F">
            <w:pPr>
              <w:spacing w:after="0"/>
              <w:rPr>
                <w:rFonts w:cs="Times New Roman"/>
                <w:color w:val="000000" w:themeColor="text1"/>
                <w:szCs w:val="24"/>
              </w:rPr>
            </w:pPr>
            <w:r w:rsidRPr="00F0000F">
              <w:rPr>
                <w:rFonts w:eastAsia="Times New Roman" w:cs="Times New Roman"/>
                <w:color w:val="000000" w:themeColor="text1"/>
                <w:szCs w:val="24"/>
              </w:rPr>
              <w:t>6. APPENDICES</w:t>
            </w:r>
          </w:p>
        </w:tc>
        <w:tc>
          <w:tcPr>
            <w:tcW w:w="1491" w:type="dxa"/>
            <w:vAlign w:val="center"/>
          </w:tcPr>
          <w:p w14:paraId="29BBD717" w14:textId="77777777" w:rsidR="00CE1448" w:rsidRPr="00F0000F" w:rsidRDefault="00CE1448" w:rsidP="00F0000F">
            <w:pPr>
              <w:spacing w:after="0"/>
              <w:jc w:val="center"/>
              <w:rPr>
                <w:rFonts w:cs="Times New Roman"/>
                <w:color w:val="000000" w:themeColor="text1"/>
                <w:szCs w:val="24"/>
              </w:rPr>
            </w:pPr>
          </w:p>
        </w:tc>
      </w:tr>
    </w:tbl>
    <w:p w14:paraId="344B61D2" w14:textId="77777777" w:rsidR="00CE1448" w:rsidRPr="00866E44" w:rsidRDefault="007E3A5F">
      <w:pPr>
        <w:rPr>
          <w:rFonts w:cs="Times New Roman"/>
          <w:color w:val="000000" w:themeColor="text1"/>
        </w:rPr>
      </w:pPr>
      <w:r w:rsidRPr="00866E44">
        <w:rPr>
          <w:rFonts w:cs="Times New Roman"/>
          <w:color w:val="000000" w:themeColor="text1"/>
        </w:rPr>
        <w:br w:type="page"/>
      </w:r>
    </w:p>
    <w:p w14:paraId="4AF49306" w14:textId="77777777" w:rsidR="00CE1448" w:rsidRDefault="007E3A5F">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p w14:paraId="1D4F7364" w14:textId="77777777" w:rsidR="00F0000F" w:rsidRPr="00F0000F" w:rsidRDefault="00F0000F" w:rsidP="00F0000F"/>
    <w:p w14:paraId="23B92FF0" w14:textId="77777777" w:rsidR="00CE1448" w:rsidRPr="00866E44" w:rsidRDefault="007E3A5F">
      <w:pPr>
        <w:rPr>
          <w:rFonts w:cs="Times New Roman"/>
          <w:color w:val="000000" w:themeColor="text1"/>
        </w:rPr>
      </w:pPr>
      <w:r w:rsidRPr="00866E44">
        <w:rPr>
          <w:rFonts w:cs="Times New Roman"/>
          <w:i/>
          <w:color w:val="000000" w:themeColor="text1"/>
          <w:sz w:val="21"/>
        </w:rPr>
        <w:t xml:space="preserve">Update this list after </w:t>
      </w:r>
      <w:proofErr w:type="spellStart"/>
      <w:r w:rsidRPr="00866E44">
        <w:rPr>
          <w:rFonts w:cs="Times New Roman"/>
          <w:i/>
          <w:color w:val="000000" w:themeColor="text1"/>
          <w:sz w:val="21"/>
        </w:rPr>
        <w:t>finalising</w:t>
      </w:r>
      <w:proofErr w:type="spellEnd"/>
      <w:r w:rsidRPr="00866E44">
        <w:rPr>
          <w:rFonts w:cs="Times New Roman"/>
          <w:i/>
          <w:color w:val="000000" w:themeColor="text1"/>
          <w:sz w:val="21"/>
        </w:rPr>
        <w:t xml:space="preserve"> the report. Use Word References &gt; Insert Caption for every table and References &gt; Insert Table of Figures with the caption label “Table”.</w:t>
      </w:r>
    </w:p>
    <w:tbl>
      <w:tblPr>
        <w:tblStyle w:val="TableGrid"/>
        <w:tblW w:w="0" w:type="auto"/>
        <w:jc w:val="center"/>
        <w:tblLook w:val="04A0" w:firstRow="1" w:lastRow="0" w:firstColumn="1" w:lastColumn="0" w:noHBand="0" w:noVBand="1"/>
      </w:tblPr>
      <w:tblGrid>
        <w:gridCol w:w="1311"/>
        <w:gridCol w:w="6529"/>
        <w:gridCol w:w="1179"/>
      </w:tblGrid>
      <w:tr w:rsidR="00CE1448" w:rsidRPr="00866E44" w14:paraId="391449B1" w14:textId="77777777">
        <w:trPr>
          <w:jc w:val="center"/>
        </w:trPr>
        <w:tc>
          <w:tcPr>
            <w:tcW w:w="1440" w:type="dxa"/>
            <w:shd w:val="clear" w:color="auto" w:fill="E7E6E6"/>
            <w:vAlign w:val="center"/>
          </w:tcPr>
          <w:p w14:paraId="1270CD1A" w14:textId="77777777" w:rsidR="00CE1448" w:rsidRPr="00866E44" w:rsidRDefault="007E3A5F">
            <w:pPr>
              <w:spacing w:after="0"/>
              <w:rPr>
                <w:rFonts w:cs="Times New Roman"/>
                <w:color w:val="000000" w:themeColor="text1"/>
              </w:rPr>
            </w:pPr>
            <w:r w:rsidRPr="00866E44">
              <w:rPr>
                <w:rFonts w:cs="Times New Roman"/>
                <w:b/>
                <w:color w:val="000000" w:themeColor="text1"/>
                <w:sz w:val="21"/>
              </w:rPr>
              <w:t>Table No.</w:t>
            </w:r>
          </w:p>
        </w:tc>
        <w:tc>
          <w:tcPr>
            <w:tcW w:w="7632" w:type="dxa"/>
            <w:shd w:val="clear" w:color="auto" w:fill="E7E6E6"/>
            <w:vAlign w:val="center"/>
          </w:tcPr>
          <w:p w14:paraId="0C7919CB" w14:textId="77777777" w:rsidR="00CE1448" w:rsidRPr="00866E44" w:rsidRDefault="007E3A5F">
            <w:pPr>
              <w:spacing w:after="0"/>
              <w:rPr>
                <w:rFonts w:cs="Times New Roman"/>
                <w:color w:val="000000" w:themeColor="text1"/>
              </w:rPr>
            </w:pPr>
            <w:r w:rsidRPr="00866E44">
              <w:rPr>
                <w:rFonts w:cs="Times New Roman"/>
                <w:b/>
                <w:color w:val="000000" w:themeColor="text1"/>
                <w:sz w:val="21"/>
              </w:rPr>
              <w:t>Table Title</w:t>
            </w:r>
          </w:p>
        </w:tc>
        <w:tc>
          <w:tcPr>
            <w:tcW w:w="1296" w:type="dxa"/>
            <w:shd w:val="clear" w:color="auto" w:fill="E7E6E6"/>
            <w:vAlign w:val="center"/>
          </w:tcPr>
          <w:p w14:paraId="1CDF2ED4" w14:textId="77777777" w:rsidR="00CE1448" w:rsidRPr="00866E44" w:rsidRDefault="007E3A5F">
            <w:pPr>
              <w:spacing w:after="0"/>
              <w:rPr>
                <w:rFonts w:cs="Times New Roman"/>
                <w:color w:val="000000" w:themeColor="text1"/>
              </w:rPr>
            </w:pPr>
            <w:r w:rsidRPr="00866E44">
              <w:rPr>
                <w:rFonts w:cs="Times New Roman"/>
                <w:b/>
                <w:color w:val="000000" w:themeColor="text1"/>
                <w:sz w:val="21"/>
              </w:rPr>
              <w:t>Page No.</w:t>
            </w:r>
          </w:p>
        </w:tc>
      </w:tr>
      <w:tr w:rsidR="00CE1448" w:rsidRPr="00866E44" w14:paraId="1D545883" w14:textId="77777777">
        <w:trPr>
          <w:jc w:val="center"/>
        </w:trPr>
        <w:tc>
          <w:tcPr>
            <w:tcW w:w="1440" w:type="dxa"/>
            <w:vAlign w:val="center"/>
          </w:tcPr>
          <w:p w14:paraId="5A5BDA80"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1</w:t>
            </w:r>
          </w:p>
        </w:tc>
        <w:tc>
          <w:tcPr>
            <w:tcW w:w="7632" w:type="dxa"/>
            <w:vAlign w:val="center"/>
          </w:tcPr>
          <w:p w14:paraId="10DA3A1E" w14:textId="77777777" w:rsidR="00CE1448" w:rsidRPr="00866E44" w:rsidRDefault="007E3A5F">
            <w:pPr>
              <w:spacing w:after="0"/>
              <w:rPr>
                <w:rFonts w:cs="Times New Roman"/>
                <w:color w:val="000000" w:themeColor="text1"/>
              </w:rPr>
            </w:pPr>
            <w:r w:rsidRPr="00866E44">
              <w:rPr>
                <w:rFonts w:cs="Times New Roman"/>
                <w:color w:val="000000" w:themeColor="text1"/>
                <w:sz w:val="21"/>
              </w:rPr>
              <w:t>Scope and Assumptions</w:t>
            </w:r>
          </w:p>
        </w:tc>
        <w:tc>
          <w:tcPr>
            <w:tcW w:w="1296" w:type="dxa"/>
            <w:vAlign w:val="center"/>
          </w:tcPr>
          <w:p w14:paraId="1EF44DAB" w14:textId="77777777" w:rsidR="00CE1448" w:rsidRPr="00866E44" w:rsidRDefault="00CE1448">
            <w:pPr>
              <w:spacing w:after="0"/>
              <w:rPr>
                <w:rFonts w:cs="Times New Roman"/>
                <w:color w:val="000000" w:themeColor="text1"/>
              </w:rPr>
            </w:pPr>
          </w:p>
        </w:tc>
      </w:tr>
      <w:tr w:rsidR="00CE1448" w:rsidRPr="00866E44" w14:paraId="527E2A47" w14:textId="77777777">
        <w:trPr>
          <w:jc w:val="center"/>
        </w:trPr>
        <w:tc>
          <w:tcPr>
            <w:tcW w:w="1440" w:type="dxa"/>
            <w:vAlign w:val="center"/>
          </w:tcPr>
          <w:p w14:paraId="47D466B1"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2</w:t>
            </w:r>
          </w:p>
        </w:tc>
        <w:tc>
          <w:tcPr>
            <w:tcW w:w="7632" w:type="dxa"/>
            <w:vAlign w:val="center"/>
          </w:tcPr>
          <w:p w14:paraId="3A746A9E" w14:textId="77777777" w:rsidR="00CE1448" w:rsidRPr="00866E44" w:rsidRDefault="007E3A5F">
            <w:pPr>
              <w:spacing w:after="0"/>
              <w:rPr>
                <w:rFonts w:cs="Times New Roman"/>
                <w:color w:val="000000" w:themeColor="text1"/>
              </w:rPr>
            </w:pPr>
            <w:r w:rsidRPr="00866E44">
              <w:rPr>
                <w:rFonts w:cs="Times New Roman"/>
                <w:color w:val="000000" w:themeColor="text1"/>
                <w:sz w:val="21"/>
              </w:rPr>
              <w:t>Proposed Solution Strategy</w:t>
            </w:r>
          </w:p>
        </w:tc>
        <w:tc>
          <w:tcPr>
            <w:tcW w:w="1296" w:type="dxa"/>
            <w:vAlign w:val="center"/>
          </w:tcPr>
          <w:p w14:paraId="1F2B12D5" w14:textId="77777777" w:rsidR="00CE1448" w:rsidRPr="00866E44" w:rsidRDefault="00CE1448">
            <w:pPr>
              <w:spacing w:after="0"/>
              <w:rPr>
                <w:rFonts w:cs="Times New Roman"/>
                <w:color w:val="000000" w:themeColor="text1"/>
              </w:rPr>
            </w:pPr>
          </w:p>
        </w:tc>
      </w:tr>
      <w:tr w:rsidR="00CE1448" w:rsidRPr="00866E44" w14:paraId="4A93C280" w14:textId="77777777">
        <w:trPr>
          <w:jc w:val="center"/>
        </w:trPr>
        <w:tc>
          <w:tcPr>
            <w:tcW w:w="1440" w:type="dxa"/>
            <w:vAlign w:val="center"/>
          </w:tcPr>
          <w:p w14:paraId="4D28C8C6"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3</w:t>
            </w:r>
          </w:p>
        </w:tc>
        <w:tc>
          <w:tcPr>
            <w:tcW w:w="7632" w:type="dxa"/>
            <w:vAlign w:val="center"/>
          </w:tcPr>
          <w:p w14:paraId="30AB2BBF" w14:textId="77777777" w:rsidR="00CE1448" w:rsidRPr="00866E44" w:rsidRDefault="007E3A5F">
            <w:pPr>
              <w:spacing w:after="0"/>
              <w:rPr>
                <w:rFonts w:cs="Times New Roman"/>
                <w:color w:val="000000" w:themeColor="text1"/>
              </w:rPr>
            </w:pPr>
            <w:r w:rsidRPr="00866E44">
              <w:rPr>
                <w:rFonts w:cs="Times New Roman"/>
                <w:color w:val="000000" w:themeColor="text1"/>
                <w:sz w:val="21"/>
              </w:rPr>
              <w:t>Functional Requirements</w:t>
            </w:r>
          </w:p>
        </w:tc>
        <w:tc>
          <w:tcPr>
            <w:tcW w:w="1296" w:type="dxa"/>
            <w:vAlign w:val="center"/>
          </w:tcPr>
          <w:p w14:paraId="31BA13BB" w14:textId="77777777" w:rsidR="00CE1448" w:rsidRPr="00866E44" w:rsidRDefault="00CE1448">
            <w:pPr>
              <w:spacing w:after="0"/>
              <w:rPr>
                <w:rFonts w:cs="Times New Roman"/>
                <w:color w:val="000000" w:themeColor="text1"/>
              </w:rPr>
            </w:pPr>
          </w:p>
        </w:tc>
      </w:tr>
      <w:tr w:rsidR="00CE1448" w:rsidRPr="00866E44" w14:paraId="49E34C50" w14:textId="77777777">
        <w:trPr>
          <w:jc w:val="center"/>
        </w:trPr>
        <w:tc>
          <w:tcPr>
            <w:tcW w:w="1440" w:type="dxa"/>
            <w:vAlign w:val="center"/>
          </w:tcPr>
          <w:p w14:paraId="219992FA"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4</w:t>
            </w:r>
          </w:p>
        </w:tc>
        <w:tc>
          <w:tcPr>
            <w:tcW w:w="7632" w:type="dxa"/>
            <w:vAlign w:val="center"/>
          </w:tcPr>
          <w:p w14:paraId="1BA83892" w14:textId="77777777" w:rsidR="00CE1448" w:rsidRPr="00866E44" w:rsidRDefault="007E3A5F">
            <w:pPr>
              <w:spacing w:after="0"/>
              <w:rPr>
                <w:rFonts w:cs="Times New Roman"/>
                <w:color w:val="000000" w:themeColor="text1"/>
              </w:rPr>
            </w:pPr>
            <w:r w:rsidRPr="00866E44">
              <w:rPr>
                <w:rFonts w:cs="Times New Roman"/>
                <w:color w:val="000000" w:themeColor="text1"/>
                <w:sz w:val="21"/>
              </w:rPr>
              <w:t>Entity and Relationship Summary</w:t>
            </w:r>
          </w:p>
        </w:tc>
        <w:tc>
          <w:tcPr>
            <w:tcW w:w="1296" w:type="dxa"/>
            <w:vAlign w:val="center"/>
          </w:tcPr>
          <w:p w14:paraId="1F8EF1E9" w14:textId="77777777" w:rsidR="00CE1448" w:rsidRPr="00866E44" w:rsidRDefault="00CE1448">
            <w:pPr>
              <w:spacing w:after="0"/>
              <w:rPr>
                <w:rFonts w:cs="Times New Roman"/>
                <w:color w:val="000000" w:themeColor="text1"/>
              </w:rPr>
            </w:pPr>
          </w:p>
        </w:tc>
      </w:tr>
      <w:tr w:rsidR="00CE1448" w:rsidRPr="00866E44" w14:paraId="2CD8AC79" w14:textId="77777777">
        <w:trPr>
          <w:jc w:val="center"/>
        </w:trPr>
        <w:tc>
          <w:tcPr>
            <w:tcW w:w="1440" w:type="dxa"/>
            <w:vAlign w:val="center"/>
          </w:tcPr>
          <w:p w14:paraId="2FF37CA5"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5</w:t>
            </w:r>
          </w:p>
        </w:tc>
        <w:tc>
          <w:tcPr>
            <w:tcW w:w="7632" w:type="dxa"/>
            <w:vAlign w:val="center"/>
          </w:tcPr>
          <w:p w14:paraId="2B0188C7" w14:textId="77777777" w:rsidR="00CE1448" w:rsidRPr="00866E44" w:rsidRDefault="007E3A5F">
            <w:pPr>
              <w:spacing w:after="0"/>
              <w:rPr>
                <w:rFonts w:cs="Times New Roman"/>
                <w:color w:val="000000" w:themeColor="text1"/>
              </w:rPr>
            </w:pPr>
            <w:r w:rsidRPr="00866E44">
              <w:rPr>
                <w:rFonts w:cs="Times New Roman"/>
                <w:color w:val="000000" w:themeColor="text1"/>
                <w:sz w:val="21"/>
              </w:rPr>
              <w:t>Relational Schema</w:t>
            </w:r>
          </w:p>
        </w:tc>
        <w:tc>
          <w:tcPr>
            <w:tcW w:w="1296" w:type="dxa"/>
            <w:vAlign w:val="center"/>
          </w:tcPr>
          <w:p w14:paraId="74E91507" w14:textId="77777777" w:rsidR="00CE1448" w:rsidRPr="00866E44" w:rsidRDefault="00CE1448">
            <w:pPr>
              <w:spacing w:after="0"/>
              <w:rPr>
                <w:rFonts w:cs="Times New Roman"/>
                <w:color w:val="000000" w:themeColor="text1"/>
              </w:rPr>
            </w:pPr>
          </w:p>
        </w:tc>
      </w:tr>
      <w:tr w:rsidR="00CE1448" w:rsidRPr="00866E44" w14:paraId="006C53C5" w14:textId="77777777">
        <w:trPr>
          <w:jc w:val="center"/>
        </w:trPr>
        <w:tc>
          <w:tcPr>
            <w:tcW w:w="1440" w:type="dxa"/>
            <w:vAlign w:val="center"/>
          </w:tcPr>
          <w:p w14:paraId="0F5D6C69"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6</w:t>
            </w:r>
          </w:p>
        </w:tc>
        <w:tc>
          <w:tcPr>
            <w:tcW w:w="7632" w:type="dxa"/>
            <w:vAlign w:val="center"/>
          </w:tcPr>
          <w:p w14:paraId="0E14B271" w14:textId="77777777" w:rsidR="00CE1448" w:rsidRPr="00866E44" w:rsidRDefault="007E3A5F">
            <w:pPr>
              <w:spacing w:after="0"/>
              <w:rPr>
                <w:rFonts w:cs="Times New Roman"/>
                <w:color w:val="000000" w:themeColor="text1"/>
              </w:rPr>
            </w:pPr>
            <w:r w:rsidRPr="00866E44">
              <w:rPr>
                <w:rFonts w:cs="Times New Roman"/>
                <w:color w:val="000000" w:themeColor="text1"/>
                <w:sz w:val="21"/>
              </w:rPr>
              <w:t>Keys and Integrity Constraints</w:t>
            </w:r>
          </w:p>
        </w:tc>
        <w:tc>
          <w:tcPr>
            <w:tcW w:w="1296" w:type="dxa"/>
            <w:vAlign w:val="center"/>
          </w:tcPr>
          <w:p w14:paraId="4B0E58AA" w14:textId="77777777" w:rsidR="00CE1448" w:rsidRPr="00866E44" w:rsidRDefault="00CE1448">
            <w:pPr>
              <w:spacing w:after="0"/>
              <w:rPr>
                <w:rFonts w:cs="Times New Roman"/>
                <w:color w:val="000000" w:themeColor="text1"/>
              </w:rPr>
            </w:pPr>
          </w:p>
        </w:tc>
      </w:tr>
      <w:tr w:rsidR="00CE1448" w:rsidRPr="00866E44" w14:paraId="76FC1530" w14:textId="77777777">
        <w:trPr>
          <w:jc w:val="center"/>
        </w:trPr>
        <w:tc>
          <w:tcPr>
            <w:tcW w:w="1440" w:type="dxa"/>
            <w:vAlign w:val="center"/>
          </w:tcPr>
          <w:p w14:paraId="56D65028"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7</w:t>
            </w:r>
          </w:p>
        </w:tc>
        <w:tc>
          <w:tcPr>
            <w:tcW w:w="7632" w:type="dxa"/>
            <w:vAlign w:val="center"/>
          </w:tcPr>
          <w:p w14:paraId="76CDF315" w14:textId="77777777" w:rsidR="00CE1448" w:rsidRPr="00866E44" w:rsidRDefault="007E3A5F">
            <w:pPr>
              <w:spacing w:after="0"/>
              <w:rPr>
                <w:rFonts w:cs="Times New Roman"/>
                <w:color w:val="000000" w:themeColor="text1"/>
              </w:rPr>
            </w:pPr>
            <w:r w:rsidRPr="00866E44">
              <w:rPr>
                <w:rFonts w:cs="Times New Roman"/>
                <w:color w:val="000000" w:themeColor="text1"/>
                <w:sz w:val="21"/>
              </w:rPr>
              <w:t>Normalization Status up to 3NF</w:t>
            </w:r>
          </w:p>
        </w:tc>
        <w:tc>
          <w:tcPr>
            <w:tcW w:w="1296" w:type="dxa"/>
            <w:vAlign w:val="center"/>
          </w:tcPr>
          <w:p w14:paraId="55F36F27" w14:textId="77777777" w:rsidR="00CE1448" w:rsidRPr="00866E44" w:rsidRDefault="00CE1448">
            <w:pPr>
              <w:spacing w:after="0"/>
              <w:rPr>
                <w:rFonts w:cs="Times New Roman"/>
                <w:color w:val="000000" w:themeColor="text1"/>
              </w:rPr>
            </w:pPr>
          </w:p>
        </w:tc>
      </w:tr>
      <w:tr w:rsidR="00CE1448" w:rsidRPr="00866E44" w14:paraId="6F9ABED0" w14:textId="77777777">
        <w:trPr>
          <w:jc w:val="center"/>
        </w:trPr>
        <w:tc>
          <w:tcPr>
            <w:tcW w:w="1440" w:type="dxa"/>
            <w:vAlign w:val="center"/>
          </w:tcPr>
          <w:p w14:paraId="3FC5D377"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8</w:t>
            </w:r>
          </w:p>
        </w:tc>
        <w:tc>
          <w:tcPr>
            <w:tcW w:w="7632" w:type="dxa"/>
            <w:vAlign w:val="center"/>
          </w:tcPr>
          <w:p w14:paraId="234E4DFB" w14:textId="77777777" w:rsidR="00CE1448" w:rsidRPr="00866E44" w:rsidRDefault="007E3A5F">
            <w:pPr>
              <w:spacing w:after="0"/>
              <w:rPr>
                <w:rFonts w:cs="Times New Roman"/>
                <w:color w:val="000000" w:themeColor="text1"/>
              </w:rPr>
            </w:pPr>
            <w:r w:rsidRPr="00866E44">
              <w:rPr>
                <w:rFonts w:cs="Times New Roman"/>
                <w:color w:val="000000" w:themeColor="text1"/>
                <w:sz w:val="21"/>
              </w:rPr>
              <w:t>Data Dictionary</w:t>
            </w:r>
          </w:p>
        </w:tc>
        <w:tc>
          <w:tcPr>
            <w:tcW w:w="1296" w:type="dxa"/>
            <w:vAlign w:val="center"/>
          </w:tcPr>
          <w:p w14:paraId="0E12502E" w14:textId="77777777" w:rsidR="00CE1448" w:rsidRPr="00866E44" w:rsidRDefault="00CE1448">
            <w:pPr>
              <w:spacing w:after="0"/>
              <w:rPr>
                <w:rFonts w:cs="Times New Roman"/>
                <w:color w:val="000000" w:themeColor="text1"/>
              </w:rPr>
            </w:pPr>
          </w:p>
        </w:tc>
      </w:tr>
      <w:tr w:rsidR="00CE1448" w:rsidRPr="00866E44" w14:paraId="6700FF52" w14:textId="77777777">
        <w:trPr>
          <w:jc w:val="center"/>
        </w:trPr>
        <w:tc>
          <w:tcPr>
            <w:tcW w:w="1440" w:type="dxa"/>
            <w:vAlign w:val="center"/>
          </w:tcPr>
          <w:p w14:paraId="1E97240E"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9</w:t>
            </w:r>
          </w:p>
        </w:tc>
        <w:tc>
          <w:tcPr>
            <w:tcW w:w="7632" w:type="dxa"/>
            <w:vAlign w:val="center"/>
          </w:tcPr>
          <w:p w14:paraId="274EF58B" w14:textId="77777777" w:rsidR="00CE1448" w:rsidRPr="00866E44" w:rsidRDefault="007E3A5F">
            <w:pPr>
              <w:spacing w:after="0"/>
              <w:rPr>
                <w:rFonts w:cs="Times New Roman"/>
                <w:color w:val="000000" w:themeColor="text1"/>
              </w:rPr>
            </w:pPr>
            <w:r w:rsidRPr="00866E44">
              <w:rPr>
                <w:rFonts w:cs="Times New Roman"/>
                <w:color w:val="000000" w:themeColor="text1"/>
                <w:sz w:val="21"/>
              </w:rPr>
              <w:t>Database Implementation Environment</w:t>
            </w:r>
          </w:p>
        </w:tc>
        <w:tc>
          <w:tcPr>
            <w:tcW w:w="1296" w:type="dxa"/>
            <w:vAlign w:val="center"/>
          </w:tcPr>
          <w:p w14:paraId="1B2EA1C7" w14:textId="77777777" w:rsidR="00CE1448" w:rsidRPr="00866E44" w:rsidRDefault="00CE1448">
            <w:pPr>
              <w:spacing w:after="0"/>
              <w:rPr>
                <w:rFonts w:cs="Times New Roman"/>
                <w:color w:val="000000" w:themeColor="text1"/>
              </w:rPr>
            </w:pPr>
          </w:p>
        </w:tc>
      </w:tr>
      <w:tr w:rsidR="00CE1448" w:rsidRPr="00866E44" w14:paraId="227E218F" w14:textId="77777777">
        <w:trPr>
          <w:jc w:val="center"/>
        </w:trPr>
        <w:tc>
          <w:tcPr>
            <w:tcW w:w="1440" w:type="dxa"/>
            <w:vAlign w:val="center"/>
          </w:tcPr>
          <w:p w14:paraId="2C4FD730"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10</w:t>
            </w:r>
          </w:p>
        </w:tc>
        <w:tc>
          <w:tcPr>
            <w:tcW w:w="7632" w:type="dxa"/>
            <w:vAlign w:val="center"/>
          </w:tcPr>
          <w:p w14:paraId="0DFF2395" w14:textId="77777777" w:rsidR="00CE1448" w:rsidRPr="00866E44" w:rsidRDefault="007E3A5F">
            <w:pPr>
              <w:spacing w:after="0"/>
              <w:rPr>
                <w:rFonts w:cs="Times New Roman"/>
                <w:color w:val="000000" w:themeColor="text1"/>
              </w:rPr>
            </w:pPr>
            <w:r w:rsidRPr="00866E44">
              <w:rPr>
                <w:rFonts w:cs="Times New Roman"/>
                <w:color w:val="000000" w:themeColor="text1"/>
                <w:sz w:val="21"/>
              </w:rPr>
              <w:t>Application Development Environment</w:t>
            </w:r>
          </w:p>
        </w:tc>
        <w:tc>
          <w:tcPr>
            <w:tcW w:w="1296" w:type="dxa"/>
            <w:vAlign w:val="center"/>
          </w:tcPr>
          <w:p w14:paraId="1004C820" w14:textId="77777777" w:rsidR="00CE1448" w:rsidRPr="00866E44" w:rsidRDefault="00CE1448">
            <w:pPr>
              <w:spacing w:after="0"/>
              <w:rPr>
                <w:rFonts w:cs="Times New Roman"/>
                <w:color w:val="000000" w:themeColor="text1"/>
              </w:rPr>
            </w:pPr>
          </w:p>
        </w:tc>
      </w:tr>
      <w:tr w:rsidR="00CE1448" w:rsidRPr="00866E44" w14:paraId="00CF6F9F" w14:textId="77777777">
        <w:trPr>
          <w:jc w:val="center"/>
        </w:trPr>
        <w:tc>
          <w:tcPr>
            <w:tcW w:w="1440" w:type="dxa"/>
            <w:vAlign w:val="center"/>
          </w:tcPr>
          <w:p w14:paraId="5BDA2BB0"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11</w:t>
            </w:r>
          </w:p>
        </w:tc>
        <w:tc>
          <w:tcPr>
            <w:tcW w:w="7632" w:type="dxa"/>
            <w:vAlign w:val="center"/>
          </w:tcPr>
          <w:p w14:paraId="5BCAD661" w14:textId="77777777" w:rsidR="00CE1448" w:rsidRPr="00866E44" w:rsidRDefault="007E3A5F">
            <w:pPr>
              <w:spacing w:after="0"/>
              <w:rPr>
                <w:rFonts w:cs="Times New Roman"/>
                <w:color w:val="000000" w:themeColor="text1"/>
              </w:rPr>
            </w:pPr>
            <w:r w:rsidRPr="00866E44">
              <w:rPr>
                <w:rFonts w:cs="Times New Roman"/>
                <w:color w:val="000000" w:themeColor="text1"/>
                <w:sz w:val="21"/>
              </w:rPr>
              <w:t>Application Module-to-Database Mapping</w:t>
            </w:r>
          </w:p>
        </w:tc>
        <w:tc>
          <w:tcPr>
            <w:tcW w:w="1296" w:type="dxa"/>
            <w:vAlign w:val="center"/>
          </w:tcPr>
          <w:p w14:paraId="0F8F201B" w14:textId="77777777" w:rsidR="00CE1448" w:rsidRPr="00866E44" w:rsidRDefault="00CE1448">
            <w:pPr>
              <w:spacing w:after="0"/>
              <w:rPr>
                <w:rFonts w:cs="Times New Roman"/>
                <w:color w:val="000000" w:themeColor="text1"/>
              </w:rPr>
            </w:pPr>
          </w:p>
        </w:tc>
      </w:tr>
      <w:tr w:rsidR="00CE1448" w:rsidRPr="00866E44" w14:paraId="45481AEC" w14:textId="77777777">
        <w:trPr>
          <w:jc w:val="center"/>
        </w:trPr>
        <w:tc>
          <w:tcPr>
            <w:tcW w:w="1440" w:type="dxa"/>
            <w:vAlign w:val="center"/>
          </w:tcPr>
          <w:p w14:paraId="30F9E900"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12</w:t>
            </w:r>
          </w:p>
        </w:tc>
        <w:tc>
          <w:tcPr>
            <w:tcW w:w="7632" w:type="dxa"/>
            <w:vAlign w:val="center"/>
          </w:tcPr>
          <w:p w14:paraId="7E6C6E5A" w14:textId="77777777" w:rsidR="00CE1448" w:rsidRPr="00866E44" w:rsidRDefault="007E3A5F">
            <w:pPr>
              <w:spacing w:after="0"/>
              <w:rPr>
                <w:rFonts w:cs="Times New Roman"/>
                <w:color w:val="000000" w:themeColor="text1"/>
              </w:rPr>
            </w:pPr>
            <w:r w:rsidRPr="00866E44">
              <w:rPr>
                <w:rFonts w:cs="Times New Roman"/>
                <w:color w:val="000000" w:themeColor="text1"/>
                <w:sz w:val="21"/>
              </w:rPr>
              <w:t>CRUD Operations</w:t>
            </w:r>
          </w:p>
        </w:tc>
        <w:tc>
          <w:tcPr>
            <w:tcW w:w="1296" w:type="dxa"/>
            <w:vAlign w:val="center"/>
          </w:tcPr>
          <w:p w14:paraId="20D277BC" w14:textId="77777777" w:rsidR="00CE1448" w:rsidRPr="00866E44" w:rsidRDefault="00CE1448">
            <w:pPr>
              <w:spacing w:after="0"/>
              <w:rPr>
                <w:rFonts w:cs="Times New Roman"/>
                <w:color w:val="000000" w:themeColor="text1"/>
              </w:rPr>
            </w:pPr>
          </w:p>
        </w:tc>
      </w:tr>
      <w:tr w:rsidR="00CE1448" w:rsidRPr="00866E44" w14:paraId="0BFC62F5" w14:textId="77777777">
        <w:trPr>
          <w:jc w:val="center"/>
        </w:trPr>
        <w:tc>
          <w:tcPr>
            <w:tcW w:w="1440" w:type="dxa"/>
            <w:vAlign w:val="center"/>
          </w:tcPr>
          <w:p w14:paraId="7A3DAF57"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13</w:t>
            </w:r>
          </w:p>
        </w:tc>
        <w:tc>
          <w:tcPr>
            <w:tcW w:w="7632" w:type="dxa"/>
            <w:vAlign w:val="center"/>
          </w:tcPr>
          <w:p w14:paraId="2B7C941E" w14:textId="77777777" w:rsidR="00CE1448" w:rsidRPr="00866E44" w:rsidRDefault="007E3A5F">
            <w:pPr>
              <w:spacing w:after="0"/>
              <w:rPr>
                <w:rFonts w:cs="Times New Roman"/>
                <w:color w:val="000000" w:themeColor="text1"/>
              </w:rPr>
            </w:pPr>
            <w:r w:rsidRPr="00866E44">
              <w:rPr>
                <w:rFonts w:cs="Times New Roman"/>
                <w:color w:val="000000" w:themeColor="text1"/>
                <w:sz w:val="21"/>
              </w:rPr>
              <w:t>Business Rules, Validation and Error Handling</w:t>
            </w:r>
          </w:p>
        </w:tc>
        <w:tc>
          <w:tcPr>
            <w:tcW w:w="1296" w:type="dxa"/>
            <w:vAlign w:val="center"/>
          </w:tcPr>
          <w:p w14:paraId="654B11F2" w14:textId="77777777" w:rsidR="00CE1448" w:rsidRPr="00866E44" w:rsidRDefault="00CE1448">
            <w:pPr>
              <w:spacing w:after="0"/>
              <w:rPr>
                <w:rFonts w:cs="Times New Roman"/>
                <w:color w:val="000000" w:themeColor="text1"/>
              </w:rPr>
            </w:pPr>
          </w:p>
        </w:tc>
      </w:tr>
      <w:tr w:rsidR="00CE1448" w:rsidRPr="00866E44" w14:paraId="18F0B974" w14:textId="77777777">
        <w:trPr>
          <w:jc w:val="center"/>
        </w:trPr>
        <w:tc>
          <w:tcPr>
            <w:tcW w:w="1440" w:type="dxa"/>
            <w:vAlign w:val="center"/>
          </w:tcPr>
          <w:p w14:paraId="6C6D1603"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14</w:t>
            </w:r>
          </w:p>
        </w:tc>
        <w:tc>
          <w:tcPr>
            <w:tcW w:w="7632" w:type="dxa"/>
            <w:vAlign w:val="center"/>
          </w:tcPr>
          <w:p w14:paraId="2FF25618" w14:textId="77777777" w:rsidR="00CE1448" w:rsidRPr="00866E44" w:rsidRDefault="007E3A5F">
            <w:pPr>
              <w:spacing w:after="0"/>
              <w:rPr>
                <w:rFonts w:cs="Times New Roman"/>
                <w:color w:val="000000" w:themeColor="text1"/>
              </w:rPr>
            </w:pPr>
            <w:r w:rsidRPr="00866E44">
              <w:rPr>
                <w:rFonts w:cs="Times New Roman"/>
                <w:color w:val="000000" w:themeColor="text1"/>
                <w:sz w:val="21"/>
              </w:rPr>
              <w:t>Reports and Database Operations</w:t>
            </w:r>
          </w:p>
        </w:tc>
        <w:tc>
          <w:tcPr>
            <w:tcW w:w="1296" w:type="dxa"/>
            <w:vAlign w:val="center"/>
          </w:tcPr>
          <w:p w14:paraId="7EDDAADC" w14:textId="77777777" w:rsidR="00CE1448" w:rsidRPr="00866E44" w:rsidRDefault="00CE1448">
            <w:pPr>
              <w:spacing w:after="0"/>
              <w:rPr>
                <w:rFonts w:cs="Times New Roman"/>
                <w:color w:val="000000" w:themeColor="text1"/>
              </w:rPr>
            </w:pPr>
          </w:p>
        </w:tc>
      </w:tr>
      <w:tr w:rsidR="00CE1448" w:rsidRPr="00866E44" w14:paraId="76B030E8" w14:textId="77777777">
        <w:trPr>
          <w:jc w:val="center"/>
        </w:trPr>
        <w:tc>
          <w:tcPr>
            <w:tcW w:w="1440" w:type="dxa"/>
            <w:vAlign w:val="center"/>
          </w:tcPr>
          <w:p w14:paraId="6607509C" w14:textId="77777777" w:rsidR="00CE1448" w:rsidRPr="00866E44" w:rsidRDefault="007E3A5F">
            <w:pPr>
              <w:spacing w:after="0"/>
              <w:rPr>
                <w:rFonts w:cs="Times New Roman"/>
                <w:color w:val="000000" w:themeColor="text1"/>
              </w:rPr>
            </w:pPr>
            <w:r w:rsidRPr="00866E44">
              <w:rPr>
                <w:rFonts w:cs="Times New Roman"/>
                <w:color w:val="000000" w:themeColor="text1"/>
                <w:sz w:val="21"/>
              </w:rPr>
              <w:t>Table 15</w:t>
            </w:r>
          </w:p>
        </w:tc>
        <w:tc>
          <w:tcPr>
            <w:tcW w:w="7632" w:type="dxa"/>
            <w:vAlign w:val="center"/>
          </w:tcPr>
          <w:p w14:paraId="41AC56B9" w14:textId="77777777" w:rsidR="00CE1448" w:rsidRPr="00866E44" w:rsidRDefault="007E3A5F">
            <w:pPr>
              <w:spacing w:after="0"/>
              <w:rPr>
                <w:rFonts w:cs="Times New Roman"/>
                <w:color w:val="000000" w:themeColor="text1"/>
              </w:rPr>
            </w:pPr>
            <w:r w:rsidRPr="00866E44">
              <w:rPr>
                <w:rFonts w:cs="Times New Roman"/>
                <w:color w:val="000000" w:themeColor="text1"/>
                <w:sz w:val="21"/>
              </w:rPr>
              <w:t>Test Cases</w:t>
            </w:r>
          </w:p>
        </w:tc>
        <w:tc>
          <w:tcPr>
            <w:tcW w:w="1296" w:type="dxa"/>
            <w:vAlign w:val="center"/>
          </w:tcPr>
          <w:p w14:paraId="0B87E02F" w14:textId="77777777" w:rsidR="00CE1448" w:rsidRPr="00866E44" w:rsidRDefault="00CE1448">
            <w:pPr>
              <w:spacing w:after="0"/>
              <w:rPr>
                <w:rFonts w:cs="Times New Roman"/>
                <w:color w:val="000000" w:themeColor="text1"/>
              </w:rPr>
            </w:pPr>
          </w:p>
        </w:tc>
      </w:tr>
    </w:tbl>
    <w:p w14:paraId="60511935" w14:textId="77777777" w:rsidR="00CE1448" w:rsidRDefault="007E3A5F">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p w14:paraId="56B9FDCD" w14:textId="77777777" w:rsidR="00F0000F" w:rsidRPr="00F0000F" w:rsidRDefault="00F0000F" w:rsidP="00F0000F"/>
    <w:p w14:paraId="2240F9DF" w14:textId="77777777" w:rsidR="00CE1448" w:rsidRPr="00866E44" w:rsidRDefault="007E3A5F">
      <w:pPr>
        <w:rPr>
          <w:rFonts w:cs="Times New Roman"/>
          <w:color w:val="000000" w:themeColor="text1"/>
        </w:rPr>
      </w:pPr>
      <w:r w:rsidRPr="00866E44">
        <w:rPr>
          <w:rFonts w:cs="Times New Roman"/>
          <w:i/>
          <w:color w:val="000000" w:themeColor="text1"/>
          <w:sz w:val="21"/>
        </w:rPr>
        <w:t xml:space="preserve">Update this list after </w:t>
      </w:r>
      <w:proofErr w:type="spellStart"/>
      <w:r w:rsidRPr="00866E44">
        <w:rPr>
          <w:rFonts w:cs="Times New Roman"/>
          <w:i/>
          <w:color w:val="000000" w:themeColor="text1"/>
          <w:sz w:val="21"/>
        </w:rPr>
        <w:t>finalising</w:t>
      </w:r>
      <w:proofErr w:type="spellEnd"/>
      <w:r w:rsidRPr="00866E44">
        <w:rPr>
          <w:rFonts w:cs="Times New Roman"/>
          <w:i/>
          <w:color w:val="000000" w:themeColor="text1"/>
          <w:sz w:val="21"/>
        </w:rPr>
        <w:t xml:space="preserve"> the report. Use Word References &gt; Insert Caption for every figure and References &gt; Insert Table of Figures with the caption label “Figure”.</w:t>
      </w:r>
    </w:p>
    <w:tbl>
      <w:tblPr>
        <w:tblStyle w:val="TableGrid"/>
        <w:tblW w:w="0" w:type="auto"/>
        <w:jc w:val="center"/>
        <w:tblLook w:val="04A0" w:firstRow="1" w:lastRow="0" w:firstColumn="1" w:lastColumn="0" w:noHBand="0" w:noVBand="1"/>
      </w:tblPr>
      <w:tblGrid>
        <w:gridCol w:w="1329"/>
        <w:gridCol w:w="6509"/>
        <w:gridCol w:w="1181"/>
      </w:tblGrid>
      <w:tr w:rsidR="00CE1448" w:rsidRPr="00866E44" w14:paraId="68965139" w14:textId="77777777">
        <w:trPr>
          <w:jc w:val="center"/>
        </w:trPr>
        <w:tc>
          <w:tcPr>
            <w:tcW w:w="1440" w:type="dxa"/>
            <w:shd w:val="clear" w:color="auto" w:fill="E7E6E6"/>
            <w:vAlign w:val="center"/>
          </w:tcPr>
          <w:p w14:paraId="31BE9DE7" w14:textId="77777777" w:rsidR="00CE1448" w:rsidRPr="00866E44" w:rsidRDefault="007E3A5F">
            <w:pPr>
              <w:spacing w:after="0"/>
              <w:rPr>
                <w:rFonts w:cs="Times New Roman"/>
                <w:color w:val="000000" w:themeColor="text1"/>
              </w:rPr>
            </w:pPr>
            <w:r w:rsidRPr="00866E44">
              <w:rPr>
                <w:rFonts w:cs="Times New Roman"/>
                <w:b/>
                <w:color w:val="000000" w:themeColor="text1"/>
                <w:sz w:val="21"/>
              </w:rPr>
              <w:t>Figure No.</w:t>
            </w:r>
          </w:p>
        </w:tc>
        <w:tc>
          <w:tcPr>
            <w:tcW w:w="7632" w:type="dxa"/>
            <w:shd w:val="clear" w:color="auto" w:fill="E7E6E6"/>
            <w:vAlign w:val="center"/>
          </w:tcPr>
          <w:p w14:paraId="78BC821A" w14:textId="77777777" w:rsidR="00CE1448" w:rsidRPr="00866E44" w:rsidRDefault="007E3A5F">
            <w:pPr>
              <w:spacing w:after="0"/>
              <w:rPr>
                <w:rFonts w:cs="Times New Roman"/>
                <w:color w:val="000000" w:themeColor="text1"/>
              </w:rPr>
            </w:pPr>
            <w:r w:rsidRPr="00866E44">
              <w:rPr>
                <w:rFonts w:cs="Times New Roman"/>
                <w:b/>
                <w:color w:val="000000" w:themeColor="text1"/>
                <w:sz w:val="21"/>
              </w:rPr>
              <w:t>Figure Title</w:t>
            </w:r>
          </w:p>
        </w:tc>
        <w:tc>
          <w:tcPr>
            <w:tcW w:w="1296" w:type="dxa"/>
            <w:shd w:val="clear" w:color="auto" w:fill="E7E6E6"/>
            <w:vAlign w:val="center"/>
          </w:tcPr>
          <w:p w14:paraId="72D821D1" w14:textId="77777777" w:rsidR="00CE1448" w:rsidRPr="00866E44" w:rsidRDefault="007E3A5F">
            <w:pPr>
              <w:spacing w:after="0"/>
              <w:rPr>
                <w:rFonts w:cs="Times New Roman"/>
                <w:color w:val="000000" w:themeColor="text1"/>
              </w:rPr>
            </w:pPr>
            <w:r w:rsidRPr="00866E44">
              <w:rPr>
                <w:rFonts w:cs="Times New Roman"/>
                <w:b/>
                <w:color w:val="000000" w:themeColor="text1"/>
                <w:sz w:val="21"/>
              </w:rPr>
              <w:t>Page No.</w:t>
            </w:r>
          </w:p>
        </w:tc>
      </w:tr>
      <w:tr w:rsidR="00CE1448" w:rsidRPr="00866E44" w14:paraId="46650E2C" w14:textId="77777777">
        <w:trPr>
          <w:jc w:val="center"/>
        </w:trPr>
        <w:tc>
          <w:tcPr>
            <w:tcW w:w="1440" w:type="dxa"/>
            <w:vAlign w:val="center"/>
          </w:tcPr>
          <w:p w14:paraId="69B6F31D" w14:textId="77777777" w:rsidR="00CE1448" w:rsidRPr="00866E44" w:rsidRDefault="007E3A5F">
            <w:pPr>
              <w:spacing w:after="0"/>
              <w:rPr>
                <w:rFonts w:cs="Times New Roman"/>
                <w:color w:val="000000" w:themeColor="text1"/>
              </w:rPr>
            </w:pPr>
            <w:r w:rsidRPr="00866E44">
              <w:rPr>
                <w:rFonts w:cs="Times New Roman"/>
                <w:color w:val="000000" w:themeColor="text1"/>
                <w:sz w:val="21"/>
              </w:rPr>
              <w:t>Figure 1</w:t>
            </w:r>
          </w:p>
        </w:tc>
        <w:tc>
          <w:tcPr>
            <w:tcW w:w="7632" w:type="dxa"/>
            <w:vAlign w:val="center"/>
          </w:tcPr>
          <w:p w14:paraId="2A997F98" w14:textId="77777777" w:rsidR="00CE1448" w:rsidRPr="00866E44" w:rsidRDefault="007E3A5F">
            <w:pPr>
              <w:spacing w:after="0"/>
              <w:rPr>
                <w:rFonts w:cs="Times New Roman"/>
                <w:color w:val="000000" w:themeColor="text1"/>
              </w:rPr>
            </w:pPr>
            <w:r w:rsidRPr="00866E44">
              <w:rPr>
                <w:rFonts w:cs="Times New Roman"/>
                <w:color w:val="000000" w:themeColor="text1"/>
                <w:sz w:val="21"/>
              </w:rPr>
              <w:t>Entity-Relationship Diagram of the Proposed System</w:t>
            </w:r>
          </w:p>
        </w:tc>
        <w:tc>
          <w:tcPr>
            <w:tcW w:w="1296" w:type="dxa"/>
            <w:vAlign w:val="center"/>
          </w:tcPr>
          <w:p w14:paraId="5DC0BED0" w14:textId="77777777" w:rsidR="00CE1448" w:rsidRPr="00866E44" w:rsidRDefault="00CE1448">
            <w:pPr>
              <w:spacing w:after="0"/>
              <w:rPr>
                <w:rFonts w:cs="Times New Roman"/>
                <w:color w:val="000000" w:themeColor="text1"/>
              </w:rPr>
            </w:pPr>
          </w:p>
        </w:tc>
      </w:tr>
      <w:tr w:rsidR="00CE1448" w:rsidRPr="00866E44" w14:paraId="7E082F70" w14:textId="77777777">
        <w:trPr>
          <w:jc w:val="center"/>
        </w:trPr>
        <w:tc>
          <w:tcPr>
            <w:tcW w:w="1440" w:type="dxa"/>
            <w:vAlign w:val="center"/>
          </w:tcPr>
          <w:p w14:paraId="2DDD9B4E" w14:textId="77777777" w:rsidR="00CE1448" w:rsidRPr="00866E44" w:rsidRDefault="007E3A5F">
            <w:pPr>
              <w:spacing w:after="0"/>
              <w:rPr>
                <w:rFonts w:cs="Times New Roman"/>
                <w:color w:val="000000" w:themeColor="text1"/>
              </w:rPr>
            </w:pPr>
            <w:r w:rsidRPr="00866E44">
              <w:rPr>
                <w:rFonts w:cs="Times New Roman"/>
                <w:color w:val="000000" w:themeColor="text1"/>
                <w:sz w:val="21"/>
              </w:rPr>
              <w:t>Figure 2</w:t>
            </w:r>
          </w:p>
        </w:tc>
        <w:tc>
          <w:tcPr>
            <w:tcW w:w="7632" w:type="dxa"/>
            <w:vAlign w:val="center"/>
          </w:tcPr>
          <w:p w14:paraId="299BD9B3" w14:textId="77777777" w:rsidR="00CE1448" w:rsidRPr="00866E44" w:rsidRDefault="007E3A5F">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5AFB841D" w14:textId="77777777" w:rsidR="00CE1448" w:rsidRPr="00866E44" w:rsidRDefault="00CE1448">
            <w:pPr>
              <w:spacing w:after="0"/>
              <w:rPr>
                <w:rFonts w:cs="Times New Roman"/>
                <w:color w:val="000000" w:themeColor="text1"/>
              </w:rPr>
            </w:pPr>
          </w:p>
        </w:tc>
      </w:tr>
      <w:tr w:rsidR="00CE1448" w:rsidRPr="00866E44" w14:paraId="58B878C3" w14:textId="77777777">
        <w:trPr>
          <w:jc w:val="center"/>
        </w:trPr>
        <w:tc>
          <w:tcPr>
            <w:tcW w:w="1440" w:type="dxa"/>
            <w:vAlign w:val="center"/>
          </w:tcPr>
          <w:p w14:paraId="1B10D2E7" w14:textId="77777777" w:rsidR="00CE1448" w:rsidRPr="00866E44" w:rsidRDefault="007E3A5F">
            <w:pPr>
              <w:spacing w:after="0"/>
              <w:rPr>
                <w:rFonts w:cs="Times New Roman"/>
                <w:color w:val="000000" w:themeColor="text1"/>
              </w:rPr>
            </w:pPr>
            <w:r w:rsidRPr="00866E44">
              <w:rPr>
                <w:rFonts w:cs="Times New Roman"/>
                <w:color w:val="000000" w:themeColor="text1"/>
                <w:sz w:val="21"/>
              </w:rPr>
              <w:t>Figure 3</w:t>
            </w:r>
          </w:p>
        </w:tc>
        <w:tc>
          <w:tcPr>
            <w:tcW w:w="7632" w:type="dxa"/>
            <w:vAlign w:val="center"/>
          </w:tcPr>
          <w:p w14:paraId="6F779B17" w14:textId="77777777" w:rsidR="00CE1448" w:rsidRPr="00866E44" w:rsidRDefault="007E3A5F">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5A85C3E1" w14:textId="77777777" w:rsidR="00CE1448" w:rsidRPr="00866E44" w:rsidRDefault="00CE1448">
            <w:pPr>
              <w:spacing w:after="0"/>
              <w:rPr>
                <w:rFonts w:cs="Times New Roman"/>
                <w:color w:val="000000" w:themeColor="text1"/>
              </w:rPr>
            </w:pPr>
          </w:p>
        </w:tc>
      </w:tr>
      <w:tr w:rsidR="00CE1448" w:rsidRPr="00866E44" w14:paraId="152AF33B" w14:textId="77777777">
        <w:trPr>
          <w:jc w:val="center"/>
        </w:trPr>
        <w:tc>
          <w:tcPr>
            <w:tcW w:w="1440" w:type="dxa"/>
            <w:vAlign w:val="center"/>
          </w:tcPr>
          <w:p w14:paraId="37FDAB81" w14:textId="77777777" w:rsidR="00CE1448" w:rsidRPr="00866E44" w:rsidRDefault="007E3A5F">
            <w:pPr>
              <w:spacing w:after="0"/>
              <w:rPr>
                <w:rFonts w:cs="Times New Roman"/>
                <w:color w:val="000000" w:themeColor="text1"/>
              </w:rPr>
            </w:pPr>
            <w:r w:rsidRPr="00866E44">
              <w:rPr>
                <w:rFonts w:cs="Times New Roman"/>
                <w:color w:val="000000" w:themeColor="text1"/>
                <w:sz w:val="21"/>
              </w:rPr>
              <w:t>Figure 4</w:t>
            </w:r>
          </w:p>
        </w:tc>
        <w:tc>
          <w:tcPr>
            <w:tcW w:w="7632" w:type="dxa"/>
            <w:vAlign w:val="center"/>
          </w:tcPr>
          <w:p w14:paraId="19A94576" w14:textId="77777777" w:rsidR="00CE1448" w:rsidRPr="00866E44" w:rsidRDefault="007E3A5F">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0DDA924B" w14:textId="77777777" w:rsidR="00CE1448" w:rsidRPr="00866E44" w:rsidRDefault="00CE1448">
            <w:pPr>
              <w:spacing w:after="0"/>
              <w:rPr>
                <w:rFonts w:cs="Times New Roman"/>
                <w:color w:val="000000" w:themeColor="text1"/>
              </w:rPr>
            </w:pPr>
          </w:p>
        </w:tc>
      </w:tr>
      <w:tr w:rsidR="00CE1448" w:rsidRPr="00866E44" w14:paraId="28174DD6" w14:textId="77777777">
        <w:trPr>
          <w:jc w:val="center"/>
        </w:trPr>
        <w:tc>
          <w:tcPr>
            <w:tcW w:w="1440" w:type="dxa"/>
            <w:vAlign w:val="center"/>
          </w:tcPr>
          <w:p w14:paraId="2BC1E9D0" w14:textId="77777777" w:rsidR="00CE1448" w:rsidRPr="00866E44" w:rsidRDefault="007E3A5F">
            <w:pPr>
              <w:spacing w:after="0"/>
              <w:rPr>
                <w:rFonts w:cs="Times New Roman"/>
                <w:color w:val="000000" w:themeColor="text1"/>
              </w:rPr>
            </w:pPr>
            <w:r w:rsidRPr="00866E44">
              <w:rPr>
                <w:rFonts w:cs="Times New Roman"/>
                <w:color w:val="000000" w:themeColor="text1"/>
                <w:sz w:val="21"/>
              </w:rPr>
              <w:t>Figure 5</w:t>
            </w:r>
          </w:p>
        </w:tc>
        <w:tc>
          <w:tcPr>
            <w:tcW w:w="7632" w:type="dxa"/>
            <w:vAlign w:val="center"/>
          </w:tcPr>
          <w:p w14:paraId="4933A010" w14:textId="77777777" w:rsidR="00CE1448" w:rsidRPr="00866E44" w:rsidRDefault="007E3A5F">
            <w:pPr>
              <w:spacing w:after="0"/>
              <w:rPr>
                <w:rFonts w:cs="Times New Roman"/>
                <w:color w:val="000000" w:themeColor="text1"/>
              </w:rPr>
            </w:pPr>
            <w:r w:rsidRPr="00866E44">
              <w:rPr>
                <w:rFonts w:cs="Times New Roman"/>
                <w:color w:val="000000" w:themeColor="text1"/>
                <w:sz w:val="21"/>
              </w:rPr>
              <w:t>[Application Screen / Output Title]</w:t>
            </w:r>
          </w:p>
        </w:tc>
        <w:tc>
          <w:tcPr>
            <w:tcW w:w="1296" w:type="dxa"/>
            <w:vAlign w:val="center"/>
          </w:tcPr>
          <w:p w14:paraId="5C9054EF" w14:textId="77777777" w:rsidR="00CE1448" w:rsidRPr="00866E44" w:rsidRDefault="00CE1448">
            <w:pPr>
              <w:spacing w:after="0"/>
              <w:rPr>
                <w:rFonts w:cs="Times New Roman"/>
                <w:color w:val="000000" w:themeColor="text1"/>
              </w:rPr>
            </w:pPr>
          </w:p>
        </w:tc>
      </w:tr>
    </w:tbl>
    <w:p w14:paraId="2111CBA2" w14:textId="77777777" w:rsidR="00CE1448" w:rsidRDefault="007E3A5F">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ACRONYMS</w:t>
      </w:r>
    </w:p>
    <w:p w14:paraId="0AC13463" w14:textId="77777777" w:rsidR="00F0000F" w:rsidRPr="00F0000F" w:rsidRDefault="00F0000F" w:rsidP="00F0000F"/>
    <w:p w14:paraId="42BDC4DE" w14:textId="73775C17" w:rsidR="00CE1448" w:rsidRPr="00866E44" w:rsidRDefault="007E3A5F">
      <w:pPr>
        <w:rPr>
          <w:rFonts w:cs="Times New Roman"/>
          <w:color w:val="000000" w:themeColor="text1"/>
        </w:rPr>
      </w:pPr>
      <w:r w:rsidRPr="00866E44">
        <w:rPr>
          <w:rFonts w:cs="Times New Roman"/>
          <w:i/>
          <w:color w:val="000000" w:themeColor="text1"/>
          <w:sz w:val="21"/>
        </w:rPr>
        <w:t xml:space="preserve">Retain only the acronyms </w:t>
      </w:r>
      <w:r w:rsidR="00F0000F" w:rsidRPr="00866E44">
        <w:rPr>
          <w:rFonts w:cs="Times New Roman"/>
          <w:i/>
          <w:color w:val="000000" w:themeColor="text1"/>
          <w:sz w:val="21"/>
        </w:rPr>
        <w:t>used</w:t>
      </w:r>
      <w:r w:rsidRPr="00866E44">
        <w:rPr>
          <w:rFonts w:cs="Times New Roman"/>
          <w:i/>
          <w:color w:val="000000" w:themeColor="text1"/>
          <w:sz w:val="21"/>
        </w:rPr>
        <w:t xml:space="preserve"> in the report and add any project-specific acronyms.</w:t>
      </w:r>
      <w:r w:rsidR="00F0000F">
        <w:rPr>
          <w:rFonts w:cs="Times New Roman"/>
          <w:i/>
          <w:color w:val="000000" w:themeColor="text1"/>
          <w:sz w:val="21"/>
        </w:rPr>
        <w:t xml:space="preserve"> All the Acronyms to be sorted order.</w:t>
      </w:r>
    </w:p>
    <w:tbl>
      <w:tblPr>
        <w:tblStyle w:val="TableGrid"/>
        <w:tblW w:w="0" w:type="auto"/>
        <w:jc w:val="center"/>
        <w:tblLook w:val="04A0" w:firstRow="1" w:lastRow="0" w:firstColumn="1" w:lastColumn="0" w:noHBand="0" w:noVBand="1"/>
      </w:tblPr>
      <w:tblGrid>
        <w:gridCol w:w="1977"/>
        <w:gridCol w:w="7042"/>
      </w:tblGrid>
      <w:tr w:rsidR="00CE1448" w:rsidRPr="00866E44" w14:paraId="08CFB978" w14:textId="77777777">
        <w:trPr>
          <w:jc w:val="center"/>
        </w:trPr>
        <w:tc>
          <w:tcPr>
            <w:tcW w:w="2160" w:type="dxa"/>
            <w:shd w:val="clear" w:color="auto" w:fill="E7E6E6"/>
            <w:vAlign w:val="center"/>
          </w:tcPr>
          <w:p w14:paraId="05364946" w14:textId="77777777" w:rsidR="00CE1448" w:rsidRPr="00866E44" w:rsidRDefault="007E3A5F">
            <w:pPr>
              <w:spacing w:after="0"/>
              <w:rPr>
                <w:rFonts w:cs="Times New Roman"/>
                <w:color w:val="000000" w:themeColor="text1"/>
              </w:rPr>
            </w:pPr>
            <w:r w:rsidRPr="00866E44">
              <w:rPr>
                <w:rFonts w:cs="Times New Roman"/>
                <w:b/>
                <w:color w:val="000000" w:themeColor="text1"/>
                <w:sz w:val="21"/>
              </w:rPr>
              <w:t>Acronym</w:t>
            </w:r>
          </w:p>
        </w:tc>
        <w:tc>
          <w:tcPr>
            <w:tcW w:w="8208" w:type="dxa"/>
            <w:shd w:val="clear" w:color="auto" w:fill="E7E6E6"/>
            <w:vAlign w:val="center"/>
          </w:tcPr>
          <w:p w14:paraId="0EA5C6FE" w14:textId="77777777" w:rsidR="00CE1448" w:rsidRPr="00866E44" w:rsidRDefault="007E3A5F">
            <w:pPr>
              <w:spacing w:after="0"/>
              <w:rPr>
                <w:rFonts w:cs="Times New Roman"/>
                <w:color w:val="000000" w:themeColor="text1"/>
              </w:rPr>
            </w:pPr>
            <w:r w:rsidRPr="00866E44">
              <w:rPr>
                <w:rFonts w:cs="Times New Roman"/>
                <w:b/>
                <w:color w:val="000000" w:themeColor="text1"/>
                <w:sz w:val="21"/>
              </w:rPr>
              <w:t>Expansion</w:t>
            </w:r>
          </w:p>
        </w:tc>
      </w:tr>
      <w:tr w:rsidR="00CE1448" w:rsidRPr="00866E44" w14:paraId="1A0DF93D" w14:textId="77777777">
        <w:trPr>
          <w:jc w:val="center"/>
        </w:trPr>
        <w:tc>
          <w:tcPr>
            <w:tcW w:w="2160" w:type="dxa"/>
            <w:vAlign w:val="center"/>
          </w:tcPr>
          <w:p w14:paraId="240AF71A" w14:textId="6D33C694" w:rsidR="00CE1448" w:rsidRPr="00866E44" w:rsidRDefault="00CE1448">
            <w:pPr>
              <w:spacing w:after="0"/>
              <w:rPr>
                <w:rFonts w:cs="Times New Roman"/>
                <w:color w:val="000000" w:themeColor="text1"/>
              </w:rPr>
            </w:pPr>
          </w:p>
        </w:tc>
        <w:tc>
          <w:tcPr>
            <w:tcW w:w="8208" w:type="dxa"/>
            <w:vAlign w:val="center"/>
          </w:tcPr>
          <w:p w14:paraId="53B6775C" w14:textId="31037888" w:rsidR="00CE1448" w:rsidRPr="00866E44" w:rsidRDefault="00CE1448">
            <w:pPr>
              <w:spacing w:after="0"/>
              <w:rPr>
                <w:rFonts w:cs="Times New Roman"/>
                <w:color w:val="000000" w:themeColor="text1"/>
              </w:rPr>
            </w:pPr>
          </w:p>
        </w:tc>
      </w:tr>
      <w:tr w:rsidR="00CE1448" w:rsidRPr="00866E44" w14:paraId="26A0B3E8" w14:textId="77777777">
        <w:trPr>
          <w:jc w:val="center"/>
        </w:trPr>
        <w:tc>
          <w:tcPr>
            <w:tcW w:w="2160" w:type="dxa"/>
            <w:vAlign w:val="center"/>
          </w:tcPr>
          <w:p w14:paraId="251F5375" w14:textId="610004E4" w:rsidR="00CE1448" w:rsidRPr="00866E44" w:rsidRDefault="00CE1448">
            <w:pPr>
              <w:spacing w:after="0"/>
              <w:rPr>
                <w:rFonts w:cs="Times New Roman"/>
                <w:color w:val="000000" w:themeColor="text1"/>
              </w:rPr>
            </w:pPr>
          </w:p>
        </w:tc>
        <w:tc>
          <w:tcPr>
            <w:tcW w:w="8208" w:type="dxa"/>
            <w:vAlign w:val="center"/>
          </w:tcPr>
          <w:p w14:paraId="3DD16F1E" w14:textId="76561F69" w:rsidR="00CE1448" w:rsidRPr="00866E44" w:rsidRDefault="00CE1448">
            <w:pPr>
              <w:spacing w:after="0"/>
              <w:rPr>
                <w:rFonts w:cs="Times New Roman"/>
                <w:color w:val="000000" w:themeColor="text1"/>
              </w:rPr>
            </w:pPr>
          </w:p>
        </w:tc>
      </w:tr>
      <w:tr w:rsidR="00CE1448" w:rsidRPr="00866E44" w14:paraId="6DC1648A" w14:textId="77777777">
        <w:trPr>
          <w:jc w:val="center"/>
        </w:trPr>
        <w:tc>
          <w:tcPr>
            <w:tcW w:w="2160" w:type="dxa"/>
            <w:vAlign w:val="center"/>
          </w:tcPr>
          <w:p w14:paraId="7E22953B" w14:textId="1F1D3A89" w:rsidR="00CE1448" w:rsidRPr="00866E44" w:rsidRDefault="00CE1448">
            <w:pPr>
              <w:spacing w:after="0"/>
              <w:rPr>
                <w:rFonts w:cs="Times New Roman"/>
                <w:color w:val="000000" w:themeColor="text1"/>
              </w:rPr>
            </w:pPr>
          </w:p>
        </w:tc>
        <w:tc>
          <w:tcPr>
            <w:tcW w:w="8208" w:type="dxa"/>
            <w:vAlign w:val="center"/>
          </w:tcPr>
          <w:p w14:paraId="0FC4035B" w14:textId="58C88182" w:rsidR="00CE1448" w:rsidRPr="00866E44" w:rsidRDefault="00CE1448">
            <w:pPr>
              <w:spacing w:after="0"/>
              <w:rPr>
                <w:rFonts w:cs="Times New Roman"/>
                <w:color w:val="000000" w:themeColor="text1"/>
              </w:rPr>
            </w:pPr>
          </w:p>
        </w:tc>
      </w:tr>
      <w:tr w:rsidR="00CE1448" w:rsidRPr="00866E44" w14:paraId="40B28EB0" w14:textId="77777777">
        <w:trPr>
          <w:jc w:val="center"/>
        </w:trPr>
        <w:tc>
          <w:tcPr>
            <w:tcW w:w="2160" w:type="dxa"/>
            <w:vAlign w:val="center"/>
          </w:tcPr>
          <w:p w14:paraId="2F3B01F6" w14:textId="2E7B26DE" w:rsidR="00CE1448" w:rsidRPr="00866E44" w:rsidRDefault="00CE1448">
            <w:pPr>
              <w:spacing w:after="0"/>
              <w:rPr>
                <w:rFonts w:cs="Times New Roman"/>
                <w:color w:val="000000" w:themeColor="text1"/>
              </w:rPr>
            </w:pPr>
          </w:p>
        </w:tc>
        <w:tc>
          <w:tcPr>
            <w:tcW w:w="8208" w:type="dxa"/>
            <w:vAlign w:val="center"/>
          </w:tcPr>
          <w:p w14:paraId="05C70FB7" w14:textId="3F5B593C" w:rsidR="00CE1448" w:rsidRPr="00866E44" w:rsidRDefault="00CE1448">
            <w:pPr>
              <w:spacing w:after="0"/>
              <w:rPr>
                <w:rFonts w:cs="Times New Roman"/>
                <w:color w:val="000000" w:themeColor="text1"/>
              </w:rPr>
            </w:pPr>
          </w:p>
        </w:tc>
      </w:tr>
      <w:tr w:rsidR="00CE1448" w:rsidRPr="00866E44" w14:paraId="7C6AA6D3" w14:textId="77777777">
        <w:trPr>
          <w:jc w:val="center"/>
        </w:trPr>
        <w:tc>
          <w:tcPr>
            <w:tcW w:w="2160" w:type="dxa"/>
            <w:vAlign w:val="center"/>
          </w:tcPr>
          <w:p w14:paraId="1D18BA0D" w14:textId="15EE1647" w:rsidR="00CE1448" w:rsidRPr="00866E44" w:rsidRDefault="00CE1448">
            <w:pPr>
              <w:spacing w:after="0"/>
              <w:rPr>
                <w:rFonts w:cs="Times New Roman"/>
                <w:color w:val="000000" w:themeColor="text1"/>
              </w:rPr>
            </w:pPr>
          </w:p>
        </w:tc>
        <w:tc>
          <w:tcPr>
            <w:tcW w:w="8208" w:type="dxa"/>
            <w:vAlign w:val="center"/>
          </w:tcPr>
          <w:p w14:paraId="58A63C78" w14:textId="458EE4D8" w:rsidR="00CE1448" w:rsidRPr="00866E44" w:rsidRDefault="00CE1448">
            <w:pPr>
              <w:spacing w:after="0"/>
              <w:rPr>
                <w:rFonts w:cs="Times New Roman"/>
                <w:color w:val="000000" w:themeColor="text1"/>
              </w:rPr>
            </w:pPr>
          </w:p>
        </w:tc>
      </w:tr>
      <w:tr w:rsidR="00CE1448" w:rsidRPr="00866E44" w14:paraId="425A691C" w14:textId="77777777">
        <w:trPr>
          <w:jc w:val="center"/>
        </w:trPr>
        <w:tc>
          <w:tcPr>
            <w:tcW w:w="2160" w:type="dxa"/>
            <w:vAlign w:val="center"/>
          </w:tcPr>
          <w:p w14:paraId="228EE7B0" w14:textId="51588D5C" w:rsidR="00CE1448" w:rsidRPr="00866E44" w:rsidRDefault="00CE1448">
            <w:pPr>
              <w:spacing w:after="0"/>
              <w:rPr>
                <w:rFonts w:cs="Times New Roman"/>
                <w:color w:val="000000" w:themeColor="text1"/>
              </w:rPr>
            </w:pPr>
          </w:p>
        </w:tc>
        <w:tc>
          <w:tcPr>
            <w:tcW w:w="8208" w:type="dxa"/>
            <w:vAlign w:val="center"/>
          </w:tcPr>
          <w:p w14:paraId="5F5B084D" w14:textId="69D9532B" w:rsidR="00CE1448" w:rsidRPr="00866E44" w:rsidRDefault="00CE1448">
            <w:pPr>
              <w:spacing w:after="0"/>
              <w:rPr>
                <w:rFonts w:cs="Times New Roman"/>
                <w:color w:val="000000" w:themeColor="text1"/>
              </w:rPr>
            </w:pPr>
          </w:p>
        </w:tc>
      </w:tr>
      <w:tr w:rsidR="00CE1448" w:rsidRPr="00866E44" w14:paraId="7329B5F1" w14:textId="77777777">
        <w:trPr>
          <w:jc w:val="center"/>
        </w:trPr>
        <w:tc>
          <w:tcPr>
            <w:tcW w:w="2160" w:type="dxa"/>
            <w:vAlign w:val="center"/>
          </w:tcPr>
          <w:p w14:paraId="217F29AC" w14:textId="59900845" w:rsidR="00CE1448" w:rsidRPr="00866E44" w:rsidRDefault="00CE1448">
            <w:pPr>
              <w:spacing w:after="0"/>
              <w:rPr>
                <w:rFonts w:cs="Times New Roman"/>
                <w:color w:val="000000" w:themeColor="text1"/>
              </w:rPr>
            </w:pPr>
          </w:p>
        </w:tc>
        <w:tc>
          <w:tcPr>
            <w:tcW w:w="8208" w:type="dxa"/>
            <w:vAlign w:val="center"/>
          </w:tcPr>
          <w:p w14:paraId="266E5E70" w14:textId="4D33DC1C" w:rsidR="00CE1448" w:rsidRPr="00866E44" w:rsidRDefault="00CE1448">
            <w:pPr>
              <w:spacing w:after="0"/>
              <w:rPr>
                <w:rFonts w:cs="Times New Roman"/>
                <w:color w:val="000000" w:themeColor="text1"/>
              </w:rPr>
            </w:pPr>
          </w:p>
        </w:tc>
      </w:tr>
      <w:tr w:rsidR="00CE1448" w:rsidRPr="00866E44" w14:paraId="2404ABB2" w14:textId="77777777">
        <w:trPr>
          <w:jc w:val="center"/>
        </w:trPr>
        <w:tc>
          <w:tcPr>
            <w:tcW w:w="2160" w:type="dxa"/>
            <w:vAlign w:val="center"/>
          </w:tcPr>
          <w:p w14:paraId="2235D4CA" w14:textId="04E54082" w:rsidR="00CE1448" w:rsidRPr="00866E44" w:rsidRDefault="00CE1448">
            <w:pPr>
              <w:spacing w:after="0"/>
              <w:rPr>
                <w:rFonts w:cs="Times New Roman"/>
                <w:color w:val="000000" w:themeColor="text1"/>
              </w:rPr>
            </w:pPr>
          </w:p>
        </w:tc>
        <w:tc>
          <w:tcPr>
            <w:tcW w:w="8208" w:type="dxa"/>
            <w:vAlign w:val="center"/>
          </w:tcPr>
          <w:p w14:paraId="06311524" w14:textId="059A20B4" w:rsidR="00CE1448" w:rsidRPr="00866E44" w:rsidRDefault="00CE1448">
            <w:pPr>
              <w:spacing w:after="0"/>
              <w:rPr>
                <w:rFonts w:cs="Times New Roman"/>
                <w:color w:val="000000" w:themeColor="text1"/>
              </w:rPr>
            </w:pPr>
          </w:p>
        </w:tc>
      </w:tr>
      <w:tr w:rsidR="00CE1448" w:rsidRPr="00866E44" w14:paraId="711FD5DC" w14:textId="77777777">
        <w:trPr>
          <w:jc w:val="center"/>
        </w:trPr>
        <w:tc>
          <w:tcPr>
            <w:tcW w:w="2160" w:type="dxa"/>
            <w:vAlign w:val="center"/>
          </w:tcPr>
          <w:p w14:paraId="623B862E" w14:textId="13DD8D39" w:rsidR="00CE1448" w:rsidRPr="00866E44" w:rsidRDefault="00CE1448">
            <w:pPr>
              <w:spacing w:after="0"/>
              <w:rPr>
                <w:rFonts w:cs="Times New Roman"/>
                <w:color w:val="000000" w:themeColor="text1"/>
              </w:rPr>
            </w:pPr>
          </w:p>
        </w:tc>
        <w:tc>
          <w:tcPr>
            <w:tcW w:w="8208" w:type="dxa"/>
            <w:vAlign w:val="center"/>
          </w:tcPr>
          <w:p w14:paraId="20978D98" w14:textId="69E867A8" w:rsidR="00CE1448" w:rsidRPr="00866E44" w:rsidRDefault="00CE1448">
            <w:pPr>
              <w:spacing w:after="0"/>
              <w:rPr>
                <w:rFonts w:cs="Times New Roman"/>
                <w:color w:val="000000" w:themeColor="text1"/>
              </w:rPr>
            </w:pPr>
          </w:p>
        </w:tc>
      </w:tr>
      <w:tr w:rsidR="00CE1448" w:rsidRPr="00866E44" w14:paraId="23D96A5B" w14:textId="77777777">
        <w:trPr>
          <w:jc w:val="center"/>
        </w:trPr>
        <w:tc>
          <w:tcPr>
            <w:tcW w:w="2160" w:type="dxa"/>
            <w:vAlign w:val="center"/>
          </w:tcPr>
          <w:p w14:paraId="6D5C4A5C" w14:textId="768A920D" w:rsidR="00CE1448" w:rsidRPr="00866E44" w:rsidRDefault="00CE1448">
            <w:pPr>
              <w:spacing w:after="0"/>
              <w:rPr>
                <w:rFonts w:cs="Times New Roman"/>
                <w:color w:val="000000" w:themeColor="text1"/>
              </w:rPr>
            </w:pPr>
          </w:p>
        </w:tc>
        <w:tc>
          <w:tcPr>
            <w:tcW w:w="8208" w:type="dxa"/>
            <w:vAlign w:val="center"/>
          </w:tcPr>
          <w:p w14:paraId="089DABED" w14:textId="357F7A7B" w:rsidR="00CE1448" w:rsidRPr="00866E44" w:rsidRDefault="00CE1448">
            <w:pPr>
              <w:spacing w:after="0"/>
              <w:rPr>
                <w:rFonts w:cs="Times New Roman"/>
                <w:color w:val="000000" w:themeColor="text1"/>
              </w:rPr>
            </w:pPr>
          </w:p>
        </w:tc>
      </w:tr>
      <w:tr w:rsidR="00CE1448" w:rsidRPr="00866E44" w14:paraId="7AEA7A00" w14:textId="77777777">
        <w:trPr>
          <w:jc w:val="center"/>
        </w:trPr>
        <w:tc>
          <w:tcPr>
            <w:tcW w:w="2160" w:type="dxa"/>
            <w:vAlign w:val="center"/>
          </w:tcPr>
          <w:p w14:paraId="66D1F4EE" w14:textId="77A21083" w:rsidR="00CE1448" w:rsidRPr="00866E44" w:rsidRDefault="00CE1448">
            <w:pPr>
              <w:spacing w:after="0"/>
              <w:rPr>
                <w:rFonts w:cs="Times New Roman"/>
                <w:color w:val="000000" w:themeColor="text1"/>
              </w:rPr>
            </w:pPr>
          </w:p>
        </w:tc>
        <w:tc>
          <w:tcPr>
            <w:tcW w:w="8208" w:type="dxa"/>
            <w:vAlign w:val="center"/>
          </w:tcPr>
          <w:p w14:paraId="1FAE406E" w14:textId="3D1206F7" w:rsidR="00CE1448" w:rsidRPr="00866E44" w:rsidRDefault="00CE1448">
            <w:pPr>
              <w:spacing w:after="0"/>
              <w:rPr>
                <w:rFonts w:cs="Times New Roman"/>
                <w:color w:val="000000" w:themeColor="text1"/>
              </w:rPr>
            </w:pPr>
          </w:p>
        </w:tc>
      </w:tr>
      <w:tr w:rsidR="00CE1448" w:rsidRPr="00866E44" w14:paraId="4E2BF53F" w14:textId="77777777">
        <w:trPr>
          <w:jc w:val="center"/>
        </w:trPr>
        <w:tc>
          <w:tcPr>
            <w:tcW w:w="2160" w:type="dxa"/>
            <w:vAlign w:val="center"/>
          </w:tcPr>
          <w:p w14:paraId="10573B21" w14:textId="50AFB94A" w:rsidR="00CE1448" w:rsidRPr="00866E44" w:rsidRDefault="00CE1448">
            <w:pPr>
              <w:spacing w:after="0"/>
              <w:rPr>
                <w:rFonts w:cs="Times New Roman"/>
                <w:color w:val="000000" w:themeColor="text1"/>
              </w:rPr>
            </w:pPr>
          </w:p>
        </w:tc>
        <w:tc>
          <w:tcPr>
            <w:tcW w:w="8208" w:type="dxa"/>
            <w:vAlign w:val="center"/>
          </w:tcPr>
          <w:p w14:paraId="7D840E77" w14:textId="1F60692D" w:rsidR="00CE1448" w:rsidRPr="00866E44" w:rsidRDefault="00CE1448">
            <w:pPr>
              <w:spacing w:after="0"/>
              <w:rPr>
                <w:rFonts w:cs="Times New Roman"/>
                <w:color w:val="000000" w:themeColor="text1"/>
              </w:rPr>
            </w:pPr>
          </w:p>
        </w:tc>
      </w:tr>
      <w:tr w:rsidR="00CE1448" w:rsidRPr="00866E44" w14:paraId="7A0E6B1C" w14:textId="77777777">
        <w:trPr>
          <w:jc w:val="center"/>
        </w:trPr>
        <w:tc>
          <w:tcPr>
            <w:tcW w:w="2160" w:type="dxa"/>
            <w:vAlign w:val="center"/>
          </w:tcPr>
          <w:p w14:paraId="076C6235" w14:textId="1EFF0540" w:rsidR="00CE1448" w:rsidRPr="00866E44" w:rsidRDefault="00CE1448">
            <w:pPr>
              <w:spacing w:after="0"/>
              <w:rPr>
                <w:rFonts w:cs="Times New Roman"/>
                <w:color w:val="000000" w:themeColor="text1"/>
              </w:rPr>
            </w:pPr>
          </w:p>
        </w:tc>
        <w:tc>
          <w:tcPr>
            <w:tcW w:w="8208" w:type="dxa"/>
            <w:vAlign w:val="center"/>
          </w:tcPr>
          <w:p w14:paraId="64004971" w14:textId="006432D7" w:rsidR="00CE1448" w:rsidRPr="00866E44" w:rsidRDefault="00CE1448">
            <w:pPr>
              <w:spacing w:after="0"/>
              <w:rPr>
                <w:rFonts w:cs="Times New Roman"/>
                <w:color w:val="000000" w:themeColor="text1"/>
              </w:rPr>
            </w:pPr>
          </w:p>
        </w:tc>
      </w:tr>
      <w:tr w:rsidR="00CE1448" w:rsidRPr="00866E44" w14:paraId="4E7D1022" w14:textId="77777777">
        <w:trPr>
          <w:jc w:val="center"/>
        </w:trPr>
        <w:tc>
          <w:tcPr>
            <w:tcW w:w="2160" w:type="dxa"/>
            <w:vAlign w:val="center"/>
          </w:tcPr>
          <w:p w14:paraId="16300311" w14:textId="1A406216" w:rsidR="00CE1448" w:rsidRPr="00866E44" w:rsidRDefault="00CE1448">
            <w:pPr>
              <w:spacing w:after="0"/>
              <w:rPr>
                <w:rFonts w:cs="Times New Roman"/>
                <w:color w:val="000000" w:themeColor="text1"/>
              </w:rPr>
            </w:pPr>
          </w:p>
        </w:tc>
        <w:tc>
          <w:tcPr>
            <w:tcW w:w="8208" w:type="dxa"/>
            <w:vAlign w:val="center"/>
          </w:tcPr>
          <w:p w14:paraId="4AF25A3F" w14:textId="387922FF" w:rsidR="00CE1448" w:rsidRPr="00866E44" w:rsidRDefault="00CE1448">
            <w:pPr>
              <w:spacing w:after="0"/>
              <w:rPr>
                <w:rFonts w:cs="Times New Roman"/>
                <w:color w:val="000000" w:themeColor="text1"/>
              </w:rPr>
            </w:pPr>
          </w:p>
        </w:tc>
      </w:tr>
    </w:tbl>
    <w:p w14:paraId="013631E0" w14:textId="77777777" w:rsidR="00866E44" w:rsidRDefault="00866E44">
      <w:pPr>
        <w:pStyle w:val="Heading1"/>
        <w:rPr>
          <w:rFonts w:ascii="Times New Roman" w:eastAsia="Times New Roman" w:hAnsi="Times New Roman" w:cs="Times New Roman"/>
          <w:color w:val="000000" w:themeColor="text1"/>
        </w:rPr>
      </w:pPr>
    </w:p>
    <w:p w14:paraId="5E352536" w14:textId="77777777" w:rsidR="00866E44" w:rsidRDefault="00866E44" w:rsidP="00866E44"/>
    <w:p w14:paraId="5EF66858" w14:textId="77777777" w:rsidR="00866E44" w:rsidRDefault="00866E44" w:rsidP="00866E44"/>
    <w:p w14:paraId="62CF4886" w14:textId="77777777" w:rsidR="00866E44" w:rsidRDefault="00866E44" w:rsidP="00866E44"/>
    <w:p w14:paraId="333DC558" w14:textId="77777777" w:rsidR="00866E44" w:rsidRDefault="00866E44" w:rsidP="00866E44"/>
    <w:p w14:paraId="651CF327" w14:textId="77777777" w:rsidR="00866E44" w:rsidRDefault="00866E44" w:rsidP="00866E44"/>
    <w:p w14:paraId="4AACEDA3" w14:textId="77777777" w:rsidR="00866E44" w:rsidRDefault="00866E44" w:rsidP="00866E44"/>
    <w:p w14:paraId="1DB523D9" w14:textId="77777777" w:rsidR="00866E44" w:rsidRDefault="00866E44" w:rsidP="00866E44"/>
    <w:p w14:paraId="60A84489" w14:textId="77777777" w:rsidR="00866E44" w:rsidRDefault="00866E44" w:rsidP="00866E44"/>
    <w:p w14:paraId="4785761E" w14:textId="77777777" w:rsidR="00866E44" w:rsidRDefault="00866E44" w:rsidP="00866E44"/>
    <w:p w14:paraId="3BC45579" w14:textId="77777777" w:rsidR="00866E44" w:rsidRDefault="00866E44" w:rsidP="00866E44"/>
    <w:p w14:paraId="58EF9748" w14:textId="77777777" w:rsidR="00866E44" w:rsidRDefault="00866E44" w:rsidP="00866E44"/>
    <w:p w14:paraId="55D5BFD3" w14:textId="77777777" w:rsidR="00866E44" w:rsidRDefault="00866E44" w:rsidP="00866E44"/>
    <w:p w14:paraId="47B3C508" w14:textId="77777777" w:rsidR="00866E44" w:rsidRDefault="00866E44" w:rsidP="00866E44"/>
    <w:p w14:paraId="056BB102" w14:textId="77777777" w:rsidR="00866E44" w:rsidRDefault="00866E44" w:rsidP="00866E44"/>
    <w:p w14:paraId="31BA7687" w14:textId="77777777" w:rsidR="00866E44" w:rsidRDefault="00866E44" w:rsidP="00866E44"/>
    <w:p w14:paraId="19208E48" w14:textId="77777777" w:rsidR="00866E44" w:rsidRDefault="00866E44" w:rsidP="00866E44"/>
    <w:p w14:paraId="4F425B01" w14:textId="58599F04" w:rsidR="00CE1448" w:rsidRDefault="007E3A5F">
      <w:pPr>
        <w:pStyle w:val="Heading1"/>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14:paraId="48441864" w14:textId="77777777" w:rsidR="00F0000F" w:rsidRPr="00F0000F" w:rsidRDefault="00F0000F" w:rsidP="00F0000F"/>
    <w:p w14:paraId="3FAA2049"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Write the abstract as one self-contained paragraph of about 150-200 words. Do not use bullets, tables, screenshots, citations or code in the abstract.</w:t>
      </w:r>
    </w:p>
    <w:tbl>
      <w:tblPr>
        <w:tblStyle w:val="TableGrid"/>
        <w:tblW w:w="0" w:type="auto"/>
        <w:jc w:val="center"/>
        <w:tblLook w:val="04A0" w:firstRow="1" w:lastRow="0" w:firstColumn="1" w:lastColumn="0" w:noHBand="0" w:noVBand="1"/>
      </w:tblPr>
      <w:tblGrid>
        <w:gridCol w:w="4468"/>
        <w:gridCol w:w="4551"/>
      </w:tblGrid>
      <w:tr w:rsidR="00CE1448" w:rsidRPr="00866E44" w14:paraId="583395EC" w14:textId="77777777">
        <w:trPr>
          <w:jc w:val="center"/>
        </w:trPr>
        <w:tc>
          <w:tcPr>
            <w:tcW w:w="4802" w:type="dxa"/>
            <w:shd w:val="clear" w:color="auto" w:fill="D9EAF7"/>
            <w:vAlign w:val="center"/>
          </w:tcPr>
          <w:p w14:paraId="7CA57213" w14:textId="77777777" w:rsidR="00CE1448" w:rsidRPr="00866E44" w:rsidRDefault="007E3A5F">
            <w:pPr>
              <w:jc w:val="center"/>
              <w:rPr>
                <w:rFonts w:cs="Times New Roman"/>
                <w:color w:val="000000" w:themeColor="text1"/>
              </w:rPr>
            </w:pPr>
            <w:r w:rsidRPr="00866E44">
              <w:rPr>
                <w:rFonts w:eastAsia="Times New Roman" w:cs="Times New Roman"/>
                <w:b/>
                <w:color w:val="000000" w:themeColor="text1"/>
                <w:sz w:val="20"/>
              </w:rPr>
              <w:t>Part of Abstract</w:t>
            </w:r>
          </w:p>
        </w:tc>
        <w:tc>
          <w:tcPr>
            <w:tcW w:w="4802" w:type="dxa"/>
            <w:shd w:val="clear" w:color="auto" w:fill="D9EAF7"/>
            <w:vAlign w:val="center"/>
          </w:tcPr>
          <w:p w14:paraId="72162FC5" w14:textId="77777777" w:rsidR="00CE1448" w:rsidRPr="00866E44" w:rsidRDefault="007E3A5F">
            <w:pPr>
              <w:jc w:val="center"/>
              <w:rPr>
                <w:rFonts w:cs="Times New Roman"/>
                <w:color w:val="000000" w:themeColor="text1"/>
              </w:rPr>
            </w:pPr>
            <w:r w:rsidRPr="00866E44">
              <w:rPr>
                <w:rFonts w:eastAsia="Times New Roman" w:cs="Times New Roman"/>
                <w:b/>
                <w:color w:val="000000" w:themeColor="text1"/>
                <w:sz w:val="20"/>
              </w:rPr>
              <w:t>What to Write</w:t>
            </w:r>
          </w:p>
        </w:tc>
      </w:tr>
      <w:tr w:rsidR="00CE1448" w:rsidRPr="00866E44" w14:paraId="75DAA1A1" w14:textId="77777777">
        <w:trPr>
          <w:jc w:val="center"/>
        </w:trPr>
        <w:tc>
          <w:tcPr>
            <w:tcW w:w="4802" w:type="dxa"/>
            <w:vAlign w:val="center"/>
          </w:tcPr>
          <w:p w14:paraId="4E0B543A" w14:textId="77777777" w:rsidR="00CE1448" w:rsidRPr="00866E44" w:rsidRDefault="007E3A5F">
            <w:pPr>
              <w:rPr>
                <w:rFonts w:cs="Times New Roman"/>
                <w:color w:val="000000" w:themeColor="text1"/>
              </w:rPr>
            </w:pPr>
            <w:r w:rsidRPr="00866E44">
              <w:rPr>
                <w:rFonts w:eastAsia="Times New Roman" w:cs="Times New Roman"/>
                <w:color w:val="000000" w:themeColor="text1"/>
                <w:sz w:val="20"/>
              </w:rPr>
              <w:t>Problem / Context</w:t>
            </w:r>
          </w:p>
        </w:tc>
        <w:tc>
          <w:tcPr>
            <w:tcW w:w="4802" w:type="dxa"/>
            <w:vAlign w:val="center"/>
          </w:tcPr>
          <w:p w14:paraId="23AB1894" w14:textId="77777777" w:rsidR="00CE1448" w:rsidRPr="00866E44" w:rsidRDefault="007E3A5F">
            <w:pPr>
              <w:rPr>
                <w:rFonts w:cs="Times New Roman"/>
                <w:color w:val="000000" w:themeColor="text1"/>
              </w:rPr>
            </w:pPr>
            <w:r w:rsidRPr="00866E44">
              <w:rPr>
                <w:rFonts w:eastAsia="Times New Roman" w:cs="Times New Roman"/>
                <w:color w:val="000000" w:themeColor="text1"/>
                <w:sz w:val="20"/>
              </w:rPr>
              <w:t>State the real-world problem and why a database-based solution is needed (2-3 sentences).</w:t>
            </w:r>
          </w:p>
        </w:tc>
      </w:tr>
      <w:tr w:rsidR="00CE1448" w:rsidRPr="00866E44" w14:paraId="12AD8044" w14:textId="77777777">
        <w:trPr>
          <w:jc w:val="center"/>
        </w:trPr>
        <w:tc>
          <w:tcPr>
            <w:tcW w:w="4802" w:type="dxa"/>
            <w:vAlign w:val="center"/>
          </w:tcPr>
          <w:p w14:paraId="5F77A2B6" w14:textId="77777777" w:rsidR="00CE1448" w:rsidRPr="00866E44" w:rsidRDefault="007E3A5F">
            <w:pPr>
              <w:rPr>
                <w:rFonts w:cs="Times New Roman"/>
                <w:color w:val="000000" w:themeColor="text1"/>
              </w:rPr>
            </w:pPr>
            <w:r w:rsidRPr="00866E44">
              <w:rPr>
                <w:rFonts w:eastAsia="Times New Roman" w:cs="Times New Roman"/>
                <w:color w:val="000000" w:themeColor="text1"/>
                <w:sz w:val="20"/>
              </w:rPr>
              <w:t>Objective</w:t>
            </w:r>
          </w:p>
        </w:tc>
        <w:tc>
          <w:tcPr>
            <w:tcW w:w="4802" w:type="dxa"/>
            <w:vAlign w:val="center"/>
          </w:tcPr>
          <w:p w14:paraId="0BA9F876" w14:textId="77777777" w:rsidR="00CE1448" w:rsidRPr="00866E44" w:rsidRDefault="007E3A5F">
            <w:pPr>
              <w:rPr>
                <w:rFonts w:cs="Times New Roman"/>
                <w:color w:val="000000" w:themeColor="text1"/>
              </w:rPr>
            </w:pPr>
            <w:r w:rsidRPr="00866E44">
              <w:rPr>
                <w:rFonts w:eastAsia="Times New Roman" w:cs="Times New Roman"/>
                <w:color w:val="000000" w:themeColor="text1"/>
                <w:sz w:val="20"/>
              </w:rPr>
              <w:t>State the main objective of the project in one clear sentence.</w:t>
            </w:r>
          </w:p>
        </w:tc>
      </w:tr>
      <w:tr w:rsidR="00CE1448" w:rsidRPr="00866E44" w14:paraId="363A1F57" w14:textId="77777777">
        <w:trPr>
          <w:jc w:val="center"/>
        </w:trPr>
        <w:tc>
          <w:tcPr>
            <w:tcW w:w="4802" w:type="dxa"/>
            <w:vAlign w:val="center"/>
          </w:tcPr>
          <w:p w14:paraId="251E696D" w14:textId="77777777" w:rsidR="00CE1448" w:rsidRPr="00866E44" w:rsidRDefault="007E3A5F">
            <w:pPr>
              <w:rPr>
                <w:rFonts w:cs="Times New Roman"/>
                <w:color w:val="000000" w:themeColor="text1"/>
              </w:rPr>
            </w:pPr>
            <w:r w:rsidRPr="00866E44">
              <w:rPr>
                <w:rFonts w:eastAsia="Times New Roman" w:cs="Times New Roman"/>
                <w:color w:val="000000" w:themeColor="text1"/>
                <w:sz w:val="20"/>
              </w:rPr>
              <w:t>Solution Approach</w:t>
            </w:r>
          </w:p>
        </w:tc>
        <w:tc>
          <w:tcPr>
            <w:tcW w:w="4802" w:type="dxa"/>
            <w:vAlign w:val="center"/>
          </w:tcPr>
          <w:p w14:paraId="1ABF4155" w14:textId="77777777" w:rsidR="00CE1448" w:rsidRPr="00866E44" w:rsidRDefault="007E3A5F">
            <w:pPr>
              <w:rPr>
                <w:rFonts w:cs="Times New Roman"/>
                <w:color w:val="000000" w:themeColor="text1"/>
              </w:rPr>
            </w:pPr>
            <w:r w:rsidRPr="00866E44">
              <w:rPr>
                <w:rFonts w:eastAsia="Times New Roman" w:cs="Times New Roman"/>
                <w:color w:val="000000" w:themeColor="text1"/>
                <w:sz w:val="20"/>
              </w:rPr>
              <w:t>Briefly mention the ER model, logical database design/normalization, DBMS used, and Java/Python application approach.</w:t>
            </w:r>
          </w:p>
        </w:tc>
      </w:tr>
      <w:tr w:rsidR="00CE1448" w:rsidRPr="00866E44" w14:paraId="1D4AC71E" w14:textId="77777777">
        <w:trPr>
          <w:jc w:val="center"/>
        </w:trPr>
        <w:tc>
          <w:tcPr>
            <w:tcW w:w="4802" w:type="dxa"/>
            <w:vAlign w:val="center"/>
          </w:tcPr>
          <w:p w14:paraId="6ED10EB1" w14:textId="77777777" w:rsidR="00CE1448" w:rsidRPr="00866E44" w:rsidRDefault="007E3A5F">
            <w:pPr>
              <w:rPr>
                <w:rFonts w:cs="Times New Roman"/>
                <w:color w:val="000000" w:themeColor="text1"/>
              </w:rPr>
            </w:pPr>
            <w:r w:rsidRPr="00866E44">
              <w:rPr>
                <w:rFonts w:eastAsia="Times New Roman" w:cs="Times New Roman"/>
                <w:color w:val="000000" w:themeColor="text1"/>
                <w:sz w:val="20"/>
              </w:rPr>
              <w:t>Major Functions / Results</w:t>
            </w:r>
          </w:p>
        </w:tc>
        <w:tc>
          <w:tcPr>
            <w:tcW w:w="4802" w:type="dxa"/>
            <w:vAlign w:val="center"/>
          </w:tcPr>
          <w:p w14:paraId="652D7E15" w14:textId="77777777" w:rsidR="00CE1448" w:rsidRPr="00866E44" w:rsidRDefault="007E3A5F">
            <w:pPr>
              <w:rPr>
                <w:rFonts w:cs="Times New Roman"/>
                <w:color w:val="000000" w:themeColor="text1"/>
              </w:rPr>
            </w:pPr>
            <w:r w:rsidRPr="00866E44">
              <w:rPr>
                <w:rFonts w:eastAsia="Times New Roman" w:cs="Times New Roman"/>
                <w:color w:val="000000" w:themeColor="text1"/>
                <w:sz w:val="20"/>
              </w:rPr>
              <w:t>Mention the main application functions, important database operations/reports, and what the completed system demonstrates.</w:t>
            </w:r>
          </w:p>
        </w:tc>
      </w:tr>
      <w:tr w:rsidR="00CE1448" w:rsidRPr="00866E44" w14:paraId="7D5FBB67" w14:textId="77777777">
        <w:trPr>
          <w:jc w:val="center"/>
        </w:trPr>
        <w:tc>
          <w:tcPr>
            <w:tcW w:w="4802" w:type="dxa"/>
            <w:vAlign w:val="center"/>
          </w:tcPr>
          <w:p w14:paraId="58C59B6B" w14:textId="77777777" w:rsidR="00CE1448" w:rsidRPr="00866E44" w:rsidRDefault="007E3A5F">
            <w:pPr>
              <w:rPr>
                <w:rFonts w:cs="Times New Roman"/>
                <w:color w:val="000000" w:themeColor="text1"/>
              </w:rPr>
            </w:pPr>
            <w:r w:rsidRPr="00866E44">
              <w:rPr>
                <w:rFonts w:eastAsia="Times New Roman" w:cs="Times New Roman"/>
                <w:color w:val="000000" w:themeColor="text1"/>
                <w:sz w:val="20"/>
              </w:rPr>
              <w:t>Closing Statement</w:t>
            </w:r>
          </w:p>
        </w:tc>
        <w:tc>
          <w:tcPr>
            <w:tcW w:w="4802" w:type="dxa"/>
            <w:vAlign w:val="center"/>
          </w:tcPr>
          <w:p w14:paraId="2FE849B0" w14:textId="77777777" w:rsidR="00CE1448" w:rsidRPr="00866E44" w:rsidRDefault="007E3A5F">
            <w:pPr>
              <w:rPr>
                <w:rFonts w:cs="Times New Roman"/>
                <w:color w:val="000000" w:themeColor="text1"/>
              </w:rPr>
            </w:pPr>
            <w:r w:rsidRPr="00866E44">
              <w:rPr>
                <w:rFonts w:eastAsia="Times New Roman" w:cs="Times New Roman"/>
                <w:color w:val="000000" w:themeColor="text1"/>
                <w:sz w:val="20"/>
              </w:rPr>
              <w:t>Conclude with the practical outcome or usefulness of the developed application.</w:t>
            </w:r>
          </w:p>
        </w:tc>
      </w:tr>
    </w:tbl>
    <w:p w14:paraId="5CA54FC8" w14:textId="77777777" w:rsidR="00CE1448" w:rsidRPr="00866E44" w:rsidRDefault="007E3A5F">
      <w:pPr>
        <w:rPr>
          <w:rFonts w:cs="Times New Roman"/>
          <w:color w:val="000000" w:themeColor="text1"/>
        </w:rPr>
      </w:pPr>
      <w:r w:rsidRPr="00866E44">
        <w:rPr>
          <w:rFonts w:eastAsia="Times New Roman" w:cs="Times New Roman"/>
          <w:i/>
          <w:color w:val="000000" w:themeColor="text1"/>
          <w:sz w:val="22"/>
        </w:rPr>
        <w:t>[Write the final abstract here.]</w:t>
      </w:r>
    </w:p>
    <w:p w14:paraId="4CF2A51D" w14:textId="77777777" w:rsidR="00CE1448" w:rsidRPr="00866E44" w:rsidRDefault="007E3A5F">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14:paraId="13B5343C"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Provide 4-6 specific keywords separated by commas. Include the application domain and important technical terms. Avoid complete sentences and overly general words.</w:t>
      </w:r>
    </w:p>
    <w:p w14:paraId="29A1AE73" w14:textId="77777777" w:rsidR="00CE1448" w:rsidRPr="00866E44" w:rsidRDefault="007E3A5F">
      <w:pPr>
        <w:rPr>
          <w:rFonts w:cs="Times New Roman"/>
          <w:color w:val="000000" w:themeColor="text1"/>
        </w:rPr>
      </w:pPr>
      <w:r w:rsidRPr="00866E44">
        <w:rPr>
          <w:rFonts w:eastAsia="Times New Roman" w:cs="Times New Roman"/>
          <w:i/>
          <w:color w:val="000000" w:themeColor="text1"/>
          <w:sz w:val="22"/>
        </w:rPr>
        <w:t>Keywords: [Relational Database, ER Diagram, Normalization, SQL, Java/Python, Project-domain keyword]</w:t>
      </w:r>
      <w:r w:rsidRPr="00866E44">
        <w:rPr>
          <w:rFonts w:cs="Times New Roman"/>
          <w:color w:val="000000" w:themeColor="text1"/>
        </w:rPr>
        <w:br w:type="page"/>
      </w:r>
    </w:p>
    <w:p w14:paraId="55070D7E" w14:textId="5541E033" w:rsidR="00F0000F" w:rsidRPr="00F0000F"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14:paraId="3AAE44A6" w14:textId="2EB5B531"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14:paraId="4FB127E1" w14:textId="77777777" w:rsidR="00F0000F" w:rsidRPr="00F0000F" w:rsidRDefault="00F0000F" w:rsidP="00F0000F"/>
    <w:p w14:paraId="4A8C6A19"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This chapter should represent the evidence presented in Review-I. Keep the discussion specific to the allotted project scenario.</w:t>
      </w:r>
    </w:p>
    <w:p w14:paraId="74048CEC" w14:textId="77777777" w:rsidR="00F0000F" w:rsidRDefault="00F0000F">
      <w:pPr>
        <w:pStyle w:val="Heading2"/>
        <w:rPr>
          <w:rFonts w:ascii="Times New Roman" w:eastAsia="Times New Roman" w:hAnsi="Times New Roman" w:cs="Times New Roman"/>
          <w:color w:val="000000" w:themeColor="text1"/>
          <w:sz w:val="28"/>
          <w:szCs w:val="30"/>
        </w:rPr>
      </w:pPr>
    </w:p>
    <w:p w14:paraId="07CF1A1A" w14:textId="51A2F7AD" w:rsidR="00CE1448" w:rsidRPr="00F0000F" w:rsidRDefault="007E3A5F">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14:paraId="2F2902D5"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Describe the current problem, affected users/stakeholders, limitations of the existing/manual process, and the need for the proposed database application.</w:t>
      </w:r>
    </w:p>
    <w:p w14:paraId="535E5F5F" w14:textId="77777777" w:rsidR="00CE1448" w:rsidRPr="00866E44" w:rsidRDefault="007E3A5F">
      <w:pPr>
        <w:rPr>
          <w:rFonts w:cs="Times New Roman"/>
          <w:color w:val="000000" w:themeColor="text1"/>
        </w:rPr>
      </w:pPr>
      <w:r w:rsidRPr="00866E44">
        <w:rPr>
          <w:rFonts w:eastAsia="Times New Roman" w:cs="Times New Roman"/>
          <w:i/>
          <w:color w:val="000000" w:themeColor="text1"/>
          <w:sz w:val="22"/>
        </w:rPr>
        <w:t>[Problem statement - approximately 1 to 2 paragraphs.]</w:t>
      </w:r>
    </w:p>
    <w:p w14:paraId="03F10D96" w14:textId="77777777" w:rsidR="00F0000F" w:rsidRDefault="00F0000F">
      <w:pPr>
        <w:pStyle w:val="Heading2"/>
        <w:rPr>
          <w:rFonts w:ascii="Times New Roman" w:eastAsia="Times New Roman" w:hAnsi="Times New Roman" w:cs="Times New Roman"/>
          <w:color w:val="000000" w:themeColor="text1"/>
          <w:sz w:val="28"/>
          <w:szCs w:val="30"/>
        </w:rPr>
      </w:pPr>
    </w:p>
    <w:p w14:paraId="667DAFFA" w14:textId="117300C4" w:rsidR="00CE1448" w:rsidRPr="00F0000F" w:rsidRDefault="007E3A5F">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14:paraId="7ED4FC4F"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State 3-5 measurable objectives beginning with action verbs such as design, develop, implement, validate, automate, track or generate.</w:t>
      </w:r>
    </w:p>
    <w:p w14:paraId="4BE05185" w14:textId="77777777" w:rsidR="00CE1448" w:rsidRPr="00866E44" w:rsidRDefault="007E3A5F">
      <w:pPr>
        <w:pStyle w:val="ListBullet"/>
        <w:rPr>
          <w:rFonts w:cs="Times New Roman"/>
          <w:color w:val="000000" w:themeColor="text1"/>
        </w:rPr>
      </w:pPr>
      <w:r w:rsidRPr="00866E44">
        <w:rPr>
          <w:rFonts w:eastAsia="Times New Roman" w:cs="Times New Roman"/>
          <w:color w:val="000000" w:themeColor="text1"/>
          <w:sz w:val="22"/>
        </w:rPr>
        <w:t>[Objective 1]</w:t>
      </w:r>
    </w:p>
    <w:p w14:paraId="77A427AA" w14:textId="77777777" w:rsidR="00CE1448" w:rsidRPr="00866E44" w:rsidRDefault="007E3A5F">
      <w:pPr>
        <w:pStyle w:val="ListBullet"/>
        <w:rPr>
          <w:rFonts w:cs="Times New Roman"/>
          <w:color w:val="000000" w:themeColor="text1"/>
        </w:rPr>
      </w:pPr>
      <w:r w:rsidRPr="00866E44">
        <w:rPr>
          <w:rFonts w:eastAsia="Times New Roman" w:cs="Times New Roman"/>
          <w:color w:val="000000" w:themeColor="text1"/>
          <w:sz w:val="22"/>
        </w:rPr>
        <w:t>[Objective 2]</w:t>
      </w:r>
    </w:p>
    <w:p w14:paraId="6F92A87B" w14:textId="77777777" w:rsidR="00CE1448" w:rsidRPr="00866E44" w:rsidRDefault="007E3A5F">
      <w:pPr>
        <w:pStyle w:val="ListBullet"/>
        <w:rPr>
          <w:rFonts w:cs="Times New Roman"/>
          <w:color w:val="000000" w:themeColor="text1"/>
        </w:rPr>
      </w:pPr>
      <w:r w:rsidRPr="00866E44">
        <w:rPr>
          <w:rFonts w:eastAsia="Times New Roman" w:cs="Times New Roman"/>
          <w:color w:val="000000" w:themeColor="text1"/>
          <w:sz w:val="22"/>
        </w:rPr>
        <w:t>[Objective 3]</w:t>
      </w:r>
    </w:p>
    <w:p w14:paraId="68565D1C" w14:textId="77777777" w:rsidR="00CE1448" w:rsidRPr="00866E44" w:rsidRDefault="007E3A5F">
      <w:pPr>
        <w:pStyle w:val="ListBullet"/>
        <w:rPr>
          <w:rFonts w:cs="Times New Roman"/>
          <w:color w:val="000000" w:themeColor="text1"/>
        </w:rPr>
      </w:pPr>
      <w:r w:rsidRPr="00866E44">
        <w:rPr>
          <w:rFonts w:eastAsia="Times New Roman" w:cs="Times New Roman"/>
          <w:color w:val="000000" w:themeColor="text1"/>
          <w:sz w:val="22"/>
        </w:rPr>
        <w:t>[Objective 4]</w:t>
      </w:r>
    </w:p>
    <w:p w14:paraId="5A809222" w14:textId="77777777" w:rsidR="00F0000F" w:rsidRDefault="00F0000F">
      <w:pPr>
        <w:pStyle w:val="Heading2"/>
        <w:rPr>
          <w:rFonts w:ascii="Times New Roman" w:eastAsia="Times New Roman" w:hAnsi="Times New Roman" w:cs="Times New Roman"/>
          <w:color w:val="000000" w:themeColor="text1"/>
          <w:sz w:val="28"/>
          <w:szCs w:val="30"/>
        </w:rPr>
      </w:pPr>
    </w:p>
    <w:p w14:paraId="543EE0B3" w14:textId="449D1D79" w:rsidR="00CE1448" w:rsidRPr="00F0000F" w:rsidRDefault="007E3A5F">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14:paraId="0B3F1197" w14:textId="77777777" w:rsidR="00CE1448" w:rsidRPr="00866E44" w:rsidRDefault="007E3A5F" w:rsidP="00F0000F">
      <w:pPr>
        <w:pStyle w:val="Caption"/>
        <w:spacing w:after="6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4512"/>
        <w:gridCol w:w="4507"/>
      </w:tblGrid>
      <w:tr w:rsidR="00CE1448" w:rsidRPr="00866E44" w14:paraId="2337A8B6" w14:textId="77777777" w:rsidTr="00F0000F">
        <w:trPr>
          <w:trHeight w:val="425"/>
          <w:jc w:val="center"/>
        </w:trPr>
        <w:tc>
          <w:tcPr>
            <w:tcW w:w="4802" w:type="dxa"/>
            <w:shd w:val="clear" w:color="auto" w:fill="D9EAF7"/>
            <w:vAlign w:val="center"/>
          </w:tcPr>
          <w:p w14:paraId="0D928A2D"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Item</w:t>
            </w:r>
          </w:p>
        </w:tc>
        <w:tc>
          <w:tcPr>
            <w:tcW w:w="4802" w:type="dxa"/>
            <w:shd w:val="clear" w:color="auto" w:fill="D9EAF7"/>
            <w:vAlign w:val="center"/>
          </w:tcPr>
          <w:p w14:paraId="49CB9C4A"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Description</w:t>
            </w:r>
          </w:p>
        </w:tc>
      </w:tr>
      <w:tr w:rsidR="00CE1448" w:rsidRPr="00866E44" w14:paraId="60E0F3A8" w14:textId="77777777" w:rsidTr="00F0000F">
        <w:trPr>
          <w:trHeight w:val="425"/>
          <w:jc w:val="center"/>
        </w:trPr>
        <w:tc>
          <w:tcPr>
            <w:tcW w:w="4802" w:type="dxa"/>
            <w:vAlign w:val="center"/>
          </w:tcPr>
          <w:p w14:paraId="29502230" w14:textId="77777777" w:rsidR="00CE1448" w:rsidRPr="00F0000F" w:rsidRDefault="007E3A5F"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In Scope</w:t>
            </w:r>
          </w:p>
        </w:tc>
        <w:tc>
          <w:tcPr>
            <w:tcW w:w="4802" w:type="dxa"/>
            <w:vAlign w:val="center"/>
          </w:tcPr>
          <w:p w14:paraId="023C5DA3" w14:textId="77777777" w:rsidR="00CE1448" w:rsidRPr="00F0000F" w:rsidRDefault="00CE1448" w:rsidP="00F0000F">
            <w:pPr>
              <w:spacing w:after="0"/>
              <w:rPr>
                <w:rFonts w:cs="Times New Roman"/>
                <w:color w:val="000000" w:themeColor="text1"/>
                <w:sz w:val="20"/>
                <w:szCs w:val="20"/>
              </w:rPr>
            </w:pPr>
          </w:p>
        </w:tc>
      </w:tr>
      <w:tr w:rsidR="00CE1448" w:rsidRPr="00866E44" w14:paraId="141F3753" w14:textId="77777777" w:rsidTr="00F0000F">
        <w:trPr>
          <w:trHeight w:val="425"/>
          <w:jc w:val="center"/>
        </w:trPr>
        <w:tc>
          <w:tcPr>
            <w:tcW w:w="4802" w:type="dxa"/>
            <w:vAlign w:val="center"/>
          </w:tcPr>
          <w:p w14:paraId="30F04BC7" w14:textId="77777777" w:rsidR="00CE1448" w:rsidRPr="00F0000F" w:rsidRDefault="007E3A5F"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Out of Scope / Exclusions</w:t>
            </w:r>
          </w:p>
        </w:tc>
        <w:tc>
          <w:tcPr>
            <w:tcW w:w="4802" w:type="dxa"/>
            <w:vAlign w:val="center"/>
          </w:tcPr>
          <w:p w14:paraId="0D97D050" w14:textId="77777777" w:rsidR="00CE1448" w:rsidRPr="00F0000F" w:rsidRDefault="00CE1448" w:rsidP="00F0000F">
            <w:pPr>
              <w:spacing w:after="0"/>
              <w:rPr>
                <w:rFonts w:cs="Times New Roman"/>
                <w:color w:val="000000" w:themeColor="text1"/>
                <w:sz w:val="20"/>
                <w:szCs w:val="20"/>
              </w:rPr>
            </w:pPr>
          </w:p>
        </w:tc>
      </w:tr>
      <w:tr w:rsidR="00CE1448" w:rsidRPr="00866E44" w14:paraId="3948C55B" w14:textId="77777777" w:rsidTr="00F0000F">
        <w:trPr>
          <w:trHeight w:val="425"/>
          <w:jc w:val="center"/>
        </w:trPr>
        <w:tc>
          <w:tcPr>
            <w:tcW w:w="4802" w:type="dxa"/>
            <w:vAlign w:val="center"/>
          </w:tcPr>
          <w:p w14:paraId="0C9A2FB7" w14:textId="77777777" w:rsidR="00CE1448" w:rsidRPr="00F0000F" w:rsidRDefault="007E3A5F"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Assumptions</w:t>
            </w:r>
          </w:p>
        </w:tc>
        <w:tc>
          <w:tcPr>
            <w:tcW w:w="4802" w:type="dxa"/>
            <w:vAlign w:val="center"/>
          </w:tcPr>
          <w:p w14:paraId="12253AAD" w14:textId="77777777" w:rsidR="00CE1448" w:rsidRPr="00F0000F" w:rsidRDefault="00CE1448" w:rsidP="00F0000F">
            <w:pPr>
              <w:spacing w:after="0"/>
              <w:rPr>
                <w:rFonts w:cs="Times New Roman"/>
                <w:color w:val="000000" w:themeColor="text1"/>
                <w:sz w:val="20"/>
                <w:szCs w:val="20"/>
              </w:rPr>
            </w:pPr>
          </w:p>
        </w:tc>
      </w:tr>
    </w:tbl>
    <w:p w14:paraId="34DAAFF5" w14:textId="77777777" w:rsidR="00F0000F" w:rsidRDefault="00F0000F">
      <w:pPr>
        <w:pStyle w:val="Heading2"/>
        <w:rPr>
          <w:rFonts w:ascii="Times New Roman" w:eastAsia="Times New Roman" w:hAnsi="Times New Roman" w:cs="Times New Roman"/>
          <w:color w:val="000000" w:themeColor="text1"/>
          <w:sz w:val="28"/>
          <w:szCs w:val="30"/>
        </w:rPr>
      </w:pPr>
    </w:p>
    <w:p w14:paraId="37C80AFA" w14:textId="1A22671E" w:rsidR="00CE1448" w:rsidRPr="00F0000F" w:rsidRDefault="007E3A5F">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14:paraId="1059E746"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Explain how the proposed solution will address the identified problem. Describe the intended users, major modules, workflow, key business rules and expected outputs.</w:t>
      </w:r>
    </w:p>
    <w:p w14:paraId="640A22B9" w14:textId="77777777" w:rsidR="00CE1448" w:rsidRPr="00866E44" w:rsidRDefault="007E3A5F" w:rsidP="00F0000F">
      <w:pPr>
        <w:pStyle w:val="Caption"/>
        <w:spacing w:after="6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4508"/>
        <w:gridCol w:w="4511"/>
      </w:tblGrid>
      <w:tr w:rsidR="00CE1448" w:rsidRPr="00F0000F" w14:paraId="3C858995" w14:textId="77777777" w:rsidTr="00F0000F">
        <w:trPr>
          <w:trHeight w:val="425"/>
          <w:jc w:val="center"/>
        </w:trPr>
        <w:tc>
          <w:tcPr>
            <w:tcW w:w="4802" w:type="dxa"/>
            <w:shd w:val="clear" w:color="auto" w:fill="D9EAF7"/>
            <w:vAlign w:val="center"/>
          </w:tcPr>
          <w:p w14:paraId="73E2F92E"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Solution Element</w:t>
            </w:r>
          </w:p>
        </w:tc>
        <w:tc>
          <w:tcPr>
            <w:tcW w:w="4802" w:type="dxa"/>
            <w:shd w:val="clear" w:color="auto" w:fill="D9EAF7"/>
            <w:vAlign w:val="center"/>
          </w:tcPr>
          <w:p w14:paraId="657E6214"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Project-Specific Description</w:t>
            </w:r>
          </w:p>
        </w:tc>
      </w:tr>
      <w:tr w:rsidR="00CE1448" w:rsidRPr="00F0000F" w14:paraId="47648FF5" w14:textId="77777777" w:rsidTr="00F0000F">
        <w:trPr>
          <w:trHeight w:val="425"/>
          <w:jc w:val="center"/>
        </w:trPr>
        <w:tc>
          <w:tcPr>
            <w:tcW w:w="4802" w:type="dxa"/>
            <w:vAlign w:val="center"/>
          </w:tcPr>
          <w:p w14:paraId="69FBFDAE" w14:textId="77777777" w:rsidR="00CE1448" w:rsidRPr="00F0000F" w:rsidRDefault="007E3A5F"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lastRenderedPageBreak/>
              <w:t>Primary Users / Roles</w:t>
            </w:r>
          </w:p>
        </w:tc>
        <w:tc>
          <w:tcPr>
            <w:tcW w:w="4802" w:type="dxa"/>
            <w:vAlign w:val="center"/>
          </w:tcPr>
          <w:p w14:paraId="033FF347" w14:textId="77777777" w:rsidR="00CE1448" w:rsidRPr="00F0000F" w:rsidRDefault="00CE1448" w:rsidP="00F0000F">
            <w:pPr>
              <w:spacing w:after="0"/>
              <w:rPr>
                <w:rFonts w:cs="Times New Roman"/>
                <w:color w:val="000000" w:themeColor="text1"/>
                <w:sz w:val="20"/>
                <w:szCs w:val="20"/>
              </w:rPr>
            </w:pPr>
          </w:p>
        </w:tc>
      </w:tr>
      <w:tr w:rsidR="00CE1448" w:rsidRPr="00F0000F" w14:paraId="132BDC98" w14:textId="77777777" w:rsidTr="00F0000F">
        <w:trPr>
          <w:trHeight w:val="425"/>
          <w:jc w:val="center"/>
        </w:trPr>
        <w:tc>
          <w:tcPr>
            <w:tcW w:w="4802" w:type="dxa"/>
            <w:vAlign w:val="center"/>
          </w:tcPr>
          <w:p w14:paraId="77F38770" w14:textId="77777777" w:rsidR="00CE1448" w:rsidRPr="00F0000F" w:rsidRDefault="007E3A5F"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Major Application Modules</w:t>
            </w:r>
          </w:p>
        </w:tc>
        <w:tc>
          <w:tcPr>
            <w:tcW w:w="4802" w:type="dxa"/>
            <w:vAlign w:val="center"/>
          </w:tcPr>
          <w:p w14:paraId="549FD7EF" w14:textId="77777777" w:rsidR="00CE1448" w:rsidRPr="00F0000F" w:rsidRDefault="00CE1448" w:rsidP="00F0000F">
            <w:pPr>
              <w:spacing w:after="0"/>
              <w:rPr>
                <w:rFonts w:cs="Times New Roman"/>
                <w:color w:val="000000" w:themeColor="text1"/>
                <w:sz w:val="20"/>
                <w:szCs w:val="20"/>
              </w:rPr>
            </w:pPr>
          </w:p>
        </w:tc>
      </w:tr>
      <w:tr w:rsidR="00CE1448" w:rsidRPr="00F0000F" w14:paraId="3CCAC5F8" w14:textId="77777777" w:rsidTr="00F0000F">
        <w:trPr>
          <w:trHeight w:val="425"/>
          <w:jc w:val="center"/>
        </w:trPr>
        <w:tc>
          <w:tcPr>
            <w:tcW w:w="4802" w:type="dxa"/>
            <w:vAlign w:val="center"/>
          </w:tcPr>
          <w:p w14:paraId="14BA74DC" w14:textId="77777777" w:rsidR="00CE1448" w:rsidRPr="00F0000F" w:rsidRDefault="007E3A5F"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Proposed Workflow</w:t>
            </w:r>
          </w:p>
        </w:tc>
        <w:tc>
          <w:tcPr>
            <w:tcW w:w="4802" w:type="dxa"/>
            <w:vAlign w:val="center"/>
          </w:tcPr>
          <w:p w14:paraId="5021D3E5" w14:textId="77777777" w:rsidR="00CE1448" w:rsidRPr="00F0000F" w:rsidRDefault="00CE1448" w:rsidP="00F0000F">
            <w:pPr>
              <w:spacing w:after="0"/>
              <w:rPr>
                <w:rFonts w:cs="Times New Roman"/>
                <w:color w:val="000000" w:themeColor="text1"/>
                <w:sz w:val="20"/>
                <w:szCs w:val="20"/>
              </w:rPr>
            </w:pPr>
          </w:p>
        </w:tc>
      </w:tr>
      <w:tr w:rsidR="00CE1448" w:rsidRPr="00F0000F" w14:paraId="63D3251C" w14:textId="77777777" w:rsidTr="00F0000F">
        <w:trPr>
          <w:trHeight w:val="425"/>
          <w:jc w:val="center"/>
        </w:trPr>
        <w:tc>
          <w:tcPr>
            <w:tcW w:w="4802" w:type="dxa"/>
            <w:vAlign w:val="center"/>
          </w:tcPr>
          <w:p w14:paraId="4A198366" w14:textId="77777777" w:rsidR="00CE1448" w:rsidRPr="00F0000F" w:rsidRDefault="007E3A5F"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Important Business Rules</w:t>
            </w:r>
          </w:p>
        </w:tc>
        <w:tc>
          <w:tcPr>
            <w:tcW w:w="4802" w:type="dxa"/>
            <w:vAlign w:val="center"/>
          </w:tcPr>
          <w:p w14:paraId="4FD2C4C2" w14:textId="77777777" w:rsidR="00CE1448" w:rsidRPr="00F0000F" w:rsidRDefault="00CE1448" w:rsidP="00F0000F">
            <w:pPr>
              <w:spacing w:after="0"/>
              <w:rPr>
                <w:rFonts w:cs="Times New Roman"/>
                <w:color w:val="000000" w:themeColor="text1"/>
                <w:sz w:val="20"/>
                <w:szCs w:val="20"/>
              </w:rPr>
            </w:pPr>
          </w:p>
        </w:tc>
      </w:tr>
      <w:tr w:rsidR="00CE1448" w:rsidRPr="00F0000F" w14:paraId="7C633228" w14:textId="77777777" w:rsidTr="00F0000F">
        <w:trPr>
          <w:trHeight w:val="425"/>
          <w:jc w:val="center"/>
        </w:trPr>
        <w:tc>
          <w:tcPr>
            <w:tcW w:w="4802" w:type="dxa"/>
            <w:vAlign w:val="center"/>
          </w:tcPr>
          <w:p w14:paraId="36438CD2" w14:textId="77777777" w:rsidR="00CE1448" w:rsidRPr="00F0000F" w:rsidRDefault="007E3A5F"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Expected Reports / Outputs</w:t>
            </w:r>
          </w:p>
        </w:tc>
        <w:tc>
          <w:tcPr>
            <w:tcW w:w="4802" w:type="dxa"/>
            <w:vAlign w:val="center"/>
          </w:tcPr>
          <w:p w14:paraId="587E3279" w14:textId="77777777" w:rsidR="00CE1448" w:rsidRPr="00F0000F" w:rsidRDefault="00CE1448" w:rsidP="00F0000F">
            <w:pPr>
              <w:spacing w:after="0"/>
              <w:rPr>
                <w:rFonts w:cs="Times New Roman"/>
                <w:color w:val="000000" w:themeColor="text1"/>
                <w:sz w:val="20"/>
                <w:szCs w:val="20"/>
              </w:rPr>
            </w:pPr>
          </w:p>
        </w:tc>
      </w:tr>
    </w:tbl>
    <w:p w14:paraId="10AF5BAA" w14:textId="77777777" w:rsidR="00F0000F" w:rsidRDefault="00F0000F">
      <w:pPr>
        <w:pStyle w:val="Heading2"/>
        <w:rPr>
          <w:rFonts w:ascii="Times New Roman" w:eastAsia="Times New Roman" w:hAnsi="Times New Roman" w:cs="Times New Roman"/>
          <w:color w:val="000000" w:themeColor="text1"/>
          <w:sz w:val="28"/>
          <w:szCs w:val="30"/>
        </w:rPr>
      </w:pPr>
    </w:p>
    <w:p w14:paraId="04881F72" w14:textId="6D9F3B35" w:rsidR="00CE1448" w:rsidRPr="00F0000F" w:rsidRDefault="007E3A5F">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14:paraId="752B1614" w14:textId="77777777" w:rsidR="00CE1448" w:rsidRPr="00866E44" w:rsidRDefault="007E3A5F" w:rsidP="00F0000F">
      <w:pPr>
        <w:pStyle w:val="Caption"/>
        <w:spacing w:after="6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2974"/>
        <w:gridCol w:w="3038"/>
        <w:gridCol w:w="3007"/>
      </w:tblGrid>
      <w:tr w:rsidR="00CE1448" w:rsidRPr="00F0000F" w14:paraId="4AC0FDCE" w14:textId="77777777" w:rsidTr="00F0000F">
        <w:trPr>
          <w:trHeight w:val="425"/>
          <w:jc w:val="center"/>
        </w:trPr>
        <w:tc>
          <w:tcPr>
            <w:tcW w:w="3202" w:type="dxa"/>
            <w:shd w:val="clear" w:color="auto" w:fill="D9EAF7"/>
            <w:vAlign w:val="center"/>
          </w:tcPr>
          <w:p w14:paraId="10FAE9EA"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Req. ID</w:t>
            </w:r>
          </w:p>
        </w:tc>
        <w:tc>
          <w:tcPr>
            <w:tcW w:w="3202" w:type="dxa"/>
            <w:shd w:val="clear" w:color="auto" w:fill="D9EAF7"/>
            <w:vAlign w:val="center"/>
          </w:tcPr>
          <w:p w14:paraId="04EC782C"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Functional Requirement</w:t>
            </w:r>
          </w:p>
        </w:tc>
        <w:tc>
          <w:tcPr>
            <w:tcW w:w="3202" w:type="dxa"/>
            <w:shd w:val="clear" w:color="auto" w:fill="D9EAF7"/>
            <w:vAlign w:val="center"/>
          </w:tcPr>
          <w:p w14:paraId="7ECAF25E"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Remarks / Priority</w:t>
            </w:r>
          </w:p>
        </w:tc>
      </w:tr>
      <w:tr w:rsidR="00CE1448" w:rsidRPr="00F0000F" w14:paraId="193983D6" w14:textId="77777777" w:rsidTr="00F0000F">
        <w:trPr>
          <w:trHeight w:val="425"/>
          <w:jc w:val="center"/>
        </w:trPr>
        <w:tc>
          <w:tcPr>
            <w:tcW w:w="3202" w:type="dxa"/>
            <w:vAlign w:val="center"/>
          </w:tcPr>
          <w:p w14:paraId="68D592D6"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FR-01</w:t>
            </w:r>
          </w:p>
        </w:tc>
        <w:tc>
          <w:tcPr>
            <w:tcW w:w="3202" w:type="dxa"/>
            <w:vAlign w:val="center"/>
          </w:tcPr>
          <w:p w14:paraId="646F1520" w14:textId="77777777" w:rsidR="00CE1448" w:rsidRPr="00F0000F" w:rsidRDefault="00CE1448" w:rsidP="00F0000F">
            <w:pPr>
              <w:spacing w:after="0"/>
              <w:rPr>
                <w:rFonts w:cs="Times New Roman"/>
                <w:color w:val="000000" w:themeColor="text1"/>
                <w:sz w:val="20"/>
                <w:szCs w:val="20"/>
              </w:rPr>
            </w:pPr>
          </w:p>
        </w:tc>
        <w:tc>
          <w:tcPr>
            <w:tcW w:w="3202" w:type="dxa"/>
            <w:vAlign w:val="center"/>
          </w:tcPr>
          <w:p w14:paraId="148A505C" w14:textId="77777777" w:rsidR="00CE1448" w:rsidRPr="00F0000F" w:rsidRDefault="00CE1448" w:rsidP="00F0000F">
            <w:pPr>
              <w:spacing w:after="0"/>
              <w:rPr>
                <w:rFonts w:cs="Times New Roman"/>
                <w:color w:val="000000" w:themeColor="text1"/>
                <w:sz w:val="20"/>
                <w:szCs w:val="20"/>
              </w:rPr>
            </w:pPr>
          </w:p>
        </w:tc>
      </w:tr>
      <w:tr w:rsidR="00CE1448" w:rsidRPr="00F0000F" w14:paraId="5DBB14D2" w14:textId="77777777" w:rsidTr="00F0000F">
        <w:trPr>
          <w:trHeight w:val="425"/>
          <w:jc w:val="center"/>
        </w:trPr>
        <w:tc>
          <w:tcPr>
            <w:tcW w:w="3202" w:type="dxa"/>
            <w:vAlign w:val="center"/>
          </w:tcPr>
          <w:p w14:paraId="4E8354E0"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FR-02</w:t>
            </w:r>
          </w:p>
        </w:tc>
        <w:tc>
          <w:tcPr>
            <w:tcW w:w="3202" w:type="dxa"/>
            <w:vAlign w:val="center"/>
          </w:tcPr>
          <w:p w14:paraId="1F5BEEB1" w14:textId="77777777" w:rsidR="00CE1448" w:rsidRPr="00F0000F" w:rsidRDefault="00CE1448" w:rsidP="00F0000F">
            <w:pPr>
              <w:spacing w:after="0"/>
              <w:rPr>
                <w:rFonts w:cs="Times New Roman"/>
                <w:color w:val="000000" w:themeColor="text1"/>
                <w:sz w:val="20"/>
                <w:szCs w:val="20"/>
              </w:rPr>
            </w:pPr>
          </w:p>
        </w:tc>
        <w:tc>
          <w:tcPr>
            <w:tcW w:w="3202" w:type="dxa"/>
            <w:vAlign w:val="center"/>
          </w:tcPr>
          <w:p w14:paraId="24E0C38F" w14:textId="77777777" w:rsidR="00CE1448" w:rsidRPr="00F0000F" w:rsidRDefault="00CE1448" w:rsidP="00F0000F">
            <w:pPr>
              <w:spacing w:after="0"/>
              <w:rPr>
                <w:rFonts w:cs="Times New Roman"/>
                <w:color w:val="000000" w:themeColor="text1"/>
                <w:sz w:val="20"/>
                <w:szCs w:val="20"/>
              </w:rPr>
            </w:pPr>
          </w:p>
        </w:tc>
      </w:tr>
      <w:tr w:rsidR="00CE1448" w:rsidRPr="00F0000F" w14:paraId="2C2BD389" w14:textId="77777777" w:rsidTr="00F0000F">
        <w:trPr>
          <w:trHeight w:val="425"/>
          <w:jc w:val="center"/>
        </w:trPr>
        <w:tc>
          <w:tcPr>
            <w:tcW w:w="3202" w:type="dxa"/>
            <w:vAlign w:val="center"/>
          </w:tcPr>
          <w:p w14:paraId="6D1AAE41"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FR-03</w:t>
            </w:r>
          </w:p>
        </w:tc>
        <w:tc>
          <w:tcPr>
            <w:tcW w:w="3202" w:type="dxa"/>
            <w:vAlign w:val="center"/>
          </w:tcPr>
          <w:p w14:paraId="339BD805" w14:textId="77777777" w:rsidR="00CE1448" w:rsidRPr="00F0000F" w:rsidRDefault="00CE1448" w:rsidP="00F0000F">
            <w:pPr>
              <w:spacing w:after="0"/>
              <w:rPr>
                <w:rFonts w:cs="Times New Roman"/>
                <w:color w:val="000000" w:themeColor="text1"/>
                <w:sz w:val="20"/>
                <w:szCs w:val="20"/>
              </w:rPr>
            </w:pPr>
          </w:p>
        </w:tc>
        <w:tc>
          <w:tcPr>
            <w:tcW w:w="3202" w:type="dxa"/>
            <w:vAlign w:val="center"/>
          </w:tcPr>
          <w:p w14:paraId="7CBAFA93" w14:textId="77777777" w:rsidR="00CE1448" w:rsidRPr="00F0000F" w:rsidRDefault="00CE1448" w:rsidP="00F0000F">
            <w:pPr>
              <w:spacing w:after="0"/>
              <w:rPr>
                <w:rFonts w:cs="Times New Roman"/>
                <w:color w:val="000000" w:themeColor="text1"/>
                <w:sz w:val="20"/>
                <w:szCs w:val="20"/>
              </w:rPr>
            </w:pPr>
          </w:p>
        </w:tc>
      </w:tr>
      <w:tr w:rsidR="00CE1448" w:rsidRPr="00F0000F" w14:paraId="4B42CEC2" w14:textId="77777777" w:rsidTr="00F0000F">
        <w:trPr>
          <w:trHeight w:val="425"/>
          <w:jc w:val="center"/>
        </w:trPr>
        <w:tc>
          <w:tcPr>
            <w:tcW w:w="3202" w:type="dxa"/>
            <w:vAlign w:val="center"/>
          </w:tcPr>
          <w:p w14:paraId="285F0B9C"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FR-04</w:t>
            </w:r>
          </w:p>
        </w:tc>
        <w:tc>
          <w:tcPr>
            <w:tcW w:w="3202" w:type="dxa"/>
            <w:vAlign w:val="center"/>
          </w:tcPr>
          <w:p w14:paraId="614D152B" w14:textId="77777777" w:rsidR="00CE1448" w:rsidRPr="00F0000F" w:rsidRDefault="00CE1448" w:rsidP="00F0000F">
            <w:pPr>
              <w:spacing w:after="0"/>
              <w:rPr>
                <w:rFonts w:cs="Times New Roman"/>
                <w:color w:val="000000" w:themeColor="text1"/>
                <w:sz w:val="20"/>
                <w:szCs w:val="20"/>
              </w:rPr>
            </w:pPr>
          </w:p>
        </w:tc>
        <w:tc>
          <w:tcPr>
            <w:tcW w:w="3202" w:type="dxa"/>
            <w:vAlign w:val="center"/>
          </w:tcPr>
          <w:p w14:paraId="653206FC" w14:textId="77777777" w:rsidR="00CE1448" w:rsidRPr="00F0000F" w:rsidRDefault="00CE1448" w:rsidP="00F0000F">
            <w:pPr>
              <w:spacing w:after="0"/>
              <w:rPr>
                <w:rFonts w:cs="Times New Roman"/>
                <w:color w:val="000000" w:themeColor="text1"/>
                <w:sz w:val="20"/>
                <w:szCs w:val="20"/>
              </w:rPr>
            </w:pPr>
          </w:p>
        </w:tc>
      </w:tr>
      <w:tr w:rsidR="00CE1448" w:rsidRPr="00F0000F" w14:paraId="01D70B22" w14:textId="77777777" w:rsidTr="00F0000F">
        <w:trPr>
          <w:trHeight w:val="425"/>
          <w:jc w:val="center"/>
        </w:trPr>
        <w:tc>
          <w:tcPr>
            <w:tcW w:w="3202" w:type="dxa"/>
            <w:vAlign w:val="center"/>
          </w:tcPr>
          <w:p w14:paraId="5D02C0D1"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FR-05</w:t>
            </w:r>
          </w:p>
        </w:tc>
        <w:tc>
          <w:tcPr>
            <w:tcW w:w="3202" w:type="dxa"/>
            <w:vAlign w:val="center"/>
          </w:tcPr>
          <w:p w14:paraId="4DABF1AF" w14:textId="77777777" w:rsidR="00CE1448" w:rsidRPr="00F0000F" w:rsidRDefault="00CE1448" w:rsidP="00F0000F">
            <w:pPr>
              <w:spacing w:after="0"/>
              <w:rPr>
                <w:rFonts w:cs="Times New Roman"/>
                <w:color w:val="000000" w:themeColor="text1"/>
                <w:sz w:val="20"/>
                <w:szCs w:val="20"/>
              </w:rPr>
            </w:pPr>
          </w:p>
        </w:tc>
        <w:tc>
          <w:tcPr>
            <w:tcW w:w="3202" w:type="dxa"/>
            <w:vAlign w:val="center"/>
          </w:tcPr>
          <w:p w14:paraId="5863A5A8" w14:textId="77777777" w:rsidR="00CE1448" w:rsidRPr="00F0000F" w:rsidRDefault="00CE1448" w:rsidP="00F0000F">
            <w:pPr>
              <w:spacing w:after="0"/>
              <w:rPr>
                <w:rFonts w:cs="Times New Roman"/>
                <w:color w:val="000000" w:themeColor="text1"/>
                <w:sz w:val="20"/>
                <w:szCs w:val="20"/>
              </w:rPr>
            </w:pPr>
          </w:p>
        </w:tc>
      </w:tr>
    </w:tbl>
    <w:p w14:paraId="20989F42" w14:textId="77777777" w:rsidR="00F0000F" w:rsidRDefault="00F0000F">
      <w:pPr>
        <w:pStyle w:val="Heading2"/>
        <w:rPr>
          <w:rFonts w:ascii="Times New Roman" w:eastAsia="Times New Roman" w:hAnsi="Times New Roman" w:cs="Times New Roman"/>
          <w:color w:val="000000" w:themeColor="text1"/>
          <w:sz w:val="28"/>
          <w:szCs w:val="30"/>
        </w:rPr>
      </w:pPr>
    </w:p>
    <w:p w14:paraId="31D2B673" w14:textId="07E613F7" w:rsidR="00CE1448" w:rsidRPr="00F0000F" w:rsidRDefault="007E3A5F">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1.6 Entity-Relationship Diagram (ERD)</w:t>
      </w:r>
    </w:p>
    <w:p w14:paraId="7BAE1BDD"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Insert the approved ER diagram. It should show entities, major attributes, primary keys, relationships, cardinalities and participation constraints where applicable.</w:t>
      </w:r>
    </w:p>
    <w:p w14:paraId="616FE611" w14:textId="77777777" w:rsidR="00CE1448" w:rsidRPr="00866E44" w:rsidRDefault="007E3A5F">
      <w:pPr>
        <w:jc w:val="center"/>
        <w:rPr>
          <w:rFonts w:cs="Times New Roman"/>
          <w:color w:val="000000" w:themeColor="text1"/>
        </w:rPr>
      </w:pPr>
      <w:r w:rsidRPr="00866E44">
        <w:rPr>
          <w:rFonts w:cs="Times New Roman"/>
          <w:color w:val="000000" w:themeColor="text1"/>
        </w:rPr>
        <w:t>[Insert approved ER diagram here]</w:t>
      </w:r>
    </w:p>
    <w:p w14:paraId="1CDA12E3" w14:textId="77777777" w:rsidR="00CE1448" w:rsidRPr="00866E44" w:rsidRDefault="007E3A5F">
      <w:pPr>
        <w:pStyle w:val="Caption"/>
        <w:spacing w:before="40"/>
        <w:jc w:val="center"/>
        <w:rPr>
          <w:rFonts w:cs="Times New Roman"/>
          <w:color w:val="000000" w:themeColor="text1"/>
        </w:rPr>
      </w:pPr>
      <w:r w:rsidRPr="00866E44">
        <w:rPr>
          <w:rFonts w:cs="Times New Roman"/>
          <w:color w:val="000000" w:themeColor="text1"/>
        </w:rPr>
        <w:t>Figure 1. Entity-Relationship Diagram of the Proposed System</w:t>
      </w:r>
    </w:p>
    <w:p w14:paraId="3A77257E" w14:textId="77777777" w:rsidR="00F0000F" w:rsidRDefault="00F0000F">
      <w:pPr>
        <w:pStyle w:val="Heading2"/>
        <w:rPr>
          <w:rFonts w:ascii="Times New Roman" w:eastAsia="Times New Roman" w:hAnsi="Times New Roman" w:cs="Times New Roman"/>
          <w:color w:val="000000" w:themeColor="text1"/>
          <w:sz w:val="28"/>
          <w:szCs w:val="30"/>
        </w:rPr>
      </w:pPr>
    </w:p>
    <w:p w14:paraId="751359D7" w14:textId="3EC58474" w:rsidR="00CE1448" w:rsidRPr="00F0000F" w:rsidRDefault="007E3A5F">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1.7 Entity and Relationship Summary</w:t>
      </w:r>
    </w:p>
    <w:p w14:paraId="026A82F9" w14:textId="77777777" w:rsidR="00CE1448" w:rsidRPr="00866E44" w:rsidRDefault="007E3A5F" w:rsidP="00F0000F">
      <w:pPr>
        <w:pStyle w:val="Caption"/>
        <w:spacing w:after="6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3020"/>
        <w:gridCol w:w="3013"/>
        <w:gridCol w:w="2986"/>
      </w:tblGrid>
      <w:tr w:rsidR="00CE1448" w:rsidRPr="00F0000F" w14:paraId="259724ED" w14:textId="77777777" w:rsidTr="00EB1E5E">
        <w:trPr>
          <w:trHeight w:val="425"/>
          <w:jc w:val="center"/>
        </w:trPr>
        <w:tc>
          <w:tcPr>
            <w:tcW w:w="3090" w:type="dxa"/>
            <w:shd w:val="clear" w:color="auto" w:fill="D9EAF7"/>
            <w:vAlign w:val="center"/>
          </w:tcPr>
          <w:p w14:paraId="4B2F334B"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Entity / Relationship</w:t>
            </w:r>
          </w:p>
        </w:tc>
        <w:tc>
          <w:tcPr>
            <w:tcW w:w="3086" w:type="dxa"/>
            <w:shd w:val="clear" w:color="auto" w:fill="D9EAF7"/>
            <w:vAlign w:val="center"/>
          </w:tcPr>
          <w:p w14:paraId="6CCF9DDC"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Major Attributes / Cardinality</w:t>
            </w:r>
          </w:p>
        </w:tc>
        <w:tc>
          <w:tcPr>
            <w:tcW w:w="3069" w:type="dxa"/>
            <w:shd w:val="clear" w:color="auto" w:fill="D9EAF7"/>
            <w:vAlign w:val="center"/>
          </w:tcPr>
          <w:p w14:paraId="73E7FB0D" w14:textId="77777777" w:rsidR="00CE1448" w:rsidRPr="00F0000F" w:rsidRDefault="007E3A5F"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Purpose / Rule</w:t>
            </w:r>
          </w:p>
        </w:tc>
      </w:tr>
      <w:tr w:rsidR="00CE1448" w:rsidRPr="00F0000F" w14:paraId="17EB5327" w14:textId="77777777" w:rsidTr="00EB1E5E">
        <w:trPr>
          <w:trHeight w:val="425"/>
          <w:jc w:val="center"/>
        </w:trPr>
        <w:tc>
          <w:tcPr>
            <w:tcW w:w="3090" w:type="dxa"/>
            <w:vAlign w:val="center"/>
          </w:tcPr>
          <w:p w14:paraId="32704DAC"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19609475"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292BFF3B" w14:textId="77777777" w:rsidR="00CE1448" w:rsidRPr="00F0000F" w:rsidRDefault="00CE1448" w:rsidP="00F0000F">
            <w:pPr>
              <w:spacing w:after="0"/>
              <w:rPr>
                <w:rFonts w:cs="Times New Roman"/>
                <w:color w:val="000000" w:themeColor="text1"/>
                <w:sz w:val="20"/>
                <w:szCs w:val="20"/>
              </w:rPr>
            </w:pPr>
          </w:p>
        </w:tc>
      </w:tr>
      <w:tr w:rsidR="00CE1448" w:rsidRPr="00F0000F" w14:paraId="2EAFA750" w14:textId="77777777" w:rsidTr="00EB1E5E">
        <w:trPr>
          <w:trHeight w:val="425"/>
          <w:jc w:val="center"/>
        </w:trPr>
        <w:tc>
          <w:tcPr>
            <w:tcW w:w="3090" w:type="dxa"/>
            <w:vAlign w:val="center"/>
          </w:tcPr>
          <w:p w14:paraId="39E1B50B"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22EB317A"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33D5DDED" w14:textId="77777777" w:rsidR="00CE1448" w:rsidRPr="00F0000F" w:rsidRDefault="00CE1448" w:rsidP="00F0000F">
            <w:pPr>
              <w:spacing w:after="0"/>
              <w:rPr>
                <w:rFonts w:cs="Times New Roman"/>
                <w:color w:val="000000" w:themeColor="text1"/>
                <w:sz w:val="20"/>
                <w:szCs w:val="20"/>
              </w:rPr>
            </w:pPr>
          </w:p>
        </w:tc>
      </w:tr>
      <w:tr w:rsidR="00CE1448" w:rsidRPr="00F0000F" w14:paraId="610A5D7B" w14:textId="77777777" w:rsidTr="00EB1E5E">
        <w:trPr>
          <w:trHeight w:val="425"/>
          <w:jc w:val="center"/>
        </w:trPr>
        <w:tc>
          <w:tcPr>
            <w:tcW w:w="3090" w:type="dxa"/>
            <w:vAlign w:val="center"/>
          </w:tcPr>
          <w:p w14:paraId="23B27637"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106DE0C5"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62548F4D" w14:textId="77777777" w:rsidR="00CE1448" w:rsidRPr="00F0000F" w:rsidRDefault="00CE1448" w:rsidP="00F0000F">
            <w:pPr>
              <w:spacing w:after="0"/>
              <w:rPr>
                <w:rFonts w:cs="Times New Roman"/>
                <w:color w:val="000000" w:themeColor="text1"/>
                <w:sz w:val="20"/>
                <w:szCs w:val="20"/>
              </w:rPr>
            </w:pPr>
          </w:p>
        </w:tc>
      </w:tr>
      <w:tr w:rsidR="00CE1448" w:rsidRPr="00F0000F" w14:paraId="0566C13F" w14:textId="77777777" w:rsidTr="00EB1E5E">
        <w:trPr>
          <w:trHeight w:val="425"/>
          <w:jc w:val="center"/>
        </w:trPr>
        <w:tc>
          <w:tcPr>
            <w:tcW w:w="3090" w:type="dxa"/>
            <w:vAlign w:val="center"/>
          </w:tcPr>
          <w:p w14:paraId="489C563D"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30A5504E"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51069AA0" w14:textId="77777777" w:rsidR="00CE1448" w:rsidRPr="00F0000F" w:rsidRDefault="00CE1448" w:rsidP="00F0000F">
            <w:pPr>
              <w:spacing w:after="0"/>
              <w:rPr>
                <w:rFonts w:cs="Times New Roman"/>
                <w:color w:val="000000" w:themeColor="text1"/>
                <w:sz w:val="20"/>
                <w:szCs w:val="20"/>
              </w:rPr>
            </w:pPr>
          </w:p>
        </w:tc>
      </w:tr>
      <w:tr w:rsidR="00CE1448" w:rsidRPr="00F0000F" w14:paraId="23AD4E1B" w14:textId="77777777" w:rsidTr="00EB1E5E">
        <w:trPr>
          <w:trHeight w:val="425"/>
          <w:jc w:val="center"/>
        </w:trPr>
        <w:tc>
          <w:tcPr>
            <w:tcW w:w="3090" w:type="dxa"/>
            <w:vAlign w:val="center"/>
          </w:tcPr>
          <w:p w14:paraId="52104E8D"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56A247B2"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2AA554A7" w14:textId="77777777" w:rsidR="00CE1448" w:rsidRPr="00F0000F" w:rsidRDefault="00CE1448" w:rsidP="00F0000F">
            <w:pPr>
              <w:spacing w:after="0"/>
              <w:rPr>
                <w:rFonts w:cs="Times New Roman"/>
                <w:color w:val="000000" w:themeColor="text1"/>
                <w:sz w:val="20"/>
                <w:szCs w:val="20"/>
              </w:rPr>
            </w:pPr>
          </w:p>
        </w:tc>
      </w:tr>
      <w:tr w:rsidR="00CE1448" w:rsidRPr="00F0000F" w14:paraId="47B81F80" w14:textId="77777777" w:rsidTr="00EB1E5E">
        <w:trPr>
          <w:trHeight w:val="425"/>
          <w:jc w:val="center"/>
        </w:trPr>
        <w:tc>
          <w:tcPr>
            <w:tcW w:w="3090" w:type="dxa"/>
            <w:vAlign w:val="center"/>
          </w:tcPr>
          <w:p w14:paraId="4A9A2791" w14:textId="77777777" w:rsidR="00CE1448" w:rsidRPr="00F0000F" w:rsidRDefault="00CE1448" w:rsidP="00F0000F">
            <w:pPr>
              <w:spacing w:after="0"/>
              <w:rPr>
                <w:rFonts w:cs="Times New Roman"/>
                <w:color w:val="000000" w:themeColor="text1"/>
                <w:sz w:val="20"/>
                <w:szCs w:val="20"/>
              </w:rPr>
            </w:pPr>
          </w:p>
        </w:tc>
        <w:tc>
          <w:tcPr>
            <w:tcW w:w="3086" w:type="dxa"/>
            <w:vAlign w:val="center"/>
          </w:tcPr>
          <w:p w14:paraId="16ECC3A4" w14:textId="77777777" w:rsidR="00CE1448" w:rsidRPr="00F0000F" w:rsidRDefault="00CE1448" w:rsidP="00F0000F">
            <w:pPr>
              <w:spacing w:after="0"/>
              <w:rPr>
                <w:rFonts w:cs="Times New Roman"/>
                <w:color w:val="000000" w:themeColor="text1"/>
                <w:sz w:val="20"/>
                <w:szCs w:val="20"/>
              </w:rPr>
            </w:pPr>
          </w:p>
        </w:tc>
        <w:tc>
          <w:tcPr>
            <w:tcW w:w="3069" w:type="dxa"/>
            <w:vAlign w:val="center"/>
          </w:tcPr>
          <w:p w14:paraId="141A1584" w14:textId="77777777" w:rsidR="00CE1448" w:rsidRPr="00F0000F" w:rsidRDefault="00CE1448" w:rsidP="00F0000F">
            <w:pPr>
              <w:spacing w:after="0"/>
              <w:rPr>
                <w:rFonts w:cs="Times New Roman"/>
                <w:color w:val="000000" w:themeColor="text1"/>
                <w:sz w:val="20"/>
                <w:szCs w:val="20"/>
              </w:rPr>
            </w:pPr>
          </w:p>
        </w:tc>
      </w:tr>
    </w:tbl>
    <w:p w14:paraId="7D9D5454" w14:textId="77777777" w:rsidR="00CE1448" w:rsidRPr="00866E44" w:rsidRDefault="007E3A5F">
      <w:pPr>
        <w:rPr>
          <w:rFonts w:cs="Times New Roman"/>
          <w:color w:val="000000" w:themeColor="text1"/>
        </w:rPr>
      </w:pPr>
      <w:r w:rsidRPr="00866E44">
        <w:rPr>
          <w:rFonts w:cs="Times New Roman"/>
          <w:color w:val="000000" w:themeColor="text1"/>
        </w:rPr>
        <w:br w:type="page"/>
      </w:r>
    </w:p>
    <w:p w14:paraId="2560C3BB" w14:textId="62AA99EF" w:rsidR="00866E44" w:rsidRDefault="001C01B5" w:rsidP="001C01B5">
      <w:pPr>
        <w:pStyle w:val="Heading1"/>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14:paraId="17B90AC3" w14:textId="47C886D0"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14:paraId="4D27FCF8" w14:textId="77777777" w:rsidR="00866E44" w:rsidRPr="00866E44" w:rsidRDefault="00866E44" w:rsidP="00866E44"/>
    <w:p w14:paraId="30DE9237"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This chapter should document how the approved ER model was converted into a correct relational database design and verified through a database prototype.</w:t>
      </w:r>
    </w:p>
    <w:p w14:paraId="659C045F" w14:textId="77777777" w:rsidR="00CE1448" w:rsidRPr="00EB1E5E" w:rsidRDefault="007E3A5F">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14:paraId="2D6099CA"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List every relation derived from the ER model. Identify primary and foreign keys clearly.</w:t>
      </w:r>
    </w:p>
    <w:p w14:paraId="6DF895B9" w14:textId="77777777" w:rsidR="00CE1448" w:rsidRPr="00866E44" w:rsidRDefault="007E3A5F" w:rsidP="00EB1E5E">
      <w:pPr>
        <w:pStyle w:val="Caption"/>
        <w:spacing w:after="60"/>
        <w:rPr>
          <w:rFonts w:cs="Times New Roman"/>
          <w:color w:val="000000" w:themeColor="text1"/>
        </w:rPr>
      </w:pPr>
      <w:r w:rsidRPr="00866E44">
        <w:rPr>
          <w:rFonts w:cs="Times New Roman"/>
          <w:color w:val="000000" w:themeColor="text1"/>
        </w:rPr>
        <w:t>Table 5. Relational Schema</w:t>
      </w:r>
    </w:p>
    <w:tbl>
      <w:tblPr>
        <w:tblStyle w:val="TableGrid"/>
        <w:tblW w:w="9180" w:type="dxa"/>
        <w:tblLook w:val="04A0" w:firstRow="1" w:lastRow="0" w:firstColumn="1" w:lastColumn="0" w:noHBand="0" w:noVBand="1"/>
      </w:tblPr>
      <w:tblGrid>
        <w:gridCol w:w="1101"/>
        <w:gridCol w:w="4394"/>
        <w:gridCol w:w="3685"/>
      </w:tblGrid>
      <w:tr w:rsidR="000F51FB" w:rsidRPr="000F51FB" w14:paraId="1FB104F3" w14:textId="77777777" w:rsidTr="000F51FB">
        <w:trPr>
          <w:trHeight w:val="425"/>
        </w:trPr>
        <w:tc>
          <w:tcPr>
            <w:tcW w:w="1101" w:type="dxa"/>
            <w:shd w:val="clear" w:color="auto" w:fill="D9EAF7"/>
            <w:vAlign w:val="center"/>
          </w:tcPr>
          <w:p w14:paraId="07984F21" w14:textId="65867AA9" w:rsidR="000F51FB" w:rsidRPr="000F51FB" w:rsidRDefault="000F51FB" w:rsidP="000F51FB">
            <w:pPr>
              <w:spacing w:after="0"/>
              <w:jc w:val="center"/>
              <w:rPr>
                <w:rFonts w:eastAsia="Times New Roman" w:cs="Times New Roman"/>
                <w:b/>
                <w:color w:val="000000" w:themeColor="text1"/>
                <w:sz w:val="20"/>
                <w:szCs w:val="20"/>
              </w:rPr>
            </w:pPr>
            <w:proofErr w:type="spellStart"/>
            <w:r w:rsidRPr="000F51FB">
              <w:rPr>
                <w:rFonts w:eastAsia="Times New Roman" w:cs="Times New Roman"/>
                <w:b/>
                <w:color w:val="000000" w:themeColor="text1"/>
                <w:sz w:val="20"/>
                <w:szCs w:val="20"/>
              </w:rPr>
              <w:t>S.No</w:t>
            </w:r>
            <w:proofErr w:type="spellEnd"/>
            <w:r w:rsidRPr="000F51FB">
              <w:rPr>
                <w:rFonts w:eastAsia="Times New Roman" w:cs="Times New Roman"/>
                <w:b/>
                <w:color w:val="000000" w:themeColor="text1"/>
                <w:sz w:val="20"/>
                <w:szCs w:val="20"/>
              </w:rPr>
              <w:t>.</w:t>
            </w:r>
          </w:p>
        </w:tc>
        <w:tc>
          <w:tcPr>
            <w:tcW w:w="4394" w:type="dxa"/>
            <w:shd w:val="clear" w:color="auto" w:fill="D9EAF7"/>
            <w:vAlign w:val="center"/>
          </w:tcPr>
          <w:p w14:paraId="7494D503" w14:textId="587E7D43" w:rsidR="000F51FB" w:rsidRPr="000F51FB" w:rsidRDefault="000F51FB" w:rsidP="00F0000F">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Table Name</w:t>
            </w:r>
          </w:p>
        </w:tc>
        <w:tc>
          <w:tcPr>
            <w:tcW w:w="3685" w:type="dxa"/>
            <w:shd w:val="clear" w:color="auto" w:fill="D9EAF7"/>
            <w:vAlign w:val="center"/>
          </w:tcPr>
          <w:p w14:paraId="417FA622" w14:textId="4C3B0B5C" w:rsidR="000F51FB" w:rsidRPr="000F51FB" w:rsidRDefault="000F51FB" w:rsidP="00F0000F">
            <w:pPr>
              <w:spacing w:after="0"/>
              <w:jc w:val="center"/>
              <w:rPr>
                <w:rFonts w:cs="Times New Roman"/>
                <w:b/>
                <w:bCs/>
                <w:color w:val="000000" w:themeColor="text1"/>
                <w:sz w:val="20"/>
                <w:szCs w:val="20"/>
              </w:rPr>
            </w:pPr>
            <w:r>
              <w:rPr>
                <w:rFonts w:cs="Times New Roman"/>
                <w:b/>
                <w:bCs/>
                <w:color w:val="000000" w:themeColor="text1"/>
                <w:sz w:val="20"/>
                <w:szCs w:val="20"/>
              </w:rPr>
              <w:t>Purpose</w:t>
            </w:r>
          </w:p>
        </w:tc>
      </w:tr>
      <w:tr w:rsidR="000F51FB" w:rsidRPr="000F51FB" w14:paraId="5C59626F" w14:textId="77777777" w:rsidTr="000F51FB">
        <w:trPr>
          <w:trHeight w:val="425"/>
        </w:trPr>
        <w:tc>
          <w:tcPr>
            <w:tcW w:w="1101" w:type="dxa"/>
            <w:vAlign w:val="center"/>
          </w:tcPr>
          <w:p w14:paraId="6BDCDD25" w14:textId="2CB9BC0D" w:rsidR="000F51FB" w:rsidRPr="000F51FB" w:rsidRDefault="000F51FB" w:rsidP="000F51FB">
            <w:pPr>
              <w:spacing w:after="0"/>
              <w:jc w:val="center"/>
              <w:rPr>
                <w:rFonts w:cs="Times New Roman"/>
                <w:color w:val="000000" w:themeColor="text1"/>
                <w:sz w:val="20"/>
                <w:szCs w:val="20"/>
              </w:rPr>
            </w:pPr>
            <w:r w:rsidRPr="000F51FB">
              <w:rPr>
                <w:rFonts w:cs="Times New Roman"/>
                <w:color w:val="000000" w:themeColor="text1"/>
                <w:sz w:val="20"/>
                <w:szCs w:val="20"/>
              </w:rPr>
              <w:t>1</w:t>
            </w:r>
          </w:p>
        </w:tc>
        <w:tc>
          <w:tcPr>
            <w:tcW w:w="4394" w:type="dxa"/>
            <w:vAlign w:val="center"/>
          </w:tcPr>
          <w:p w14:paraId="65179A85" w14:textId="79206C04" w:rsidR="000F51FB" w:rsidRPr="000F51FB" w:rsidRDefault="000F51FB" w:rsidP="00F0000F">
            <w:pPr>
              <w:spacing w:after="0"/>
              <w:rPr>
                <w:rFonts w:cs="Times New Roman"/>
                <w:color w:val="000000" w:themeColor="text1"/>
                <w:sz w:val="20"/>
                <w:szCs w:val="20"/>
              </w:rPr>
            </w:pPr>
          </w:p>
        </w:tc>
        <w:tc>
          <w:tcPr>
            <w:tcW w:w="3685" w:type="dxa"/>
            <w:vAlign w:val="center"/>
          </w:tcPr>
          <w:p w14:paraId="061EDF9F" w14:textId="77777777" w:rsidR="000F51FB" w:rsidRPr="000F51FB" w:rsidRDefault="000F51FB" w:rsidP="00F0000F">
            <w:pPr>
              <w:spacing w:after="0"/>
              <w:rPr>
                <w:rFonts w:cs="Times New Roman"/>
                <w:color w:val="000000" w:themeColor="text1"/>
                <w:sz w:val="20"/>
                <w:szCs w:val="20"/>
              </w:rPr>
            </w:pPr>
          </w:p>
        </w:tc>
      </w:tr>
      <w:tr w:rsidR="000F51FB" w:rsidRPr="000F51FB" w14:paraId="6247CF07" w14:textId="77777777" w:rsidTr="000F51FB">
        <w:trPr>
          <w:trHeight w:val="425"/>
        </w:trPr>
        <w:tc>
          <w:tcPr>
            <w:tcW w:w="1101" w:type="dxa"/>
            <w:vAlign w:val="center"/>
          </w:tcPr>
          <w:p w14:paraId="390CDBA2" w14:textId="427FFECA" w:rsidR="000F51FB" w:rsidRPr="000F51FB" w:rsidRDefault="00EB1E5E" w:rsidP="000F51FB">
            <w:pPr>
              <w:spacing w:after="0"/>
              <w:jc w:val="center"/>
              <w:rPr>
                <w:rFonts w:cs="Times New Roman"/>
                <w:color w:val="000000" w:themeColor="text1"/>
                <w:sz w:val="20"/>
                <w:szCs w:val="20"/>
              </w:rPr>
            </w:pPr>
            <w:r>
              <w:rPr>
                <w:rFonts w:cs="Times New Roman"/>
                <w:color w:val="000000" w:themeColor="text1"/>
                <w:sz w:val="20"/>
                <w:szCs w:val="20"/>
              </w:rPr>
              <w:t>2</w:t>
            </w:r>
          </w:p>
        </w:tc>
        <w:tc>
          <w:tcPr>
            <w:tcW w:w="4394" w:type="dxa"/>
            <w:vAlign w:val="center"/>
          </w:tcPr>
          <w:p w14:paraId="49A49AEA" w14:textId="314ED9F8" w:rsidR="000F51FB" w:rsidRPr="000F51FB" w:rsidRDefault="000F51FB" w:rsidP="00F0000F">
            <w:pPr>
              <w:spacing w:after="0"/>
              <w:rPr>
                <w:rFonts w:cs="Times New Roman"/>
                <w:color w:val="000000" w:themeColor="text1"/>
                <w:sz w:val="20"/>
                <w:szCs w:val="20"/>
              </w:rPr>
            </w:pPr>
          </w:p>
        </w:tc>
        <w:tc>
          <w:tcPr>
            <w:tcW w:w="3685" w:type="dxa"/>
            <w:vAlign w:val="center"/>
          </w:tcPr>
          <w:p w14:paraId="58A486F5" w14:textId="77777777" w:rsidR="000F51FB" w:rsidRPr="000F51FB" w:rsidRDefault="000F51FB" w:rsidP="00F0000F">
            <w:pPr>
              <w:spacing w:after="0"/>
              <w:rPr>
                <w:rFonts w:cs="Times New Roman"/>
                <w:color w:val="000000" w:themeColor="text1"/>
                <w:sz w:val="20"/>
                <w:szCs w:val="20"/>
              </w:rPr>
            </w:pPr>
          </w:p>
        </w:tc>
      </w:tr>
      <w:tr w:rsidR="000F51FB" w:rsidRPr="000F51FB" w14:paraId="3E732124" w14:textId="77777777" w:rsidTr="000F51FB">
        <w:trPr>
          <w:trHeight w:val="425"/>
        </w:trPr>
        <w:tc>
          <w:tcPr>
            <w:tcW w:w="1101" w:type="dxa"/>
            <w:vAlign w:val="center"/>
          </w:tcPr>
          <w:p w14:paraId="36417F78" w14:textId="435E7688" w:rsidR="000F51FB" w:rsidRPr="000F51FB" w:rsidRDefault="00EB1E5E" w:rsidP="000F51FB">
            <w:pPr>
              <w:spacing w:after="0"/>
              <w:jc w:val="center"/>
              <w:rPr>
                <w:rFonts w:cs="Times New Roman"/>
                <w:color w:val="000000" w:themeColor="text1"/>
                <w:sz w:val="20"/>
                <w:szCs w:val="20"/>
              </w:rPr>
            </w:pPr>
            <w:r>
              <w:rPr>
                <w:rFonts w:cs="Times New Roman"/>
                <w:color w:val="000000" w:themeColor="text1"/>
                <w:sz w:val="20"/>
                <w:szCs w:val="20"/>
              </w:rPr>
              <w:t>3</w:t>
            </w:r>
          </w:p>
        </w:tc>
        <w:tc>
          <w:tcPr>
            <w:tcW w:w="4394" w:type="dxa"/>
            <w:vAlign w:val="center"/>
          </w:tcPr>
          <w:p w14:paraId="09C3E208" w14:textId="77777777" w:rsidR="000F51FB" w:rsidRPr="000F51FB" w:rsidRDefault="000F51FB" w:rsidP="00F0000F">
            <w:pPr>
              <w:spacing w:after="0"/>
              <w:rPr>
                <w:rFonts w:cs="Times New Roman"/>
                <w:color w:val="000000" w:themeColor="text1"/>
                <w:sz w:val="20"/>
                <w:szCs w:val="20"/>
              </w:rPr>
            </w:pPr>
          </w:p>
        </w:tc>
        <w:tc>
          <w:tcPr>
            <w:tcW w:w="3685" w:type="dxa"/>
            <w:vAlign w:val="center"/>
          </w:tcPr>
          <w:p w14:paraId="68AFE1B7" w14:textId="77777777" w:rsidR="000F51FB" w:rsidRPr="000F51FB" w:rsidRDefault="000F51FB" w:rsidP="00F0000F">
            <w:pPr>
              <w:spacing w:after="0"/>
              <w:rPr>
                <w:rFonts w:cs="Times New Roman"/>
                <w:color w:val="000000" w:themeColor="text1"/>
                <w:sz w:val="20"/>
                <w:szCs w:val="20"/>
              </w:rPr>
            </w:pPr>
          </w:p>
        </w:tc>
      </w:tr>
      <w:tr w:rsidR="000F51FB" w:rsidRPr="000F51FB" w14:paraId="19FD8901" w14:textId="77777777" w:rsidTr="000F51FB">
        <w:trPr>
          <w:trHeight w:val="425"/>
        </w:trPr>
        <w:tc>
          <w:tcPr>
            <w:tcW w:w="1101"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sidRPr="000F51FB">
              <w:rPr>
                <w:rFonts w:cs="Times New Roman"/>
                <w:color w:val="000000" w:themeColor="text1"/>
                <w:sz w:val="20"/>
                <w:szCs w:val="20"/>
              </w:rPr>
              <w:t>4</w:t>
            </w:r>
          </w:p>
        </w:tc>
        <w:tc>
          <w:tcPr>
            <w:tcW w:w="4394" w:type="dxa"/>
            <w:vAlign w:val="center"/>
          </w:tcPr>
          <w:p w14:paraId="239DB8BB" w14:textId="77777777" w:rsidR="000F51FB" w:rsidRPr="000F51FB" w:rsidRDefault="000F51FB" w:rsidP="00F0000F">
            <w:pPr>
              <w:spacing w:after="0"/>
              <w:rPr>
                <w:rFonts w:cs="Times New Roman"/>
                <w:color w:val="000000" w:themeColor="text1"/>
                <w:sz w:val="20"/>
                <w:szCs w:val="20"/>
              </w:rPr>
            </w:pPr>
          </w:p>
        </w:tc>
        <w:tc>
          <w:tcPr>
            <w:tcW w:w="3685" w:type="dxa"/>
            <w:vAlign w:val="center"/>
          </w:tcPr>
          <w:p w14:paraId="351C4E88" w14:textId="77777777" w:rsidR="000F51FB" w:rsidRPr="000F51FB" w:rsidRDefault="000F51FB" w:rsidP="00F0000F">
            <w:pPr>
              <w:spacing w:after="0"/>
              <w:rPr>
                <w:rFonts w:cs="Times New Roman"/>
                <w:color w:val="000000" w:themeColor="text1"/>
                <w:sz w:val="20"/>
                <w:szCs w:val="20"/>
              </w:rPr>
            </w:pPr>
          </w:p>
        </w:tc>
      </w:tr>
    </w:tbl>
    <w:p w14:paraId="583AAF8C" w14:textId="77777777"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14:paraId="2EEC33D7" w14:textId="6CE9965F" w:rsidR="00CE1448" w:rsidRPr="00EB1E5E" w:rsidRDefault="007E3A5F">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14:paraId="368D944D" w14:textId="77777777" w:rsidR="00CE1448" w:rsidRPr="00866E44" w:rsidRDefault="007E3A5F" w:rsidP="00EB1E5E">
      <w:pPr>
        <w:pStyle w:val="Caption"/>
        <w:spacing w:after="60"/>
        <w:rPr>
          <w:rFonts w:cs="Times New Roman"/>
          <w:color w:val="000000" w:themeColor="text1"/>
        </w:rPr>
      </w:pPr>
      <w:r w:rsidRPr="00866E44">
        <w:rPr>
          <w:rFonts w:cs="Times New Roman"/>
          <w:color w:val="000000" w:themeColor="text1"/>
        </w:rPr>
        <w:t>Table 6. Keys and Integrity Constraints</w:t>
      </w:r>
    </w:p>
    <w:tbl>
      <w:tblPr>
        <w:tblStyle w:val="TableGrid"/>
        <w:tblW w:w="0" w:type="auto"/>
        <w:jc w:val="center"/>
        <w:tblLook w:val="04A0" w:firstRow="1" w:lastRow="0" w:firstColumn="1" w:lastColumn="0" w:noHBand="0" w:noVBand="1"/>
      </w:tblPr>
      <w:tblGrid>
        <w:gridCol w:w="2224"/>
        <w:gridCol w:w="2266"/>
        <w:gridCol w:w="2276"/>
        <w:gridCol w:w="2253"/>
      </w:tblGrid>
      <w:tr w:rsidR="00CE1448" w:rsidRPr="000F51FB" w14:paraId="26C27ABD" w14:textId="77777777" w:rsidTr="000F51FB">
        <w:trPr>
          <w:trHeight w:val="425"/>
          <w:jc w:val="center"/>
        </w:trPr>
        <w:tc>
          <w:tcPr>
            <w:tcW w:w="2293" w:type="dxa"/>
            <w:shd w:val="clear" w:color="auto" w:fill="D9EAF7"/>
            <w:vAlign w:val="center"/>
          </w:tcPr>
          <w:p w14:paraId="707F159A" w14:textId="1562FD48" w:rsidR="00CE1448" w:rsidRPr="000F51FB" w:rsidRDefault="007E3A5F"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Table</w:t>
            </w:r>
            <w:r w:rsidR="000F51FB" w:rsidRPr="000F51FB">
              <w:rPr>
                <w:rFonts w:eastAsia="Times New Roman" w:cs="Times New Roman"/>
                <w:b/>
                <w:color w:val="000000" w:themeColor="text1"/>
                <w:sz w:val="20"/>
                <w:szCs w:val="20"/>
              </w:rPr>
              <w:t xml:space="preserve"> Name</w:t>
            </w:r>
          </w:p>
        </w:tc>
        <w:tc>
          <w:tcPr>
            <w:tcW w:w="2318" w:type="dxa"/>
            <w:shd w:val="clear" w:color="auto" w:fill="D9EAF7"/>
            <w:vAlign w:val="center"/>
          </w:tcPr>
          <w:p w14:paraId="566CA7A9" w14:textId="77777777" w:rsidR="00CE1448" w:rsidRPr="000F51FB" w:rsidRDefault="007E3A5F"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Key / Constraint</w:t>
            </w:r>
          </w:p>
        </w:tc>
        <w:tc>
          <w:tcPr>
            <w:tcW w:w="2324" w:type="dxa"/>
            <w:shd w:val="clear" w:color="auto" w:fill="D9EAF7"/>
            <w:vAlign w:val="center"/>
          </w:tcPr>
          <w:p w14:paraId="2168DBD5" w14:textId="77777777" w:rsidR="00CE1448" w:rsidRPr="000F51FB" w:rsidRDefault="007E3A5F"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Attribute(s)</w:t>
            </w:r>
          </w:p>
        </w:tc>
        <w:tc>
          <w:tcPr>
            <w:tcW w:w="2310" w:type="dxa"/>
            <w:shd w:val="clear" w:color="auto" w:fill="D9EAF7"/>
            <w:vAlign w:val="center"/>
          </w:tcPr>
          <w:p w14:paraId="4EC64143" w14:textId="77777777" w:rsidR="00CE1448" w:rsidRPr="000F51FB" w:rsidRDefault="007E3A5F"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Business Rule Enforced</w:t>
            </w:r>
          </w:p>
        </w:tc>
      </w:tr>
      <w:tr w:rsidR="000F51FB" w:rsidRPr="000F51FB" w14:paraId="3F34DAA3" w14:textId="77777777" w:rsidTr="000F51FB">
        <w:trPr>
          <w:trHeight w:val="425"/>
          <w:jc w:val="center"/>
        </w:trPr>
        <w:tc>
          <w:tcPr>
            <w:tcW w:w="2293" w:type="dxa"/>
            <w:vMerge w:val="restart"/>
            <w:vAlign w:val="center"/>
          </w:tcPr>
          <w:p w14:paraId="0DEB5E82" w14:textId="50B72E06"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Table Name 1</w:t>
            </w:r>
          </w:p>
        </w:tc>
        <w:tc>
          <w:tcPr>
            <w:tcW w:w="2318" w:type="dxa"/>
            <w:vAlign w:val="center"/>
          </w:tcPr>
          <w:p w14:paraId="19955D66" w14:textId="33D32A86"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Primary Key</w:t>
            </w:r>
          </w:p>
        </w:tc>
        <w:tc>
          <w:tcPr>
            <w:tcW w:w="2324" w:type="dxa"/>
            <w:vAlign w:val="center"/>
          </w:tcPr>
          <w:p w14:paraId="122CC010"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59D0ED85" w14:textId="77777777" w:rsidR="000F51FB" w:rsidRPr="000F51FB" w:rsidRDefault="000F51FB" w:rsidP="000F51FB">
            <w:pPr>
              <w:spacing w:after="0"/>
              <w:rPr>
                <w:rFonts w:cs="Times New Roman"/>
                <w:color w:val="000000" w:themeColor="text1"/>
                <w:sz w:val="20"/>
                <w:szCs w:val="20"/>
              </w:rPr>
            </w:pPr>
          </w:p>
        </w:tc>
      </w:tr>
      <w:tr w:rsidR="000F51FB" w:rsidRPr="000F51FB" w14:paraId="4D190A2D" w14:textId="77777777" w:rsidTr="000F51FB">
        <w:trPr>
          <w:trHeight w:val="425"/>
          <w:jc w:val="center"/>
        </w:trPr>
        <w:tc>
          <w:tcPr>
            <w:tcW w:w="2293" w:type="dxa"/>
            <w:vMerge/>
            <w:vAlign w:val="center"/>
          </w:tcPr>
          <w:p w14:paraId="69B47874"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4B7DE0CB" w14:textId="1E33EBDA"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Foreign Key</w:t>
            </w:r>
          </w:p>
        </w:tc>
        <w:tc>
          <w:tcPr>
            <w:tcW w:w="2324" w:type="dxa"/>
            <w:vAlign w:val="center"/>
          </w:tcPr>
          <w:p w14:paraId="37259FBE"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396E0741" w14:textId="77777777" w:rsidR="000F51FB" w:rsidRPr="000F51FB" w:rsidRDefault="000F51FB" w:rsidP="000F51FB">
            <w:pPr>
              <w:spacing w:after="0"/>
              <w:rPr>
                <w:rFonts w:cs="Times New Roman"/>
                <w:color w:val="000000" w:themeColor="text1"/>
                <w:sz w:val="20"/>
                <w:szCs w:val="20"/>
              </w:rPr>
            </w:pPr>
          </w:p>
        </w:tc>
      </w:tr>
      <w:tr w:rsidR="000F51FB" w:rsidRPr="000F51FB" w14:paraId="70595CB5" w14:textId="77777777" w:rsidTr="000F51FB">
        <w:trPr>
          <w:trHeight w:val="425"/>
          <w:jc w:val="center"/>
        </w:trPr>
        <w:tc>
          <w:tcPr>
            <w:tcW w:w="2293" w:type="dxa"/>
            <w:vMerge/>
            <w:vAlign w:val="center"/>
          </w:tcPr>
          <w:p w14:paraId="54A837B7"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546E3960" w14:textId="13EC573D"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Not Null</w:t>
            </w:r>
          </w:p>
        </w:tc>
        <w:tc>
          <w:tcPr>
            <w:tcW w:w="2324" w:type="dxa"/>
            <w:vAlign w:val="center"/>
          </w:tcPr>
          <w:p w14:paraId="239C062C"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33A587D9" w14:textId="77777777" w:rsidR="000F51FB" w:rsidRPr="000F51FB" w:rsidRDefault="000F51FB" w:rsidP="000F51FB">
            <w:pPr>
              <w:spacing w:after="0"/>
              <w:rPr>
                <w:rFonts w:cs="Times New Roman"/>
                <w:color w:val="000000" w:themeColor="text1"/>
                <w:sz w:val="20"/>
                <w:szCs w:val="20"/>
              </w:rPr>
            </w:pPr>
          </w:p>
        </w:tc>
      </w:tr>
      <w:tr w:rsidR="000F51FB" w:rsidRPr="000F51FB" w14:paraId="1ED632A1" w14:textId="77777777" w:rsidTr="000F51FB">
        <w:trPr>
          <w:trHeight w:val="425"/>
          <w:jc w:val="center"/>
        </w:trPr>
        <w:tc>
          <w:tcPr>
            <w:tcW w:w="2293" w:type="dxa"/>
            <w:vMerge/>
            <w:vAlign w:val="center"/>
          </w:tcPr>
          <w:p w14:paraId="2F467388"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3CCAF1E9" w14:textId="01FCD109"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Default</w:t>
            </w:r>
          </w:p>
        </w:tc>
        <w:tc>
          <w:tcPr>
            <w:tcW w:w="2324" w:type="dxa"/>
            <w:vAlign w:val="center"/>
          </w:tcPr>
          <w:p w14:paraId="50AF58C0"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71ECA72C" w14:textId="77777777" w:rsidR="000F51FB" w:rsidRPr="000F51FB" w:rsidRDefault="000F51FB" w:rsidP="000F51FB">
            <w:pPr>
              <w:spacing w:after="0"/>
              <w:rPr>
                <w:rFonts w:cs="Times New Roman"/>
                <w:color w:val="000000" w:themeColor="text1"/>
                <w:sz w:val="20"/>
                <w:szCs w:val="20"/>
              </w:rPr>
            </w:pPr>
          </w:p>
        </w:tc>
      </w:tr>
      <w:tr w:rsidR="000F51FB" w:rsidRPr="000F51FB" w14:paraId="2AA954DC" w14:textId="77777777" w:rsidTr="000F51FB">
        <w:trPr>
          <w:trHeight w:val="425"/>
          <w:jc w:val="center"/>
        </w:trPr>
        <w:tc>
          <w:tcPr>
            <w:tcW w:w="2293" w:type="dxa"/>
            <w:vMerge/>
            <w:vAlign w:val="center"/>
          </w:tcPr>
          <w:p w14:paraId="1A6116D8"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19B61378" w14:textId="2E39E3AF"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Check</w:t>
            </w:r>
          </w:p>
        </w:tc>
        <w:tc>
          <w:tcPr>
            <w:tcW w:w="2324" w:type="dxa"/>
            <w:vAlign w:val="center"/>
          </w:tcPr>
          <w:p w14:paraId="7915A281"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4E082CBE" w14:textId="77777777" w:rsidR="000F51FB" w:rsidRPr="000F51FB" w:rsidRDefault="000F51FB" w:rsidP="000F51FB">
            <w:pPr>
              <w:spacing w:after="0"/>
              <w:rPr>
                <w:rFonts w:cs="Times New Roman"/>
                <w:color w:val="000000" w:themeColor="text1"/>
                <w:sz w:val="20"/>
                <w:szCs w:val="20"/>
              </w:rPr>
            </w:pPr>
          </w:p>
        </w:tc>
      </w:tr>
      <w:tr w:rsidR="000F51FB" w:rsidRPr="000F51FB" w14:paraId="092F2C1F" w14:textId="77777777" w:rsidTr="000F51FB">
        <w:trPr>
          <w:trHeight w:val="425"/>
          <w:jc w:val="center"/>
        </w:trPr>
        <w:tc>
          <w:tcPr>
            <w:tcW w:w="2293" w:type="dxa"/>
            <w:vMerge w:val="restart"/>
            <w:vAlign w:val="center"/>
          </w:tcPr>
          <w:p w14:paraId="3D293B9D" w14:textId="27DFEC3A"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Table Name 2</w:t>
            </w:r>
          </w:p>
        </w:tc>
        <w:tc>
          <w:tcPr>
            <w:tcW w:w="2318" w:type="dxa"/>
            <w:vAlign w:val="center"/>
          </w:tcPr>
          <w:p w14:paraId="71E0B8A5" w14:textId="1F4FB165"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Primary Key</w:t>
            </w:r>
          </w:p>
        </w:tc>
        <w:tc>
          <w:tcPr>
            <w:tcW w:w="2324" w:type="dxa"/>
            <w:vAlign w:val="center"/>
          </w:tcPr>
          <w:p w14:paraId="55187E23"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27ABE9A5" w14:textId="77777777" w:rsidR="000F51FB" w:rsidRPr="000F51FB" w:rsidRDefault="000F51FB" w:rsidP="000F51FB">
            <w:pPr>
              <w:spacing w:after="0"/>
              <w:rPr>
                <w:rFonts w:cs="Times New Roman"/>
                <w:color w:val="000000" w:themeColor="text1"/>
                <w:sz w:val="20"/>
                <w:szCs w:val="20"/>
              </w:rPr>
            </w:pPr>
          </w:p>
        </w:tc>
      </w:tr>
      <w:tr w:rsidR="000F51FB" w:rsidRPr="000F51FB" w14:paraId="20343AFA" w14:textId="77777777" w:rsidTr="000F51FB">
        <w:trPr>
          <w:trHeight w:val="425"/>
          <w:jc w:val="center"/>
        </w:trPr>
        <w:tc>
          <w:tcPr>
            <w:tcW w:w="2293" w:type="dxa"/>
            <w:vMerge/>
            <w:vAlign w:val="center"/>
          </w:tcPr>
          <w:p w14:paraId="71BC582E"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618FE262" w14:textId="4F553201"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Foreign Key</w:t>
            </w:r>
          </w:p>
        </w:tc>
        <w:tc>
          <w:tcPr>
            <w:tcW w:w="2324" w:type="dxa"/>
            <w:vAlign w:val="center"/>
          </w:tcPr>
          <w:p w14:paraId="67ECA53D"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7C8BF49E" w14:textId="77777777" w:rsidR="000F51FB" w:rsidRPr="000F51FB" w:rsidRDefault="000F51FB" w:rsidP="000F51FB">
            <w:pPr>
              <w:spacing w:after="0"/>
              <w:rPr>
                <w:rFonts w:cs="Times New Roman"/>
                <w:color w:val="000000" w:themeColor="text1"/>
                <w:sz w:val="20"/>
                <w:szCs w:val="20"/>
              </w:rPr>
            </w:pPr>
          </w:p>
        </w:tc>
      </w:tr>
      <w:tr w:rsidR="000F51FB" w:rsidRPr="000F51FB" w14:paraId="6A1D6E77" w14:textId="77777777" w:rsidTr="000F51FB">
        <w:trPr>
          <w:trHeight w:val="425"/>
          <w:jc w:val="center"/>
        </w:trPr>
        <w:tc>
          <w:tcPr>
            <w:tcW w:w="2293" w:type="dxa"/>
            <w:vMerge/>
            <w:vAlign w:val="center"/>
          </w:tcPr>
          <w:p w14:paraId="42968824"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23F19E27" w14:textId="126C20B1" w:rsidR="000F51FB" w:rsidRPr="000F51FB" w:rsidRDefault="000F51FB" w:rsidP="000F51FB">
            <w:pPr>
              <w:spacing w:after="0"/>
              <w:rPr>
                <w:rFonts w:cs="Times New Roman"/>
                <w:color w:val="000000" w:themeColor="text1"/>
                <w:sz w:val="20"/>
                <w:szCs w:val="20"/>
              </w:rPr>
            </w:pPr>
            <w:r w:rsidRPr="000F51FB">
              <w:rPr>
                <w:rFonts w:cs="Times New Roman"/>
                <w:color w:val="000000" w:themeColor="text1"/>
                <w:sz w:val="20"/>
                <w:szCs w:val="20"/>
              </w:rPr>
              <w:t>Not Null</w:t>
            </w:r>
          </w:p>
        </w:tc>
        <w:tc>
          <w:tcPr>
            <w:tcW w:w="2324" w:type="dxa"/>
            <w:vAlign w:val="center"/>
          </w:tcPr>
          <w:p w14:paraId="074D062E"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30F2B52E" w14:textId="77777777" w:rsidR="000F51FB" w:rsidRPr="000F51FB" w:rsidRDefault="000F51FB" w:rsidP="000F51FB">
            <w:pPr>
              <w:spacing w:after="0"/>
              <w:rPr>
                <w:rFonts w:cs="Times New Roman"/>
                <w:color w:val="000000" w:themeColor="text1"/>
                <w:sz w:val="20"/>
                <w:szCs w:val="20"/>
              </w:rPr>
            </w:pPr>
          </w:p>
        </w:tc>
      </w:tr>
      <w:tr w:rsidR="000F51FB" w:rsidRPr="000F51FB" w14:paraId="1C4E4F23" w14:textId="77777777" w:rsidTr="000F51FB">
        <w:trPr>
          <w:trHeight w:val="425"/>
          <w:jc w:val="center"/>
        </w:trPr>
        <w:tc>
          <w:tcPr>
            <w:tcW w:w="2293" w:type="dxa"/>
            <w:vMerge/>
            <w:vAlign w:val="center"/>
          </w:tcPr>
          <w:p w14:paraId="4818FFDF"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021CE9CE" w14:textId="592ECEFC"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Default</w:t>
            </w:r>
          </w:p>
        </w:tc>
        <w:tc>
          <w:tcPr>
            <w:tcW w:w="2324" w:type="dxa"/>
            <w:vAlign w:val="center"/>
          </w:tcPr>
          <w:p w14:paraId="2A422482"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467F4A33" w14:textId="77777777" w:rsidR="000F51FB" w:rsidRPr="000F51FB" w:rsidRDefault="000F51FB" w:rsidP="000F51FB">
            <w:pPr>
              <w:spacing w:after="0"/>
              <w:rPr>
                <w:rFonts w:cs="Times New Roman"/>
                <w:color w:val="000000" w:themeColor="text1"/>
                <w:sz w:val="20"/>
                <w:szCs w:val="20"/>
              </w:rPr>
            </w:pPr>
          </w:p>
        </w:tc>
      </w:tr>
      <w:tr w:rsidR="000F51FB" w:rsidRPr="000F51FB" w14:paraId="59DA8D4A" w14:textId="77777777" w:rsidTr="000F51FB">
        <w:trPr>
          <w:trHeight w:val="425"/>
          <w:jc w:val="center"/>
        </w:trPr>
        <w:tc>
          <w:tcPr>
            <w:tcW w:w="2293" w:type="dxa"/>
            <w:vMerge/>
            <w:vAlign w:val="center"/>
          </w:tcPr>
          <w:p w14:paraId="76268FD7" w14:textId="77777777" w:rsidR="000F51FB" w:rsidRPr="000F51FB" w:rsidRDefault="000F51FB" w:rsidP="000F51FB">
            <w:pPr>
              <w:spacing w:after="0"/>
              <w:rPr>
                <w:rFonts w:cs="Times New Roman"/>
                <w:color w:val="000000" w:themeColor="text1"/>
                <w:sz w:val="20"/>
                <w:szCs w:val="20"/>
              </w:rPr>
            </w:pPr>
          </w:p>
        </w:tc>
        <w:tc>
          <w:tcPr>
            <w:tcW w:w="2318" w:type="dxa"/>
            <w:vAlign w:val="center"/>
          </w:tcPr>
          <w:p w14:paraId="40692A56" w14:textId="73C78B96" w:rsidR="000F51FB" w:rsidRPr="000F51FB" w:rsidRDefault="000F51FB" w:rsidP="000F51FB">
            <w:pPr>
              <w:spacing w:after="0"/>
              <w:rPr>
                <w:rFonts w:cs="Times New Roman"/>
                <w:color w:val="000000" w:themeColor="text1"/>
                <w:sz w:val="20"/>
                <w:szCs w:val="20"/>
              </w:rPr>
            </w:pPr>
            <w:r>
              <w:rPr>
                <w:rFonts w:cs="Times New Roman"/>
                <w:color w:val="000000" w:themeColor="text1"/>
                <w:sz w:val="20"/>
                <w:szCs w:val="20"/>
              </w:rPr>
              <w:t>Check</w:t>
            </w:r>
          </w:p>
        </w:tc>
        <w:tc>
          <w:tcPr>
            <w:tcW w:w="2324" w:type="dxa"/>
            <w:vAlign w:val="center"/>
          </w:tcPr>
          <w:p w14:paraId="1D89E934" w14:textId="77777777" w:rsidR="000F51FB" w:rsidRPr="000F51FB" w:rsidRDefault="000F51FB" w:rsidP="000F51FB">
            <w:pPr>
              <w:spacing w:after="0"/>
              <w:rPr>
                <w:rFonts w:cs="Times New Roman"/>
                <w:color w:val="000000" w:themeColor="text1"/>
                <w:sz w:val="20"/>
                <w:szCs w:val="20"/>
              </w:rPr>
            </w:pPr>
          </w:p>
        </w:tc>
        <w:tc>
          <w:tcPr>
            <w:tcW w:w="2310" w:type="dxa"/>
            <w:vAlign w:val="center"/>
          </w:tcPr>
          <w:p w14:paraId="4EC44010" w14:textId="77777777" w:rsidR="000F51FB" w:rsidRPr="000F51FB" w:rsidRDefault="000F51FB" w:rsidP="000F51FB">
            <w:pPr>
              <w:spacing w:after="0"/>
              <w:rPr>
                <w:rFonts w:cs="Times New Roman"/>
                <w:color w:val="000000" w:themeColor="text1"/>
                <w:sz w:val="20"/>
                <w:szCs w:val="20"/>
              </w:rPr>
            </w:pPr>
          </w:p>
        </w:tc>
      </w:tr>
    </w:tbl>
    <w:p w14:paraId="0EC739C0"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Include PRIMARY KEY, FOREIGN KEY, UNIQUE, NOT NULL, CHECK, DEFAULT and suitable referential actions where applicable.</w:t>
      </w:r>
    </w:p>
    <w:p w14:paraId="2652D75E" w14:textId="77777777" w:rsidR="000F51FB" w:rsidRDefault="000F51FB" w:rsidP="008E17FC">
      <w:pPr>
        <w:pStyle w:val="Heading2"/>
        <w:spacing w:before="0" w:after="0" w:line="240" w:lineRule="auto"/>
        <w:rPr>
          <w:rFonts w:ascii="Times New Roman" w:eastAsia="Times New Roman" w:hAnsi="Times New Roman" w:cs="Times New Roman"/>
          <w:color w:val="000000" w:themeColor="text1"/>
          <w:sz w:val="28"/>
          <w:szCs w:val="30"/>
        </w:rPr>
      </w:pPr>
    </w:p>
    <w:p w14:paraId="0BFF45AF" w14:textId="4942E4DD" w:rsidR="00CE1448" w:rsidRPr="000F51FB" w:rsidRDefault="007E3A5F">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14:paraId="5B20F043"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List the important functional dependencies used to justify normalization.</w:t>
      </w:r>
    </w:p>
    <w:p w14:paraId="19AE2231" w14:textId="77777777" w:rsidR="00CE1448" w:rsidRPr="00866E44" w:rsidRDefault="007E3A5F">
      <w:pPr>
        <w:rPr>
          <w:rFonts w:cs="Times New Roman"/>
          <w:color w:val="000000" w:themeColor="text1"/>
        </w:rPr>
      </w:pPr>
      <w:r w:rsidRPr="00866E44">
        <w:rPr>
          <w:rFonts w:eastAsia="Times New Roman" w:cs="Times New Roman"/>
          <w:i/>
          <w:color w:val="000000" w:themeColor="text1"/>
          <w:sz w:val="22"/>
        </w:rPr>
        <w:lastRenderedPageBreak/>
        <w:t>[Example format: Key -&gt; non-key attributes. Add only dependencies relevant to your design.]</w:t>
      </w:r>
    </w:p>
    <w:p w14:paraId="77BA554C" w14:textId="77777777" w:rsidR="008E17FC" w:rsidRDefault="008E17FC" w:rsidP="008E17FC">
      <w:pPr>
        <w:pStyle w:val="Heading2"/>
        <w:spacing w:before="0" w:after="0" w:line="240" w:lineRule="auto"/>
        <w:rPr>
          <w:rFonts w:ascii="Times New Roman" w:eastAsia="Times New Roman" w:hAnsi="Times New Roman" w:cs="Times New Roman"/>
          <w:color w:val="000000" w:themeColor="text1"/>
          <w:sz w:val="28"/>
          <w:szCs w:val="30"/>
        </w:rPr>
      </w:pPr>
    </w:p>
    <w:p w14:paraId="48628233" w14:textId="7C377CC4" w:rsidR="00CE1448" w:rsidRPr="000F51FB" w:rsidRDefault="007E3A5F">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14:paraId="0629B48D" w14:textId="77777777" w:rsidR="00CE1448" w:rsidRPr="00866E44" w:rsidRDefault="007E3A5F" w:rsidP="00EB1E5E">
      <w:pPr>
        <w:pStyle w:val="Caption"/>
        <w:spacing w:after="60"/>
        <w:rPr>
          <w:rFonts w:cs="Times New Roman"/>
          <w:color w:val="000000" w:themeColor="text1"/>
        </w:rPr>
      </w:pPr>
      <w:r w:rsidRPr="00866E44">
        <w:rPr>
          <w:rFonts w:cs="Times New Roman"/>
          <w:color w:val="000000" w:themeColor="text1"/>
        </w:rPr>
        <w:t>Table 7. Normalization Status up to 3NF</w:t>
      </w:r>
    </w:p>
    <w:tbl>
      <w:tblPr>
        <w:tblStyle w:val="TableGrid"/>
        <w:tblW w:w="0" w:type="auto"/>
        <w:jc w:val="center"/>
        <w:tblLook w:val="04A0" w:firstRow="1" w:lastRow="0" w:firstColumn="1" w:lastColumn="0" w:noHBand="0" w:noVBand="1"/>
      </w:tblPr>
      <w:tblGrid>
        <w:gridCol w:w="1559"/>
        <w:gridCol w:w="1440"/>
        <w:gridCol w:w="1439"/>
        <w:gridCol w:w="1439"/>
        <w:gridCol w:w="1397"/>
        <w:gridCol w:w="1745"/>
      </w:tblGrid>
      <w:tr w:rsidR="000F51FB" w:rsidRPr="000F51FB" w14:paraId="5766218C" w14:textId="77777777" w:rsidTr="000F51FB">
        <w:trPr>
          <w:jc w:val="center"/>
        </w:trPr>
        <w:tc>
          <w:tcPr>
            <w:tcW w:w="1594" w:type="dxa"/>
            <w:shd w:val="clear" w:color="auto" w:fill="D9EAF7"/>
            <w:vAlign w:val="center"/>
          </w:tcPr>
          <w:p w14:paraId="0900266B" w14:textId="4A9C0B39"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Relation</w:t>
            </w:r>
            <w:r>
              <w:rPr>
                <w:rFonts w:eastAsia="Times New Roman" w:cs="Times New Roman"/>
                <w:b/>
                <w:color w:val="000000" w:themeColor="text1"/>
                <w:sz w:val="20"/>
                <w:szCs w:val="20"/>
              </w:rPr>
              <w:t xml:space="preserve"> Name</w:t>
            </w:r>
          </w:p>
        </w:tc>
        <w:tc>
          <w:tcPr>
            <w:tcW w:w="1487" w:type="dxa"/>
            <w:shd w:val="clear" w:color="auto" w:fill="D9EAF7"/>
            <w:vAlign w:val="center"/>
          </w:tcPr>
          <w:p w14:paraId="65CE9C41"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1NF</w:t>
            </w:r>
          </w:p>
        </w:tc>
        <w:tc>
          <w:tcPr>
            <w:tcW w:w="1486" w:type="dxa"/>
            <w:shd w:val="clear" w:color="auto" w:fill="D9EAF7"/>
            <w:vAlign w:val="center"/>
          </w:tcPr>
          <w:p w14:paraId="424D4B18"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2NF</w:t>
            </w:r>
          </w:p>
        </w:tc>
        <w:tc>
          <w:tcPr>
            <w:tcW w:w="1486" w:type="dxa"/>
            <w:shd w:val="clear" w:color="auto" w:fill="D9EAF7"/>
            <w:vAlign w:val="center"/>
          </w:tcPr>
          <w:p w14:paraId="2A46BD9F"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3NF</w:t>
            </w:r>
          </w:p>
        </w:tc>
        <w:tc>
          <w:tcPr>
            <w:tcW w:w="1432" w:type="dxa"/>
            <w:shd w:val="clear" w:color="auto" w:fill="D9EAF7"/>
            <w:vAlign w:val="center"/>
          </w:tcPr>
          <w:p w14:paraId="668AFFB4" w14:textId="374ED28F" w:rsidR="000F51FB" w:rsidRPr="000F51FB" w:rsidRDefault="000F51FB" w:rsidP="000F51FB">
            <w:pPr>
              <w:spacing w:after="0"/>
              <w:jc w:val="center"/>
              <w:rPr>
                <w:rFonts w:eastAsia="Times New Roman" w:cs="Times New Roman"/>
                <w:b/>
                <w:color w:val="000000" w:themeColor="text1"/>
                <w:sz w:val="20"/>
                <w:szCs w:val="20"/>
              </w:rPr>
            </w:pPr>
            <w:r w:rsidRPr="000F51FB">
              <w:rPr>
                <w:rFonts w:eastAsia="Times New Roman" w:cs="Times New Roman"/>
                <w:b/>
                <w:color w:val="000000" w:themeColor="text1"/>
                <w:sz w:val="20"/>
                <w:szCs w:val="20"/>
              </w:rPr>
              <w:t>BCNF</w:t>
            </w:r>
          </w:p>
        </w:tc>
        <w:tc>
          <w:tcPr>
            <w:tcW w:w="1760" w:type="dxa"/>
            <w:shd w:val="clear" w:color="auto" w:fill="D9EAF7"/>
            <w:vAlign w:val="center"/>
          </w:tcPr>
          <w:p w14:paraId="76E557CC" w14:textId="648F3FAF"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Remarks / Decomposition</w:t>
            </w:r>
          </w:p>
        </w:tc>
      </w:tr>
      <w:tr w:rsidR="000F51FB" w:rsidRPr="000F51FB" w14:paraId="194122A0" w14:textId="77777777" w:rsidTr="000F51FB">
        <w:trPr>
          <w:jc w:val="center"/>
        </w:trPr>
        <w:tc>
          <w:tcPr>
            <w:tcW w:w="1594" w:type="dxa"/>
            <w:vAlign w:val="center"/>
          </w:tcPr>
          <w:p w14:paraId="0421DC31"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2208FF99"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4E42421C"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5EEF087B" w14:textId="77777777" w:rsidR="000F51FB" w:rsidRPr="000F51FB" w:rsidRDefault="000F51FB" w:rsidP="000F51FB">
            <w:pPr>
              <w:spacing w:after="0"/>
              <w:rPr>
                <w:rFonts w:cs="Times New Roman"/>
                <w:color w:val="000000" w:themeColor="text1"/>
                <w:sz w:val="20"/>
                <w:szCs w:val="20"/>
              </w:rPr>
            </w:pPr>
          </w:p>
        </w:tc>
        <w:tc>
          <w:tcPr>
            <w:tcW w:w="1432" w:type="dxa"/>
          </w:tcPr>
          <w:p w14:paraId="460D928B"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13254E7F" w14:textId="7D808224" w:rsidR="000F51FB" w:rsidRPr="000F51FB" w:rsidRDefault="000F51FB" w:rsidP="000F51FB">
            <w:pPr>
              <w:spacing w:after="0"/>
              <w:rPr>
                <w:rFonts w:cs="Times New Roman"/>
                <w:color w:val="000000" w:themeColor="text1"/>
                <w:sz w:val="20"/>
                <w:szCs w:val="20"/>
              </w:rPr>
            </w:pPr>
          </w:p>
        </w:tc>
      </w:tr>
      <w:tr w:rsidR="000F51FB" w:rsidRPr="000F51FB" w14:paraId="677A7361" w14:textId="77777777" w:rsidTr="000F51FB">
        <w:trPr>
          <w:jc w:val="center"/>
        </w:trPr>
        <w:tc>
          <w:tcPr>
            <w:tcW w:w="1594" w:type="dxa"/>
            <w:vAlign w:val="center"/>
          </w:tcPr>
          <w:p w14:paraId="72DA0859"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317F2F53"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774759B1"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0748D3A4" w14:textId="77777777" w:rsidR="000F51FB" w:rsidRPr="000F51FB" w:rsidRDefault="000F51FB" w:rsidP="000F51FB">
            <w:pPr>
              <w:spacing w:after="0"/>
              <w:rPr>
                <w:rFonts w:cs="Times New Roman"/>
                <w:color w:val="000000" w:themeColor="text1"/>
                <w:sz w:val="20"/>
                <w:szCs w:val="20"/>
              </w:rPr>
            </w:pPr>
          </w:p>
        </w:tc>
        <w:tc>
          <w:tcPr>
            <w:tcW w:w="1432" w:type="dxa"/>
          </w:tcPr>
          <w:p w14:paraId="691752DC"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0FEBE344" w14:textId="11BBB4E4" w:rsidR="000F51FB" w:rsidRPr="000F51FB" w:rsidRDefault="000F51FB" w:rsidP="000F51FB">
            <w:pPr>
              <w:spacing w:after="0"/>
              <w:rPr>
                <w:rFonts w:cs="Times New Roman"/>
                <w:color w:val="000000" w:themeColor="text1"/>
                <w:sz w:val="20"/>
                <w:szCs w:val="20"/>
              </w:rPr>
            </w:pPr>
          </w:p>
        </w:tc>
      </w:tr>
      <w:tr w:rsidR="000F51FB" w:rsidRPr="000F51FB" w14:paraId="71390B76" w14:textId="77777777" w:rsidTr="000F51FB">
        <w:trPr>
          <w:jc w:val="center"/>
        </w:trPr>
        <w:tc>
          <w:tcPr>
            <w:tcW w:w="1594" w:type="dxa"/>
            <w:vAlign w:val="center"/>
          </w:tcPr>
          <w:p w14:paraId="5FA93B9C"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7A60B4AC"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6B0024FD"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7F97FD82" w14:textId="77777777" w:rsidR="000F51FB" w:rsidRPr="000F51FB" w:rsidRDefault="000F51FB" w:rsidP="000F51FB">
            <w:pPr>
              <w:spacing w:after="0"/>
              <w:rPr>
                <w:rFonts w:cs="Times New Roman"/>
                <w:color w:val="000000" w:themeColor="text1"/>
                <w:sz w:val="20"/>
                <w:szCs w:val="20"/>
              </w:rPr>
            </w:pPr>
          </w:p>
        </w:tc>
        <w:tc>
          <w:tcPr>
            <w:tcW w:w="1432" w:type="dxa"/>
          </w:tcPr>
          <w:p w14:paraId="36069BF4"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04E57152" w14:textId="3ED2BF6D" w:rsidR="000F51FB" w:rsidRPr="000F51FB" w:rsidRDefault="000F51FB" w:rsidP="000F51FB">
            <w:pPr>
              <w:spacing w:after="0"/>
              <w:rPr>
                <w:rFonts w:cs="Times New Roman"/>
                <w:color w:val="000000" w:themeColor="text1"/>
                <w:sz w:val="20"/>
                <w:szCs w:val="20"/>
              </w:rPr>
            </w:pPr>
          </w:p>
        </w:tc>
      </w:tr>
      <w:tr w:rsidR="000F51FB" w:rsidRPr="000F51FB" w14:paraId="56A0D9F7" w14:textId="77777777" w:rsidTr="000F51FB">
        <w:trPr>
          <w:jc w:val="center"/>
        </w:trPr>
        <w:tc>
          <w:tcPr>
            <w:tcW w:w="1594" w:type="dxa"/>
            <w:vAlign w:val="center"/>
          </w:tcPr>
          <w:p w14:paraId="3479A24F"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39546EAA"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772651E9"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142155E7" w14:textId="77777777" w:rsidR="000F51FB" w:rsidRPr="000F51FB" w:rsidRDefault="000F51FB" w:rsidP="000F51FB">
            <w:pPr>
              <w:spacing w:after="0"/>
              <w:rPr>
                <w:rFonts w:cs="Times New Roman"/>
                <w:color w:val="000000" w:themeColor="text1"/>
                <w:sz w:val="20"/>
                <w:szCs w:val="20"/>
              </w:rPr>
            </w:pPr>
          </w:p>
        </w:tc>
        <w:tc>
          <w:tcPr>
            <w:tcW w:w="1432" w:type="dxa"/>
          </w:tcPr>
          <w:p w14:paraId="4198BEED"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5DE934F1" w14:textId="3699B3F0" w:rsidR="000F51FB" w:rsidRPr="000F51FB" w:rsidRDefault="000F51FB" w:rsidP="000F51FB">
            <w:pPr>
              <w:spacing w:after="0"/>
              <w:rPr>
                <w:rFonts w:cs="Times New Roman"/>
                <w:color w:val="000000" w:themeColor="text1"/>
                <w:sz w:val="20"/>
                <w:szCs w:val="20"/>
              </w:rPr>
            </w:pPr>
          </w:p>
        </w:tc>
      </w:tr>
      <w:tr w:rsidR="000F51FB" w:rsidRPr="000F51FB" w14:paraId="62D1D239" w14:textId="77777777" w:rsidTr="000F51FB">
        <w:trPr>
          <w:jc w:val="center"/>
        </w:trPr>
        <w:tc>
          <w:tcPr>
            <w:tcW w:w="1594" w:type="dxa"/>
            <w:vAlign w:val="center"/>
          </w:tcPr>
          <w:p w14:paraId="73D6BF74"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107BC678"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7779B0D9"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12826B12" w14:textId="77777777" w:rsidR="000F51FB" w:rsidRPr="000F51FB" w:rsidRDefault="000F51FB" w:rsidP="000F51FB">
            <w:pPr>
              <w:spacing w:after="0"/>
              <w:rPr>
                <w:rFonts w:cs="Times New Roman"/>
                <w:color w:val="000000" w:themeColor="text1"/>
                <w:sz w:val="20"/>
                <w:szCs w:val="20"/>
              </w:rPr>
            </w:pPr>
          </w:p>
        </w:tc>
        <w:tc>
          <w:tcPr>
            <w:tcW w:w="1432" w:type="dxa"/>
          </w:tcPr>
          <w:p w14:paraId="3067C400"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30525D4B" w14:textId="1BE1618B" w:rsidR="000F51FB" w:rsidRPr="000F51FB" w:rsidRDefault="000F51FB" w:rsidP="000F51FB">
            <w:pPr>
              <w:spacing w:after="0"/>
              <w:rPr>
                <w:rFonts w:cs="Times New Roman"/>
                <w:color w:val="000000" w:themeColor="text1"/>
                <w:sz w:val="20"/>
                <w:szCs w:val="20"/>
              </w:rPr>
            </w:pPr>
          </w:p>
        </w:tc>
      </w:tr>
      <w:tr w:rsidR="000F51FB" w:rsidRPr="000F51FB" w14:paraId="59D2EDD1" w14:textId="77777777" w:rsidTr="000F51FB">
        <w:trPr>
          <w:jc w:val="center"/>
        </w:trPr>
        <w:tc>
          <w:tcPr>
            <w:tcW w:w="1594" w:type="dxa"/>
            <w:vAlign w:val="center"/>
          </w:tcPr>
          <w:p w14:paraId="267AB597" w14:textId="77777777" w:rsidR="000F51FB" w:rsidRPr="000F51FB" w:rsidRDefault="000F51FB" w:rsidP="000F51FB">
            <w:pPr>
              <w:spacing w:after="0"/>
              <w:rPr>
                <w:rFonts w:cs="Times New Roman"/>
                <w:color w:val="000000" w:themeColor="text1"/>
                <w:sz w:val="20"/>
                <w:szCs w:val="20"/>
              </w:rPr>
            </w:pPr>
          </w:p>
        </w:tc>
        <w:tc>
          <w:tcPr>
            <w:tcW w:w="1487" w:type="dxa"/>
            <w:vAlign w:val="center"/>
          </w:tcPr>
          <w:p w14:paraId="4C953660"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1353D685" w14:textId="77777777" w:rsidR="000F51FB" w:rsidRPr="000F51FB" w:rsidRDefault="000F51FB" w:rsidP="000F51FB">
            <w:pPr>
              <w:spacing w:after="0"/>
              <w:rPr>
                <w:rFonts w:cs="Times New Roman"/>
                <w:color w:val="000000" w:themeColor="text1"/>
                <w:sz w:val="20"/>
                <w:szCs w:val="20"/>
              </w:rPr>
            </w:pPr>
          </w:p>
        </w:tc>
        <w:tc>
          <w:tcPr>
            <w:tcW w:w="1486" w:type="dxa"/>
            <w:vAlign w:val="center"/>
          </w:tcPr>
          <w:p w14:paraId="12597766" w14:textId="77777777" w:rsidR="000F51FB" w:rsidRPr="000F51FB" w:rsidRDefault="000F51FB" w:rsidP="000F51FB">
            <w:pPr>
              <w:spacing w:after="0"/>
              <w:rPr>
                <w:rFonts w:cs="Times New Roman"/>
                <w:color w:val="000000" w:themeColor="text1"/>
                <w:sz w:val="20"/>
                <w:szCs w:val="20"/>
              </w:rPr>
            </w:pPr>
          </w:p>
        </w:tc>
        <w:tc>
          <w:tcPr>
            <w:tcW w:w="1432" w:type="dxa"/>
          </w:tcPr>
          <w:p w14:paraId="2CEDA8CD" w14:textId="77777777" w:rsidR="000F51FB" w:rsidRPr="000F51FB" w:rsidRDefault="000F51FB" w:rsidP="000F51FB">
            <w:pPr>
              <w:spacing w:after="0"/>
              <w:rPr>
                <w:rFonts w:cs="Times New Roman"/>
                <w:color w:val="000000" w:themeColor="text1"/>
                <w:sz w:val="20"/>
                <w:szCs w:val="20"/>
              </w:rPr>
            </w:pPr>
          </w:p>
        </w:tc>
        <w:tc>
          <w:tcPr>
            <w:tcW w:w="1760" w:type="dxa"/>
            <w:vAlign w:val="center"/>
          </w:tcPr>
          <w:p w14:paraId="0D4637AF" w14:textId="17D6F7D0" w:rsidR="000F51FB" w:rsidRPr="000F51FB" w:rsidRDefault="000F51FB" w:rsidP="000F51FB">
            <w:pPr>
              <w:spacing w:after="0"/>
              <w:rPr>
                <w:rFonts w:cs="Times New Roman"/>
                <w:color w:val="000000" w:themeColor="text1"/>
                <w:sz w:val="20"/>
                <w:szCs w:val="20"/>
              </w:rPr>
            </w:pPr>
          </w:p>
        </w:tc>
      </w:tr>
    </w:tbl>
    <w:p w14:paraId="02CDDE1B"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0BFA6271" w14:textId="7C3E72FA" w:rsidR="00CE1448" w:rsidRPr="00EB1E5E" w:rsidRDefault="007E3A5F">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2.5 Data Dictionary</w:t>
      </w:r>
    </w:p>
    <w:p w14:paraId="1F9F31AA"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Prepare the data dictionary for all tables. Add rows as required.</w:t>
      </w:r>
    </w:p>
    <w:p w14:paraId="39410B78" w14:textId="77777777" w:rsidR="00CE1448" w:rsidRPr="00866E44" w:rsidRDefault="007E3A5F" w:rsidP="00EB1E5E">
      <w:pPr>
        <w:pStyle w:val="Caption"/>
        <w:spacing w:after="60"/>
        <w:rPr>
          <w:rFonts w:cs="Times New Roman"/>
          <w:color w:val="000000" w:themeColor="text1"/>
        </w:rPr>
      </w:pPr>
      <w:r w:rsidRPr="00866E44">
        <w:rPr>
          <w:rFonts w:cs="Times New Roman"/>
          <w:color w:val="000000" w:themeColor="text1"/>
        </w:rPr>
        <w:t>Table 8. Data Dictionary</w:t>
      </w:r>
    </w:p>
    <w:tbl>
      <w:tblPr>
        <w:tblStyle w:val="TableGrid"/>
        <w:tblW w:w="0" w:type="auto"/>
        <w:jc w:val="center"/>
        <w:tblLook w:val="04A0" w:firstRow="1" w:lastRow="0" w:firstColumn="1" w:lastColumn="0" w:noHBand="0" w:noVBand="1"/>
      </w:tblPr>
      <w:tblGrid>
        <w:gridCol w:w="1775"/>
        <w:gridCol w:w="1813"/>
        <w:gridCol w:w="1769"/>
        <w:gridCol w:w="1827"/>
        <w:gridCol w:w="1835"/>
      </w:tblGrid>
      <w:tr w:rsidR="00CE1448" w:rsidRPr="00EB1E5E" w14:paraId="744CDBA1" w14:textId="77777777" w:rsidTr="00EB1E5E">
        <w:trPr>
          <w:trHeight w:val="425"/>
          <w:tblHeader/>
          <w:jc w:val="center"/>
        </w:trPr>
        <w:tc>
          <w:tcPr>
            <w:tcW w:w="1921" w:type="dxa"/>
            <w:shd w:val="clear" w:color="auto" w:fill="D9EAF7"/>
            <w:vAlign w:val="center"/>
          </w:tcPr>
          <w:p w14:paraId="0F61C3BA"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Table</w:t>
            </w:r>
          </w:p>
        </w:tc>
        <w:tc>
          <w:tcPr>
            <w:tcW w:w="1921" w:type="dxa"/>
            <w:shd w:val="clear" w:color="auto" w:fill="D9EAF7"/>
            <w:vAlign w:val="center"/>
          </w:tcPr>
          <w:p w14:paraId="349E74D6"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Attribute</w:t>
            </w:r>
          </w:p>
        </w:tc>
        <w:tc>
          <w:tcPr>
            <w:tcW w:w="1921" w:type="dxa"/>
            <w:shd w:val="clear" w:color="auto" w:fill="D9EAF7"/>
            <w:vAlign w:val="center"/>
          </w:tcPr>
          <w:p w14:paraId="3DF50D69"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Data Type</w:t>
            </w:r>
          </w:p>
        </w:tc>
        <w:tc>
          <w:tcPr>
            <w:tcW w:w="1921" w:type="dxa"/>
            <w:shd w:val="clear" w:color="auto" w:fill="D9EAF7"/>
            <w:vAlign w:val="center"/>
          </w:tcPr>
          <w:p w14:paraId="7D103C8C"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Key / Constraint</w:t>
            </w:r>
          </w:p>
        </w:tc>
        <w:tc>
          <w:tcPr>
            <w:tcW w:w="1921" w:type="dxa"/>
            <w:shd w:val="clear" w:color="auto" w:fill="D9EAF7"/>
            <w:vAlign w:val="center"/>
          </w:tcPr>
          <w:p w14:paraId="72EFCB08"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Description</w:t>
            </w:r>
          </w:p>
        </w:tc>
      </w:tr>
      <w:tr w:rsidR="00CE1448" w:rsidRPr="00EB1E5E" w14:paraId="374F58EB" w14:textId="77777777" w:rsidTr="00EB1E5E">
        <w:trPr>
          <w:trHeight w:val="425"/>
          <w:jc w:val="center"/>
        </w:trPr>
        <w:tc>
          <w:tcPr>
            <w:tcW w:w="1921" w:type="dxa"/>
            <w:vAlign w:val="center"/>
          </w:tcPr>
          <w:p w14:paraId="439294B7"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960199A"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6C32315"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72592F4"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7836890" w14:textId="77777777" w:rsidR="00CE1448" w:rsidRPr="00EB1E5E" w:rsidRDefault="00CE1448" w:rsidP="00EB1E5E">
            <w:pPr>
              <w:spacing w:after="0"/>
              <w:rPr>
                <w:rFonts w:cs="Times New Roman"/>
                <w:color w:val="000000" w:themeColor="text1"/>
                <w:sz w:val="20"/>
                <w:szCs w:val="20"/>
              </w:rPr>
            </w:pPr>
          </w:p>
        </w:tc>
      </w:tr>
      <w:tr w:rsidR="00CE1448" w:rsidRPr="00EB1E5E" w14:paraId="3DBA99ED" w14:textId="77777777" w:rsidTr="00EB1E5E">
        <w:trPr>
          <w:trHeight w:val="425"/>
          <w:jc w:val="center"/>
        </w:trPr>
        <w:tc>
          <w:tcPr>
            <w:tcW w:w="1921" w:type="dxa"/>
            <w:vAlign w:val="center"/>
          </w:tcPr>
          <w:p w14:paraId="7A130BD4"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7B9C9C3"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3D7E2085"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AB270A0"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A976998" w14:textId="77777777" w:rsidR="00CE1448" w:rsidRPr="00EB1E5E" w:rsidRDefault="00CE1448" w:rsidP="00EB1E5E">
            <w:pPr>
              <w:spacing w:after="0"/>
              <w:rPr>
                <w:rFonts w:cs="Times New Roman"/>
                <w:color w:val="000000" w:themeColor="text1"/>
                <w:sz w:val="20"/>
                <w:szCs w:val="20"/>
              </w:rPr>
            </w:pPr>
          </w:p>
        </w:tc>
      </w:tr>
      <w:tr w:rsidR="00CE1448" w:rsidRPr="00EB1E5E" w14:paraId="1F0974BD" w14:textId="77777777" w:rsidTr="00EB1E5E">
        <w:trPr>
          <w:trHeight w:val="425"/>
          <w:jc w:val="center"/>
        </w:trPr>
        <w:tc>
          <w:tcPr>
            <w:tcW w:w="1921" w:type="dxa"/>
            <w:vAlign w:val="center"/>
          </w:tcPr>
          <w:p w14:paraId="3AAFEB4B"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09E2800E"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51574A77"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CD0859C"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06A26500" w14:textId="77777777" w:rsidR="00CE1448" w:rsidRPr="00EB1E5E" w:rsidRDefault="00CE1448" w:rsidP="00EB1E5E">
            <w:pPr>
              <w:spacing w:after="0"/>
              <w:rPr>
                <w:rFonts w:cs="Times New Roman"/>
                <w:color w:val="000000" w:themeColor="text1"/>
                <w:sz w:val="20"/>
                <w:szCs w:val="20"/>
              </w:rPr>
            </w:pPr>
          </w:p>
        </w:tc>
      </w:tr>
      <w:tr w:rsidR="00CE1448" w:rsidRPr="00EB1E5E" w14:paraId="03A04392" w14:textId="77777777" w:rsidTr="00EB1E5E">
        <w:trPr>
          <w:trHeight w:val="425"/>
          <w:jc w:val="center"/>
        </w:trPr>
        <w:tc>
          <w:tcPr>
            <w:tcW w:w="1921" w:type="dxa"/>
            <w:vAlign w:val="center"/>
          </w:tcPr>
          <w:p w14:paraId="48D031EE"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761844EF"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C197DFC"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902FB73"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2752885" w14:textId="77777777" w:rsidR="00CE1448" w:rsidRPr="00EB1E5E" w:rsidRDefault="00CE1448" w:rsidP="00EB1E5E">
            <w:pPr>
              <w:spacing w:after="0"/>
              <w:rPr>
                <w:rFonts w:cs="Times New Roman"/>
                <w:color w:val="000000" w:themeColor="text1"/>
                <w:sz w:val="20"/>
                <w:szCs w:val="20"/>
              </w:rPr>
            </w:pPr>
          </w:p>
        </w:tc>
      </w:tr>
      <w:tr w:rsidR="00CE1448" w:rsidRPr="00EB1E5E" w14:paraId="06C82214" w14:textId="77777777" w:rsidTr="00EB1E5E">
        <w:trPr>
          <w:trHeight w:val="425"/>
          <w:jc w:val="center"/>
        </w:trPr>
        <w:tc>
          <w:tcPr>
            <w:tcW w:w="1921" w:type="dxa"/>
            <w:vAlign w:val="center"/>
          </w:tcPr>
          <w:p w14:paraId="364CF5EE"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18386A6"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DD16A50"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5E8815E"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3B7A1D5" w14:textId="77777777" w:rsidR="00CE1448" w:rsidRPr="00EB1E5E" w:rsidRDefault="00CE1448" w:rsidP="00EB1E5E">
            <w:pPr>
              <w:spacing w:after="0"/>
              <w:rPr>
                <w:rFonts w:cs="Times New Roman"/>
                <w:color w:val="000000" w:themeColor="text1"/>
                <w:sz w:val="20"/>
                <w:szCs w:val="20"/>
              </w:rPr>
            </w:pPr>
          </w:p>
        </w:tc>
      </w:tr>
      <w:tr w:rsidR="00CE1448" w:rsidRPr="00EB1E5E" w14:paraId="5080FD74" w14:textId="77777777" w:rsidTr="00EB1E5E">
        <w:trPr>
          <w:trHeight w:val="425"/>
          <w:jc w:val="center"/>
        </w:trPr>
        <w:tc>
          <w:tcPr>
            <w:tcW w:w="1921" w:type="dxa"/>
            <w:vAlign w:val="center"/>
          </w:tcPr>
          <w:p w14:paraId="46D0077F"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35BC6FC0"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917DFB6"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3EDFD1E"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C1443FD" w14:textId="77777777" w:rsidR="00CE1448" w:rsidRPr="00EB1E5E" w:rsidRDefault="00CE1448" w:rsidP="00EB1E5E">
            <w:pPr>
              <w:spacing w:after="0"/>
              <w:rPr>
                <w:rFonts w:cs="Times New Roman"/>
                <w:color w:val="000000" w:themeColor="text1"/>
                <w:sz w:val="20"/>
                <w:szCs w:val="20"/>
              </w:rPr>
            </w:pPr>
          </w:p>
        </w:tc>
      </w:tr>
      <w:tr w:rsidR="00CE1448" w:rsidRPr="00EB1E5E" w14:paraId="5DD1C902" w14:textId="77777777" w:rsidTr="00EB1E5E">
        <w:trPr>
          <w:trHeight w:val="425"/>
          <w:jc w:val="center"/>
        </w:trPr>
        <w:tc>
          <w:tcPr>
            <w:tcW w:w="1921" w:type="dxa"/>
            <w:vAlign w:val="center"/>
          </w:tcPr>
          <w:p w14:paraId="7F881BFC"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3A69260"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84A4238"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3DB33E9"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B635C1E" w14:textId="77777777" w:rsidR="00CE1448" w:rsidRPr="00EB1E5E" w:rsidRDefault="00CE1448" w:rsidP="00EB1E5E">
            <w:pPr>
              <w:spacing w:after="0"/>
              <w:rPr>
                <w:rFonts w:cs="Times New Roman"/>
                <w:color w:val="000000" w:themeColor="text1"/>
                <w:sz w:val="20"/>
                <w:szCs w:val="20"/>
              </w:rPr>
            </w:pPr>
          </w:p>
        </w:tc>
      </w:tr>
      <w:tr w:rsidR="00CE1448" w:rsidRPr="00EB1E5E" w14:paraId="7EF89781" w14:textId="77777777" w:rsidTr="00EB1E5E">
        <w:trPr>
          <w:trHeight w:val="425"/>
          <w:jc w:val="center"/>
        </w:trPr>
        <w:tc>
          <w:tcPr>
            <w:tcW w:w="1921" w:type="dxa"/>
            <w:vAlign w:val="center"/>
          </w:tcPr>
          <w:p w14:paraId="541930F6"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65782209"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CBE96D9"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6ADEC08"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944C9A6" w14:textId="77777777" w:rsidR="00CE1448" w:rsidRPr="00EB1E5E" w:rsidRDefault="00CE1448" w:rsidP="00EB1E5E">
            <w:pPr>
              <w:spacing w:after="0"/>
              <w:rPr>
                <w:rFonts w:cs="Times New Roman"/>
                <w:color w:val="000000" w:themeColor="text1"/>
                <w:sz w:val="20"/>
                <w:szCs w:val="20"/>
              </w:rPr>
            </w:pPr>
          </w:p>
        </w:tc>
      </w:tr>
      <w:tr w:rsidR="00CE1448" w:rsidRPr="00EB1E5E" w14:paraId="28648886" w14:textId="77777777" w:rsidTr="00EB1E5E">
        <w:trPr>
          <w:trHeight w:val="425"/>
          <w:jc w:val="center"/>
        </w:trPr>
        <w:tc>
          <w:tcPr>
            <w:tcW w:w="1921" w:type="dxa"/>
            <w:vAlign w:val="center"/>
          </w:tcPr>
          <w:p w14:paraId="21D92487"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225B21D7"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1D2E03EF"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09599E9A" w14:textId="77777777" w:rsidR="00CE1448" w:rsidRPr="00EB1E5E" w:rsidRDefault="00CE1448" w:rsidP="00EB1E5E">
            <w:pPr>
              <w:spacing w:after="0"/>
              <w:rPr>
                <w:rFonts w:cs="Times New Roman"/>
                <w:color w:val="000000" w:themeColor="text1"/>
                <w:sz w:val="20"/>
                <w:szCs w:val="20"/>
              </w:rPr>
            </w:pPr>
          </w:p>
        </w:tc>
        <w:tc>
          <w:tcPr>
            <w:tcW w:w="1921" w:type="dxa"/>
            <w:vAlign w:val="center"/>
          </w:tcPr>
          <w:p w14:paraId="4E2624F4" w14:textId="77777777" w:rsidR="00CE1448" w:rsidRPr="00EB1E5E" w:rsidRDefault="00CE1448" w:rsidP="00EB1E5E">
            <w:pPr>
              <w:spacing w:after="0"/>
              <w:rPr>
                <w:rFonts w:cs="Times New Roman"/>
                <w:color w:val="000000" w:themeColor="text1"/>
                <w:sz w:val="20"/>
                <w:szCs w:val="20"/>
              </w:rPr>
            </w:pPr>
          </w:p>
        </w:tc>
      </w:tr>
    </w:tbl>
    <w:p w14:paraId="37C784CD" w14:textId="77777777"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14:paraId="33D63507" w14:textId="3108C057" w:rsidR="00CE1448" w:rsidRPr="00EB1E5E" w:rsidRDefault="007E3A5F">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14:paraId="3BBD17CC"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Mention the DBMS used, provide representative CREATE TABLE statements with constraints, and show representative sample records. Attach the complete SQL script in Appendix A.</w:t>
      </w:r>
    </w:p>
    <w:p w14:paraId="6046C72C" w14:textId="77777777" w:rsidR="00CE1448" w:rsidRPr="00866E44" w:rsidRDefault="007E3A5F" w:rsidP="00EB1E5E">
      <w:pPr>
        <w:pStyle w:val="Caption"/>
        <w:spacing w:after="6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4497"/>
        <w:gridCol w:w="4522"/>
      </w:tblGrid>
      <w:tr w:rsidR="00CE1448" w:rsidRPr="00866E44" w14:paraId="6B2AE6F4" w14:textId="77777777" w:rsidTr="00EB1E5E">
        <w:trPr>
          <w:trHeight w:val="425"/>
          <w:jc w:val="center"/>
        </w:trPr>
        <w:tc>
          <w:tcPr>
            <w:tcW w:w="4802" w:type="dxa"/>
            <w:shd w:val="clear" w:color="auto" w:fill="D9EAF7"/>
            <w:vAlign w:val="center"/>
          </w:tcPr>
          <w:p w14:paraId="1653C990"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20"/>
              </w:rPr>
              <w:t>Item</w:t>
            </w:r>
          </w:p>
        </w:tc>
        <w:tc>
          <w:tcPr>
            <w:tcW w:w="4802" w:type="dxa"/>
            <w:shd w:val="clear" w:color="auto" w:fill="D9EAF7"/>
            <w:vAlign w:val="center"/>
          </w:tcPr>
          <w:p w14:paraId="27686657"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20"/>
              </w:rPr>
              <w:t>Details</w:t>
            </w:r>
          </w:p>
        </w:tc>
      </w:tr>
      <w:tr w:rsidR="00CE1448" w:rsidRPr="00866E44" w14:paraId="05E4E62F" w14:textId="77777777" w:rsidTr="00EB1E5E">
        <w:trPr>
          <w:trHeight w:val="425"/>
          <w:jc w:val="center"/>
        </w:trPr>
        <w:tc>
          <w:tcPr>
            <w:tcW w:w="4802" w:type="dxa"/>
            <w:vAlign w:val="center"/>
          </w:tcPr>
          <w:p w14:paraId="67EB0630"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20"/>
              </w:rPr>
              <w:t>DBMS</w:t>
            </w:r>
          </w:p>
        </w:tc>
        <w:tc>
          <w:tcPr>
            <w:tcW w:w="4802" w:type="dxa"/>
            <w:vAlign w:val="center"/>
          </w:tcPr>
          <w:p w14:paraId="3E5960D7"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20"/>
              </w:rPr>
              <w:t>[MySQL / PostgreSQL / SQLite]</w:t>
            </w:r>
          </w:p>
        </w:tc>
      </w:tr>
      <w:tr w:rsidR="00CE1448" w:rsidRPr="00866E44" w14:paraId="0D53D57F" w14:textId="77777777" w:rsidTr="00EB1E5E">
        <w:trPr>
          <w:trHeight w:val="425"/>
          <w:jc w:val="center"/>
        </w:trPr>
        <w:tc>
          <w:tcPr>
            <w:tcW w:w="4802" w:type="dxa"/>
            <w:vAlign w:val="center"/>
          </w:tcPr>
          <w:p w14:paraId="395F56E4"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20"/>
              </w:rPr>
              <w:t>DBMS Version</w:t>
            </w:r>
          </w:p>
        </w:tc>
        <w:tc>
          <w:tcPr>
            <w:tcW w:w="4802" w:type="dxa"/>
            <w:vAlign w:val="center"/>
          </w:tcPr>
          <w:p w14:paraId="19953D0D"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20"/>
              </w:rPr>
              <w:t>[Version]</w:t>
            </w:r>
          </w:p>
        </w:tc>
      </w:tr>
      <w:tr w:rsidR="00CE1448" w:rsidRPr="00866E44" w14:paraId="52C370A1" w14:textId="77777777" w:rsidTr="00EB1E5E">
        <w:trPr>
          <w:trHeight w:val="425"/>
          <w:jc w:val="center"/>
        </w:trPr>
        <w:tc>
          <w:tcPr>
            <w:tcW w:w="4802" w:type="dxa"/>
            <w:vAlign w:val="center"/>
          </w:tcPr>
          <w:p w14:paraId="64321E55"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20"/>
              </w:rPr>
              <w:t>Number of Tables</w:t>
            </w:r>
          </w:p>
        </w:tc>
        <w:tc>
          <w:tcPr>
            <w:tcW w:w="4802" w:type="dxa"/>
            <w:vAlign w:val="center"/>
          </w:tcPr>
          <w:p w14:paraId="71C2A1BB"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20"/>
              </w:rPr>
              <w:t>[Count]</w:t>
            </w:r>
          </w:p>
        </w:tc>
      </w:tr>
      <w:tr w:rsidR="00CE1448" w:rsidRPr="00866E44" w14:paraId="3DA9C133" w14:textId="77777777" w:rsidTr="00EB1E5E">
        <w:trPr>
          <w:trHeight w:val="425"/>
          <w:jc w:val="center"/>
        </w:trPr>
        <w:tc>
          <w:tcPr>
            <w:tcW w:w="4802" w:type="dxa"/>
            <w:vAlign w:val="center"/>
          </w:tcPr>
          <w:p w14:paraId="2EC4A755"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20"/>
              </w:rPr>
              <w:lastRenderedPageBreak/>
              <w:t>Sample Data</w:t>
            </w:r>
          </w:p>
        </w:tc>
        <w:tc>
          <w:tcPr>
            <w:tcW w:w="4802" w:type="dxa"/>
            <w:vAlign w:val="center"/>
          </w:tcPr>
          <w:p w14:paraId="49542F5C"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20"/>
              </w:rPr>
              <w:t>[Brief description / record count]</w:t>
            </w:r>
          </w:p>
        </w:tc>
      </w:tr>
    </w:tbl>
    <w:p w14:paraId="3465A722" w14:textId="77777777" w:rsidR="00CE1448" w:rsidRDefault="007E3A5F">
      <w:pPr>
        <w:rPr>
          <w:rFonts w:eastAsia="Times New Roman" w:cs="Times New Roman"/>
          <w:i/>
          <w:color w:val="000000" w:themeColor="text1"/>
          <w:sz w:val="22"/>
        </w:rPr>
      </w:pPr>
      <w:r w:rsidRPr="00866E44">
        <w:rPr>
          <w:rFonts w:eastAsia="Times New Roman" w:cs="Times New Roman"/>
          <w:i/>
          <w:color w:val="000000" w:themeColor="text1"/>
          <w:sz w:val="22"/>
        </w:rPr>
        <w:t>[Insert representative DDL snippets and sample data / screenshots here.]</w:t>
      </w:r>
    </w:p>
    <w:p w14:paraId="489C5BA7" w14:textId="77777777" w:rsidR="008E17FC" w:rsidRDefault="008E17FC">
      <w:pPr>
        <w:rPr>
          <w:rFonts w:eastAsia="Times New Roman" w:cs="Times New Roman"/>
          <w:i/>
          <w:color w:val="000000" w:themeColor="text1"/>
          <w:sz w:val="22"/>
        </w:rPr>
      </w:pPr>
    </w:p>
    <w:p w14:paraId="7023283B" w14:textId="77777777" w:rsidR="008E17FC" w:rsidRDefault="008E17FC">
      <w:pPr>
        <w:rPr>
          <w:rFonts w:eastAsia="Times New Roman" w:cs="Times New Roman"/>
          <w:i/>
          <w:color w:val="000000" w:themeColor="text1"/>
          <w:sz w:val="22"/>
        </w:rPr>
      </w:pPr>
    </w:p>
    <w:p w14:paraId="0446CE40" w14:textId="77777777" w:rsidR="008E17FC" w:rsidRDefault="008E17FC">
      <w:pPr>
        <w:rPr>
          <w:rFonts w:eastAsia="Times New Roman" w:cs="Times New Roman"/>
          <w:i/>
          <w:color w:val="000000" w:themeColor="text1"/>
          <w:sz w:val="22"/>
        </w:rPr>
      </w:pPr>
    </w:p>
    <w:p w14:paraId="13F6FC3D" w14:textId="77777777" w:rsidR="008E17FC" w:rsidRDefault="008E17FC">
      <w:pPr>
        <w:rPr>
          <w:rFonts w:eastAsia="Times New Roman" w:cs="Times New Roman"/>
          <w:i/>
          <w:color w:val="000000" w:themeColor="text1"/>
          <w:sz w:val="22"/>
        </w:rPr>
      </w:pPr>
    </w:p>
    <w:p w14:paraId="39A58E00" w14:textId="77777777" w:rsidR="008E17FC" w:rsidRDefault="008E17FC">
      <w:pPr>
        <w:rPr>
          <w:rFonts w:eastAsia="Times New Roman" w:cs="Times New Roman"/>
          <w:i/>
          <w:color w:val="000000" w:themeColor="text1"/>
          <w:sz w:val="22"/>
        </w:rPr>
      </w:pPr>
    </w:p>
    <w:p w14:paraId="42A1A227" w14:textId="77777777" w:rsidR="008E17FC" w:rsidRDefault="008E17FC">
      <w:pPr>
        <w:rPr>
          <w:rFonts w:eastAsia="Times New Roman" w:cs="Times New Roman"/>
          <w:i/>
          <w:color w:val="000000" w:themeColor="text1"/>
          <w:sz w:val="22"/>
        </w:rPr>
      </w:pPr>
    </w:p>
    <w:p w14:paraId="3AF6D833" w14:textId="77777777" w:rsidR="008E17FC" w:rsidRDefault="008E17FC">
      <w:pPr>
        <w:rPr>
          <w:rFonts w:eastAsia="Times New Roman" w:cs="Times New Roman"/>
          <w:i/>
          <w:color w:val="000000" w:themeColor="text1"/>
          <w:sz w:val="22"/>
        </w:rPr>
      </w:pPr>
    </w:p>
    <w:p w14:paraId="2E76DB16" w14:textId="77777777" w:rsidR="008E17FC" w:rsidRDefault="008E17FC">
      <w:pPr>
        <w:rPr>
          <w:rFonts w:eastAsia="Times New Roman" w:cs="Times New Roman"/>
          <w:i/>
          <w:color w:val="000000" w:themeColor="text1"/>
          <w:sz w:val="22"/>
        </w:rPr>
      </w:pPr>
    </w:p>
    <w:p w14:paraId="75F37C43" w14:textId="77777777" w:rsidR="008E17FC" w:rsidRDefault="008E17FC">
      <w:pPr>
        <w:rPr>
          <w:rFonts w:eastAsia="Times New Roman" w:cs="Times New Roman"/>
          <w:i/>
          <w:color w:val="000000" w:themeColor="text1"/>
          <w:sz w:val="22"/>
        </w:rPr>
      </w:pPr>
    </w:p>
    <w:p w14:paraId="40C8C36A" w14:textId="77777777" w:rsidR="008E17FC" w:rsidRDefault="008E17FC">
      <w:pPr>
        <w:rPr>
          <w:rFonts w:eastAsia="Times New Roman" w:cs="Times New Roman"/>
          <w:i/>
          <w:color w:val="000000" w:themeColor="text1"/>
          <w:sz w:val="22"/>
        </w:rPr>
      </w:pPr>
    </w:p>
    <w:p w14:paraId="48BD4984" w14:textId="77777777" w:rsidR="008E17FC" w:rsidRDefault="008E17FC">
      <w:pPr>
        <w:rPr>
          <w:rFonts w:eastAsia="Times New Roman" w:cs="Times New Roman"/>
          <w:i/>
          <w:color w:val="000000" w:themeColor="text1"/>
          <w:sz w:val="22"/>
        </w:rPr>
      </w:pPr>
    </w:p>
    <w:p w14:paraId="20804AA5" w14:textId="77777777" w:rsidR="008E17FC" w:rsidRDefault="008E17FC">
      <w:pPr>
        <w:rPr>
          <w:rFonts w:eastAsia="Times New Roman" w:cs="Times New Roman"/>
          <w:i/>
          <w:color w:val="000000" w:themeColor="text1"/>
          <w:sz w:val="22"/>
        </w:rPr>
      </w:pPr>
    </w:p>
    <w:p w14:paraId="793976C7" w14:textId="77777777" w:rsidR="008E17FC" w:rsidRDefault="008E17FC">
      <w:pPr>
        <w:rPr>
          <w:rFonts w:eastAsia="Times New Roman" w:cs="Times New Roman"/>
          <w:i/>
          <w:color w:val="000000" w:themeColor="text1"/>
          <w:sz w:val="22"/>
        </w:rPr>
      </w:pPr>
    </w:p>
    <w:p w14:paraId="79944431" w14:textId="77777777" w:rsidR="008E17FC" w:rsidRDefault="008E17FC">
      <w:pPr>
        <w:rPr>
          <w:rFonts w:eastAsia="Times New Roman" w:cs="Times New Roman"/>
          <w:i/>
          <w:color w:val="000000" w:themeColor="text1"/>
          <w:sz w:val="22"/>
        </w:rPr>
      </w:pPr>
    </w:p>
    <w:p w14:paraId="1AEB190C" w14:textId="77777777" w:rsidR="008E17FC" w:rsidRDefault="008E17FC">
      <w:pPr>
        <w:rPr>
          <w:rFonts w:eastAsia="Times New Roman" w:cs="Times New Roman"/>
          <w:i/>
          <w:color w:val="000000" w:themeColor="text1"/>
          <w:sz w:val="22"/>
        </w:rPr>
      </w:pPr>
    </w:p>
    <w:p w14:paraId="7125C99C" w14:textId="77777777" w:rsidR="008E17FC" w:rsidRDefault="008E17FC">
      <w:pPr>
        <w:rPr>
          <w:rFonts w:eastAsia="Times New Roman" w:cs="Times New Roman"/>
          <w:i/>
          <w:color w:val="000000" w:themeColor="text1"/>
          <w:sz w:val="22"/>
        </w:rPr>
      </w:pPr>
    </w:p>
    <w:p w14:paraId="0FA40056" w14:textId="77777777" w:rsidR="008E17FC" w:rsidRDefault="008E17FC">
      <w:pPr>
        <w:rPr>
          <w:rFonts w:eastAsia="Times New Roman" w:cs="Times New Roman"/>
          <w:i/>
          <w:color w:val="000000" w:themeColor="text1"/>
          <w:sz w:val="22"/>
        </w:rPr>
      </w:pPr>
    </w:p>
    <w:p w14:paraId="1C9875B7" w14:textId="77777777" w:rsidR="008E17FC" w:rsidRDefault="008E17FC">
      <w:pPr>
        <w:rPr>
          <w:rFonts w:eastAsia="Times New Roman" w:cs="Times New Roman"/>
          <w:i/>
          <w:color w:val="000000" w:themeColor="text1"/>
          <w:sz w:val="22"/>
        </w:rPr>
      </w:pPr>
    </w:p>
    <w:p w14:paraId="3C7BF145" w14:textId="77777777" w:rsidR="008E17FC" w:rsidRDefault="008E17FC">
      <w:pPr>
        <w:rPr>
          <w:rFonts w:eastAsia="Times New Roman" w:cs="Times New Roman"/>
          <w:i/>
          <w:color w:val="000000" w:themeColor="text1"/>
          <w:sz w:val="22"/>
        </w:rPr>
      </w:pPr>
    </w:p>
    <w:p w14:paraId="2E5B7D16" w14:textId="77777777" w:rsidR="008E17FC" w:rsidRDefault="008E17FC">
      <w:pPr>
        <w:rPr>
          <w:rFonts w:eastAsia="Times New Roman" w:cs="Times New Roman"/>
          <w:i/>
          <w:color w:val="000000" w:themeColor="text1"/>
          <w:sz w:val="22"/>
        </w:rPr>
      </w:pPr>
    </w:p>
    <w:p w14:paraId="09C311C3" w14:textId="77777777" w:rsidR="008E17FC" w:rsidRDefault="008E17FC">
      <w:pPr>
        <w:rPr>
          <w:rFonts w:eastAsia="Times New Roman" w:cs="Times New Roman"/>
          <w:i/>
          <w:color w:val="000000" w:themeColor="text1"/>
          <w:sz w:val="22"/>
        </w:rPr>
      </w:pPr>
    </w:p>
    <w:p w14:paraId="0E928FCB" w14:textId="77777777" w:rsidR="008E17FC" w:rsidRDefault="008E17FC">
      <w:pPr>
        <w:rPr>
          <w:rFonts w:eastAsia="Times New Roman" w:cs="Times New Roman"/>
          <w:i/>
          <w:color w:val="000000" w:themeColor="text1"/>
          <w:sz w:val="22"/>
        </w:rPr>
      </w:pPr>
    </w:p>
    <w:p w14:paraId="345B3943" w14:textId="77777777" w:rsidR="008E17FC" w:rsidRDefault="008E17FC">
      <w:pPr>
        <w:rPr>
          <w:rFonts w:eastAsia="Times New Roman" w:cs="Times New Roman"/>
          <w:i/>
          <w:color w:val="000000" w:themeColor="text1"/>
          <w:sz w:val="22"/>
        </w:rPr>
      </w:pPr>
    </w:p>
    <w:p w14:paraId="520E611C" w14:textId="77777777" w:rsidR="008E17FC" w:rsidRDefault="008E17FC">
      <w:pPr>
        <w:rPr>
          <w:rFonts w:eastAsia="Times New Roman" w:cs="Times New Roman"/>
          <w:i/>
          <w:color w:val="000000" w:themeColor="text1"/>
          <w:sz w:val="22"/>
        </w:rPr>
      </w:pPr>
    </w:p>
    <w:p w14:paraId="6221876F" w14:textId="77777777" w:rsidR="008E17FC" w:rsidRDefault="008E17FC">
      <w:pPr>
        <w:rPr>
          <w:rFonts w:eastAsia="Times New Roman" w:cs="Times New Roman"/>
          <w:i/>
          <w:color w:val="000000" w:themeColor="text1"/>
          <w:sz w:val="22"/>
        </w:rPr>
      </w:pPr>
    </w:p>
    <w:p w14:paraId="5B7FA44F" w14:textId="77777777" w:rsidR="008E17FC" w:rsidRDefault="008E17FC">
      <w:pPr>
        <w:rPr>
          <w:rFonts w:eastAsia="Times New Roman" w:cs="Times New Roman"/>
          <w:i/>
          <w:color w:val="000000" w:themeColor="text1"/>
          <w:sz w:val="22"/>
        </w:rPr>
      </w:pPr>
    </w:p>
    <w:p w14:paraId="0C68751A" w14:textId="77777777" w:rsidR="008E17FC" w:rsidRDefault="008E17FC">
      <w:pPr>
        <w:rPr>
          <w:rFonts w:eastAsia="Times New Roman" w:cs="Times New Roman"/>
          <w:i/>
          <w:color w:val="000000" w:themeColor="text1"/>
          <w:sz w:val="22"/>
        </w:rPr>
      </w:pPr>
    </w:p>
    <w:p w14:paraId="0E884045" w14:textId="77777777" w:rsidR="008E17FC" w:rsidRPr="00866E44" w:rsidRDefault="008E17FC">
      <w:pPr>
        <w:rPr>
          <w:rFonts w:cs="Times New Roman"/>
          <w:color w:val="000000" w:themeColor="text1"/>
        </w:rPr>
      </w:pPr>
    </w:p>
    <w:p w14:paraId="31B8D57D" w14:textId="4EA41125" w:rsidR="00866E44"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CHAPTER 3</w:t>
      </w:r>
    </w:p>
    <w:p w14:paraId="5FA0E083" w14:textId="39762D97"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14:paraId="10FC5C31" w14:textId="77777777" w:rsidR="00866E44" w:rsidRPr="00866E44" w:rsidRDefault="00866E44" w:rsidP="00866E44"/>
    <w:p w14:paraId="39D1E445"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This chapter should show how the approved logical database design is used by the final Java/Python application. The application must interact with the database rather than use isolated/static data.</w:t>
      </w:r>
    </w:p>
    <w:p w14:paraId="442F0D5F" w14:textId="77777777" w:rsidR="00CE1448" w:rsidRPr="00EB1E5E" w:rsidRDefault="007E3A5F">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14:paraId="5C20DB56"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Briefly explain the users, application purpose, major functions and how the application uses the database.</w:t>
      </w:r>
    </w:p>
    <w:p w14:paraId="738B6CAC" w14:textId="77777777" w:rsidR="00CE1448" w:rsidRPr="00866E44" w:rsidRDefault="007E3A5F">
      <w:pPr>
        <w:rPr>
          <w:rFonts w:cs="Times New Roman"/>
          <w:color w:val="000000" w:themeColor="text1"/>
        </w:rPr>
      </w:pPr>
      <w:r w:rsidRPr="00866E44">
        <w:rPr>
          <w:rFonts w:eastAsia="Times New Roman" w:cs="Times New Roman"/>
          <w:i/>
          <w:color w:val="000000" w:themeColor="text1"/>
          <w:sz w:val="22"/>
        </w:rPr>
        <w:t>[Application overview - approximately 1 paragraph.]</w:t>
      </w:r>
    </w:p>
    <w:p w14:paraId="264CAF42"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46D4FB0B" w14:textId="58FABDB5" w:rsidR="00CE1448" w:rsidRPr="00EB1E5E" w:rsidRDefault="007E3A5F">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14:paraId="73AFB8DF" w14:textId="77777777" w:rsidR="00CE1448" w:rsidRPr="00866E44" w:rsidRDefault="007E3A5F" w:rsidP="00EB1E5E">
      <w:pPr>
        <w:pStyle w:val="Caption"/>
        <w:spacing w:after="6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4515"/>
        <w:gridCol w:w="4504"/>
      </w:tblGrid>
      <w:tr w:rsidR="00CE1448" w:rsidRPr="00866E44" w14:paraId="3586D0F4" w14:textId="77777777" w:rsidTr="00EB1E5E">
        <w:trPr>
          <w:trHeight w:val="425"/>
          <w:jc w:val="center"/>
        </w:trPr>
        <w:tc>
          <w:tcPr>
            <w:tcW w:w="4802" w:type="dxa"/>
            <w:shd w:val="clear" w:color="auto" w:fill="D9EAF7"/>
            <w:vAlign w:val="center"/>
          </w:tcPr>
          <w:p w14:paraId="37544816"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Item</w:t>
            </w:r>
          </w:p>
        </w:tc>
        <w:tc>
          <w:tcPr>
            <w:tcW w:w="4802" w:type="dxa"/>
            <w:shd w:val="clear" w:color="auto" w:fill="D9EAF7"/>
            <w:vAlign w:val="center"/>
          </w:tcPr>
          <w:p w14:paraId="375E3E3F"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Details</w:t>
            </w:r>
          </w:p>
        </w:tc>
      </w:tr>
      <w:tr w:rsidR="00CE1448" w:rsidRPr="00866E44" w14:paraId="00138FD8" w14:textId="77777777" w:rsidTr="00EB1E5E">
        <w:trPr>
          <w:trHeight w:val="425"/>
          <w:jc w:val="center"/>
        </w:trPr>
        <w:tc>
          <w:tcPr>
            <w:tcW w:w="4802" w:type="dxa"/>
            <w:vAlign w:val="center"/>
          </w:tcPr>
          <w:p w14:paraId="100AE0DC"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Programming Language</w:t>
            </w:r>
          </w:p>
        </w:tc>
        <w:tc>
          <w:tcPr>
            <w:tcW w:w="4802" w:type="dxa"/>
            <w:vAlign w:val="center"/>
          </w:tcPr>
          <w:p w14:paraId="0C60FE97"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[Java / Python]</w:t>
            </w:r>
          </w:p>
        </w:tc>
      </w:tr>
      <w:tr w:rsidR="00CE1448" w:rsidRPr="00866E44" w14:paraId="0974D888" w14:textId="77777777" w:rsidTr="00EB1E5E">
        <w:trPr>
          <w:trHeight w:val="425"/>
          <w:jc w:val="center"/>
        </w:trPr>
        <w:tc>
          <w:tcPr>
            <w:tcW w:w="4802" w:type="dxa"/>
            <w:vAlign w:val="center"/>
          </w:tcPr>
          <w:p w14:paraId="098212A9"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DBMS</w:t>
            </w:r>
          </w:p>
        </w:tc>
        <w:tc>
          <w:tcPr>
            <w:tcW w:w="4802" w:type="dxa"/>
            <w:vAlign w:val="center"/>
          </w:tcPr>
          <w:p w14:paraId="5E1291EB"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[MySQL / PostgreSQL / SQLite]</w:t>
            </w:r>
          </w:p>
        </w:tc>
      </w:tr>
      <w:tr w:rsidR="00CE1448" w:rsidRPr="00866E44" w14:paraId="13749368" w14:textId="77777777" w:rsidTr="00EB1E5E">
        <w:trPr>
          <w:trHeight w:val="425"/>
          <w:jc w:val="center"/>
        </w:trPr>
        <w:tc>
          <w:tcPr>
            <w:tcW w:w="4802" w:type="dxa"/>
            <w:vAlign w:val="center"/>
          </w:tcPr>
          <w:p w14:paraId="62A399D8"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IDE / Framework / GUI Toolkit</w:t>
            </w:r>
          </w:p>
        </w:tc>
        <w:tc>
          <w:tcPr>
            <w:tcW w:w="4802" w:type="dxa"/>
            <w:vAlign w:val="center"/>
          </w:tcPr>
          <w:p w14:paraId="3951D567"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[Tool names]</w:t>
            </w:r>
          </w:p>
        </w:tc>
      </w:tr>
      <w:tr w:rsidR="00CE1448" w:rsidRPr="00866E44" w14:paraId="5AF2910B" w14:textId="77777777" w:rsidTr="00EB1E5E">
        <w:trPr>
          <w:trHeight w:val="425"/>
          <w:jc w:val="center"/>
        </w:trPr>
        <w:tc>
          <w:tcPr>
            <w:tcW w:w="4802" w:type="dxa"/>
            <w:vAlign w:val="center"/>
          </w:tcPr>
          <w:p w14:paraId="7A47BF17"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Database Connector / Driver</w:t>
            </w:r>
          </w:p>
        </w:tc>
        <w:tc>
          <w:tcPr>
            <w:tcW w:w="4802" w:type="dxa"/>
            <w:vAlign w:val="center"/>
          </w:tcPr>
          <w:p w14:paraId="2D7ACC0B"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[Connector / driver used]</w:t>
            </w:r>
          </w:p>
        </w:tc>
      </w:tr>
      <w:tr w:rsidR="00CE1448" w:rsidRPr="00866E44" w14:paraId="451E5995" w14:textId="77777777" w:rsidTr="00EB1E5E">
        <w:trPr>
          <w:trHeight w:val="425"/>
          <w:jc w:val="center"/>
        </w:trPr>
        <w:tc>
          <w:tcPr>
            <w:tcW w:w="4802" w:type="dxa"/>
            <w:vAlign w:val="center"/>
          </w:tcPr>
          <w:p w14:paraId="26B3450A"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Operating Environment</w:t>
            </w:r>
          </w:p>
        </w:tc>
        <w:tc>
          <w:tcPr>
            <w:tcW w:w="4802" w:type="dxa"/>
            <w:vAlign w:val="center"/>
          </w:tcPr>
          <w:p w14:paraId="466C55A4"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[OS / other details]</w:t>
            </w:r>
          </w:p>
        </w:tc>
      </w:tr>
      <w:tr w:rsidR="00CE1448" w:rsidRPr="00866E44" w14:paraId="6EA409E6" w14:textId="77777777" w:rsidTr="00EB1E5E">
        <w:trPr>
          <w:trHeight w:val="425"/>
          <w:jc w:val="center"/>
        </w:trPr>
        <w:tc>
          <w:tcPr>
            <w:tcW w:w="4802" w:type="dxa"/>
            <w:vAlign w:val="center"/>
          </w:tcPr>
          <w:p w14:paraId="385F7D46"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Repository Link</w:t>
            </w:r>
          </w:p>
        </w:tc>
        <w:tc>
          <w:tcPr>
            <w:tcW w:w="4802" w:type="dxa"/>
            <w:vAlign w:val="center"/>
          </w:tcPr>
          <w:p w14:paraId="4255BF98" w14:textId="77777777" w:rsidR="00CE1448" w:rsidRPr="00EB1E5E" w:rsidRDefault="007E3A5F"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[GitHub / repository link]</w:t>
            </w:r>
          </w:p>
        </w:tc>
      </w:tr>
    </w:tbl>
    <w:p w14:paraId="0011601B"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261CBB09" w14:textId="7249460D" w:rsidR="00CE1448" w:rsidRPr="00EB1E5E" w:rsidRDefault="007E3A5F">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14:paraId="37401320" w14:textId="77777777" w:rsidR="00CE1448" w:rsidRPr="00866E44" w:rsidRDefault="007E3A5F" w:rsidP="00EB1E5E">
      <w:pPr>
        <w:pStyle w:val="Caption"/>
        <w:spacing w:after="60"/>
        <w:rPr>
          <w:rFonts w:cs="Times New Roman"/>
          <w:color w:val="000000" w:themeColor="text1"/>
        </w:rPr>
      </w:pPr>
      <w:r w:rsidRPr="00866E44">
        <w:rPr>
          <w:rFonts w:cs="Times New Roman"/>
          <w:color w:val="000000" w:themeColor="text1"/>
        </w:rPr>
        <w:t>Table 11. Application Module-to-Database Mapping</w:t>
      </w:r>
    </w:p>
    <w:tbl>
      <w:tblPr>
        <w:tblStyle w:val="TableGrid"/>
        <w:tblW w:w="0" w:type="auto"/>
        <w:jc w:val="center"/>
        <w:tblLook w:val="04A0" w:firstRow="1" w:lastRow="0" w:firstColumn="1" w:lastColumn="0" w:noHBand="0" w:noVBand="1"/>
      </w:tblPr>
      <w:tblGrid>
        <w:gridCol w:w="2248"/>
        <w:gridCol w:w="2253"/>
        <w:gridCol w:w="2241"/>
        <w:gridCol w:w="2277"/>
      </w:tblGrid>
      <w:tr w:rsidR="00CE1448" w:rsidRPr="00866E44" w14:paraId="57EBD3A3" w14:textId="77777777" w:rsidTr="00EB1E5E">
        <w:trPr>
          <w:trHeight w:val="425"/>
          <w:jc w:val="center"/>
        </w:trPr>
        <w:tc>
          <w:tcPr>
            <w:tcW w:w="2401" w:type="dxa"/>
            <w:shd w:val="clear" w:color="auto" w:fill="D9EAF7"/>
            <w:vAlign w:val="center"/>
          </w:tcPr>
          <w:p w14:paraId="302A77B6"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19"/>
              </w:rPr>
              <w:t>Module / Screen</w:t>
            </w:r>
          </w:p>
        </w:tc>
        <w:tc>
          <w:tcPr>
            <w:tcW w:w="2401" w:type="dxa"/>
            <w:shd w:val="clear" w:color="auto" w:fill="D9EAF7"/>
            <w:vAlign w:val="center"/>
          </w:tcPr>
          <w:p w14:paraId="683F46B9"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19"/>
              </w:rPr>
              <w:t>Purpose</w:t>
            </w:r>
          </w:p>
        </w:tc>
        <w:tc>
          <w:tcPr>
            <w:tcW w:w="2401" w:type="dxa"/>
            <w:shd w:val="clear" w:color="auto" w:fill="D9EAF7"/>
            <w:vAlign w:val="center"/>
          </w:tcPr>
          <w:p w14:paraId="5E891D98"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19"/>
              </w:rPr>
              <w:t>Tables Used</w:t>
            </w:r>
          </w:p>
        </w:tc>
        <w:tc>
          <w:tcPr>
            <w:tcW w:w="2401" w:type="dxa"/>
            <w:shd w:val="clear" w:color="auto" w:fill="D9EAF7"/>
            <w:vAlign w:val="center"/>
          </w:tcPr>
          <w:p w14:paraId="4D4129C2"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19"/>
              </w:rPr>
              <w:t>Main Operations</w:t>
            </w:r>
          </w:p>
        </w:tc>
      </w:tr>
      <w:tr w:rsidR="00CE1448" w:rsidRPr="00866E44" w14:paraId="0AD45319" w14:textId="77777777" w:rsidTr="00EB1E5E">
        <w:trPr>
          <w:trHeight w:val="425"/>
          <w:jc w:val="center"/>
        </w:trPr>
        <w:tc>
          <w:tcPr>
            <w:tcW w:w="2401" w:type="dxa"/>
            <w:vAlign w:val="center"/>
          </w:tcPr>
          <w:p w14:paraId="0D22FE18" w14:textId="77777777" w:rsidR="00CE1448" w:rsidRPr="00866E44" w:rsidRDefault="00CE1448" w:rsidP="00EB1E5E">
            <w:pPr>
              <w:spacing w:after="0"/>
              <w:rPr>
                <w:rFonts w:cs="Times New Roman"/>
                <w:color w:val="000000" w:themeColor="text1"/>
              </w:rPr>
            </w:pPr>
          </w:p>
        </w:tc>
        <w:tc>
          <w:tcPr>
            <w:tcW w:w="2401" w:type="dxa"/>
            <w:vAlign w:val="center"/>
          </w:tcPr>
          <w:p w14:paraId="127A8516" w14:textId="77777777" w:rsidR="00CE1448" w:rsidRPr="00866E44" w:rsidRDefault="00CE1448" w:rsidP="00EB1E5E">
            <w:pPr>
              <w:spacing w:after="0"/>
              <w:rPr>
                <w:rFonts w:cs="Times New Roman"/>
                <w:color w:val="000000" w:themeColor="text1"/>
              </w:rPr>
            </w:pPr>
          </w:p>
        </w:tc>
        <w:tc>
          <w:tcPr>
            <w:tcW w:w="2401" w:type="dxa"/>
            <w:vAlign w:val="center"/>
          </w:tcPr>
          <w:p w14:paraId="01505079" w14:textId="77777777" w:rsidR="00CE1448" w:rsidRPr="00866E44" w:rsidRDefault="00CE1448" w:rsidP="00EB1E5E">
            <w:pPr>
              <w:spacing w:after="0"/>
              <w:rPr>
                <w:rFonts w:cs="Times New Roman"/>
                <w:color w:val="000000" w:themeColor="text1"/>
              </w:rPr>
            </w:pPr>
          </w:p>
        </w:tc>
        <w:tc>
          <w:tcPr>
            <w:tcW w:w="2401" w:type="dxa"/>
            <w:vAlign w:val="center"/>
          </w:tcPr>
          <w:p w14:paraId="012BDD45" w14:textId="77777777" w:rsidR="00CE1448" w:rsidRPr="00866E44" w:rsidRDefault="00CE1448" w:rsidP="00EB1E5E">
            <w:pPr>
              <w:spacing w:after="0"/>
              <w:rPr>
                <w:rFonts w:cs="Times New Roman"/>
                <w:color w:val="000000" w:themeColor="text1"/>
              </w:rPr>
            </w:pPr>
          </w:p>
        </w:tc>
      </w:tr>
      <w:tr w:rsidR="00CE1448" w:rsidRPr="00866E44" w14:paraId="79E980ED" w14:textId="77777777" w:rsidTr="00EB1E5E">
        <w:trPr>
          <w:trHeight w:val="425"/>
          <w:jc w:val="center"/>
        </w:trPr>
        <w:tc>
          <w:tcPr>
            <w:tcW w:w="2401" w:type="dxa"/>
            <w:vAlign w:val="center"/>
          </w:tcPr>
          <w:p w14:paraId="0E849972" w14:textId="77777777" w:rsidR="00CE1448" w:rsidRPr="00866E44" w:rsidRDefault="00CE1448" w:rsidP="00EB1E5E">
            <w:pPr>
              <w:spacing w:after="0"/>
              <w:rPr>
                <w:rFonts w:cs="Times New Roman"/>
                <w:color w:val="000000" w:themeColor="text1"/>
              </w:rPr>
            </w:pPr>
          </w:p>
        </w:tc>
        <w:tc>
          <w:tcPr>
            <w:tcW w:w="2401" w:type="dxa"/>
            <w:vAlign w:val="center"/>
          </w:tcPr>
          <w:p w14:paraId="0FFF6DD3" w14:textId="77777777" w:rsidR="00CE1448" w:rsidRPr="00866E44" w:rsidRDefault="00CE1448" w:rsidP="00EB1E5E">
            <w:pPr>
              <w:spacing w:after="0"/>
              <w:rPr>
                <w:rFonts w:cs="Times New Roman"/>
                <w:color w:val="000000" w:themeColor="text1"/>
              </w:rPr>
            </w:pPr>
          </w:p>
        </w:tc>
        <w:tc>
          <w:tcPr>
            <w:tcW w:w="2401" w:type="dxa"/>
            <w:vAlign w:val="center"/>
          </w:tcPr>
          <w:p w14:paraId="5524F5FE" w14:textId="77777777" w:rsidR="00CE1448" w:rsidRPr="00866E44" w:rsidRDefault="00CE1448" w:rsidP="00EB1E5E">
            <w:pPr>
              <w:spacing w:after="0"/>
              <w:rPr>
                <w:rFonts w:cs="Times New Roman"/>
                <w:color w:val="000000" w:themeColor="text1"/>
              </w:rPr>
            </w:pPr>
          </w:p>
        </w:tc>
        <w:tc>
          <w:tcPr>
            <w:tcW w:w="2401" w:type="dxa"/>
            <w:vAlign w:val="center"/>
          </w:tcPr>
          <w:p w14:paraId="05FDEFE9" w14:textId="77777777" w:rsidR="00CE1448" w:rsidRPr="00866E44" w:rsidRDefault="00CE1448" w:rsidP="00EB1E5E">
            <w:pPr>
              <w:spacing w:after="0"/>
              <w:rPr>
                <w:rFonts w:cs="Times New Roman"/>
                <w:color w:val="000000" w:themeColor="text1"/>
              </w:rPr>
            </w:pPr>
          </w:p>
        </w:tc>
      </w:tr>
      <w:tr w:rsidR="00CE1448" w:rsidRPr="00866E44" w14:paraId="1B33E82B" w14:textId="77777777" w:rsidTr="00EB1E5E">
        <w:trPr>
          <w:trHeight w:val="425"/>
          <w:jc w:val="center"/>
        </w:trPr>
        <w:tc>
          <w:tcPr>
            <w:tcW w:w="2401" w:type="dxa"/>
            <w:vAlign w:val="center"/>
          </w:tcPr>
          <w:p w14:paraId="0E0408A6" w14:textId="77777777" w:rsidR="00CE1448" w:rsidRPr="00866E44" w:rsidRDefault="00CE1448" w:rsidP="00EB1E5E">
            <w:pPr>
              <w:spacing w:after="0"/>
              <w:rPr>
                <w:rFonts w:cs="Times New Roman"/>
                <w:color w:val="000000" w:themeColor="text1"/>
              </w:rPr>
            </w:pPr>
          </w:p>
        </w:tc>
        <w:tc>
          <w:tcPr>
            <w:tcW w:w="2401" w:type="dxa"/>
            <w:vAlign w:val="center"/>
          </w:tcPr>
          <w:p w14:paraId="4BCC8838" w14:textId="77777777" w:rsidR="00CE1448" w:rsidRPr="00866E44" w:rsidRDefault="00CE1448" w:rsidP="00EB1E5E">
            <w:pPr>
              <w:spacing w:after="0"/>
              <w:rPr>
                <w:rFonts w:cs="Times New Roman"/>
                <w:color w:val="000000" w:themeColor="text1"/>
              </w:rPr>
            </w:pPr>
          </w:p>
        </w:tc>
        <w:tc>
          <w:tcPr>
            <w:tcW w:w="2401" w:type="dxa"/>
            <w:vAlign w:val="center"/>
          </w:tcPr>
          <w:p w14:paraId="0092A3DD" w14:textId="77777777" w:rsidR="00CE1448" w:rsidRPr="00866E44" w:rsidRDefault="00CE1448" w:rsidP="00EB1E5E">
            <w:pPr>
              <w:spacing w:after="0"/>
              <w:rPr>
                <w:rFonts w:cs="Times New Roman"/>
                <w:color w:val="000000" w:themeColor="text1"/>
              </w:rPr>
            </w:pPr>
          </w:p>
        </w:tc>
        <w:tc>
          <w:tcPr>
            <w:tcW w:w="2401" w:type="dxa"/>
            <w:vAlign w:val="center"/>
          </w:tcPr>
          <w:p w14:paraId="14A50EC2" w14:textId="77777777" w:rsidR="00CE1448" w:rsidRPr="00866E44" w:rsidRDefault="00CE1448" w:rsidP="00EB1E5E">
            <w:pPr>
              <w:spacing w:after="0"/>
              <w:rPr>
                <w:rFonts w:cs="Times New Roman"/>
                <w:color w:val="000000" w:themeColor="text1"/>
              </w:rPr>
            </w:pPr>
          </w:p>
        </w:tc>
      </w:tr>
      <w:tr w:rsidR="00CE1448" w:rsidRPr="00866E44" w14:paraId="284B82C0" w14:textId="77777777" w:rsidTr="00EB1E5E">
        <w:trPr>
          <w:trHeight w:val="425"/>
          <w:jc w:val="center"/>
        </w:trPr>
        <w:tc>
          <w:tcPr>
            <w:tcW w:w="2401" w:type="dxa"/>
            <w:vAlign w:val="center"/>
          </w:tcPr>
          <w:p w14:paraId="315E87BC" w14:textId="77777777" w:rsidR="00CE1448" w:rsidRPr="00866E44" w:rsidRDefault="00CE1448" w:rsidP="00EB1E5E">
            <w:pPr>
              <w:spacing w:after="0"/>
              <w:rPr>
                <w:rFonts w:cs="Times New Roman"/>
                <w:color w:val="000000" w:themeColor="text1"/>
              </w:rPr>
            </w:pPr>
          </w:p>
        </w:tc>
        <w:tc>
          <w:tcPr>
            <w:tcW w:w="2401" w:type="dxa"/>
            <w:vAlign w:val="center"/>
          </w:tcPr>
          <w:p w14:paraId="128A0BC8" w14:textId="77777777" w:rsidR="00CE1448" w:rsidRPr="00866E44" w:rsidRDefault="00CE1448" w:rsidP="00EB1E5E">
            <w:pPr>
              <w:spacing w:after="0"/>
              <w:rPr>
                <w:rFonts w:cs="Times New Roman"/>
                <w:color w:val="000000" w:themeColor="text1"/>
              </w:rPr>
            </w:pPr>
          </w:p>
        </w:tc>
        <w:tc>
          <w:tcPr>
            <w:tcW w:w="2401" w:type="dxa"/>
            <w:vAlign w:val="center"/>
          </w:tcPr>
          <w:p w14:paraId="54F2B6A2" w14:textId="77777777" w:rsidR="00CE1448" w:rsidRPr="00866E44" w:rsidRDefault="00CE1448" w:rsidP="00EB1E5E">
            <w:pPr>
              <w:spacing w:after="0"/>
              <w:rPr>
                <w:rFonts w:cs="Times New Roman"/>
                <w:color w:val="000000" w:themeColor="text1"/>
              </w:rPr>
            </w:pPr>
          </w:p>
        </w:tc>
        <w:tc>
          <w:tcPr>
            <w:tcW w:w="2401" w:type="dxa"/>
            <w:vAlign w:val="center"/>
          </w:tcPr>
          <w:p w14:paraId="7E55452B" w14:textId="77777777" w:rsidR="00CE1448" w:rsidRPr="00866E44" w:rsidRDefault="00CE1448" w:rsidP="00EB1E5E">
            <w:pPr>
              <w:spacing w:after="0"/>
              <w:rPr>
                <w:rFonts w:cs="Times New Roman"/>
                <w:color w:val="000000" w:themeColor="text1"/>
              </w:rPr>
            </w:pPr>
          </w:p>
        </w:tc>
      </w:tr>
      <w:tr w:rsidR="00CE1448" w:rsidRPr="00866E44" w14:paraId="3F2945F5" w14:textId="77777777" w:rsidTr="00EB1E5E">
        <w:trPr>
          <w:trHeight w:val="425"/>
          <w:jc w:val="center"/>
        </w:trPr>
        <w:tc>
          <w:tcPr>
            <w:tcW w:w="2401" w:type="dxa"/>
            <w:vAlign w:val="center"/>
          </w:tcPr>
          <w:p w14:paraId="73E3CA9A" w14:textId="77777777" w:rsidR="00CE1448" w:rsidRPr="00866E44" w:rsidRDefault="00CE1448" w:rsidP="00EB1E5E">
            <w:pPr>
              <w:spacing w:after="0"/>
              <w:rPr>
                <w:rFonts w:cs="Times New Roman"/>
                <w:color w:val="000000" w:themeColor="text1"/>
              </w:rPr>
            </w:pPr>
          </w:p>
        </w:tc>
        <w:tc>
          <w:tcPr>
            <w:tcW w:w="2401" w:type="dxa"/>
            <w:vAlign w:val="center"/>
          </w:tcPr>
          <w:p w14:paraId="04E06165" w14:textId="77777777" w:rsidR="00CE1448" w:rsidRPr="00866E44" w:rsidRDefault="00CE1448" w:rsidP="00EB1E5E">
            <w:pPr>
              <w:spacing w:after="0"/>
              <w:rPr>
                <w:rFonts w:cs="Times New Roman"/>
                <w:color w:val="000000" w:themeColor="text1"/>
              </w:rPr>
            </w:pPr>
          </w:p>
        </w:tc>
        <w:tc>
          <w:tcPr>
            <w:tcW w:w="2401" w:type="dxa"/>
            <w:vAlign w:val="center"/>
          </w:tcPr>
          <w:p w14:paraId="2F052573" w14:textId="77777777" w:rsidR="00CE1448" w:rsidRPr="00866E44" w:rsidRDefault="00CE1448" w:rsidP="00EB1E5E">
            <w:pPr>
              <w:spacing w:after="0"/>
              <w:rPr>
                <w:rFonts w:cs="Times New Roman"/>
                <w:color w:val="000000" w:themeColor="text1"/>
              </w:rPr>
            </w:pPr>
          </w:p>
        </w:tc>
        <w:tc>
          <w:tcPr>
            <w:tcW w:w="2401" w:type="dxa"/>
            <w:vAlign w:val="center"/>
          </w:tcPr>
          <w:p w14:paraId="737A8ABC" w14:textId="77777777" w:rsidR="00CE1448" w:rsidRPr="00866E44" w:rsidRDefault="00CE1448" w:rsidP="00EB1E5E">
            <w:pPr>
              <w:spacing w:after="0"/>
              <w:rPr>
                <w:rFonts w:cs="Times New Roman"/>
                <w:color w:val="000000" w:themeColor="text1"/>
              </w:rPr>
            </w:pPr>
          </w:p>
        </w:tc>
      </w:tr>
      <w:tr w:rsidR="00CE1448" w:rsidRPr="00866E44" w14:paraId="5056AD8A" w14:textId="77777777" w:rsidTr="00EB1E5E">
        <w:trPr>
          <w:trHeight w:val="425"/>
          <w:jc w:val="center"/>
        </w:trPr>
        <w:tc>
          <w:tcPr>
            <w:tcW w:w="2401" w:type="dxa"/>
            <w:vAlign w:val="center"/>
          </w:tcPr>
          <w:p w14:paraId="2D6DA4FE" w14:textId="77777777" w:rsidR="00CE1448" w:rsidRPr="00866E44" w:rsidRDefault="00CE1448" w:rsidP="00EB1E5E">
            <w:pPr>
              <w:spacing w:after="0"/>
              <w:rPr>
                <w:rFonts w:cs="Times New Roman"/>
                <w:color w:val="000000" w:themeColor="text1"/>
              </w:rPr>
            </w:pPr>
          </w:p>
        </w:tc>
        <w:tc>
          <w:tcPr>
            <w:tcW w:w="2401" w:type="dxa"/>
            <w:vAlign w:val="center"/>
          </w:tcPr>
          <w:p w14:paraId="625F67B5" w14:textId="77777777" w:rsidR="00CE1448" w:rsidRPr="00866E44" w:rsidRDefault="00CE1448" w:rsidP="00EB1E5E">
            <w:pPr>
              <w:spacing w:after="0"/>
              <w:rPr>
                <w:rFonts w:cs="Times New Roman"/>
                <w:color w:val="000000" w:themeColor="text1"/>
              </w:rPr>
            </w:pPr>
          </w:p>
        </w:tc>
        <w:tc>
          <w:tcPr>
            <w:tcW w:w="2401" w:type="dxa"/>
            <w:vAlign w:val="center"/>
          </w:tcPr>
          <w:p w14:paraId="011A76E1" w14:textId="77777777" w:rsidR="00CE1448" w:rsidRPr="00866E44" w:rsidRDefault="00CE1448" w:rsidP="00EB1E5E">
            <w:pPr>
              <w:spacing w:after="0"/>
              <w:rPr>
                <w:rFonts w:cs="Times New Roman"/>
                <w:color w:val="000000" w:themeColor="text1"/>
              </w:rPr>
            </w:pPr>
          </w:p>
        </w:tc>
        <w:tc>
          <w:tcPr>
            <w:tcW w:w="2401" w:type="dxa"/>
            <w:vAlign w:val="center"/>
          </w:tcPr>
          <w:p w14:paraId="6F4F4D55" w14:textId="77777777" w:rsidR="00CE1448" w:rsidRPr="00866E44" w:rsidRDefault="00CE1448" w:rsidP="00EB1E5E">
            <w:pPr>
              <w:spacing w:after="0"/>
              <w:rPr>
                <w:rFonts w:cs="Times New Roman"/>
                <w:color w:val="000000" w:themeColor="text1"/>
              </w:rPr>
            </w:pPr>
          </w:p>
        </w:tc>
      </w:tr>
      <w:tr w:rsidR="00CE1448" w:rsidRPr="00866E44" w14:paraId="48788D4F" w14:textId="77777777" w:rsidTr="00EB1E5E">
        <w:trPr>
          <w:trHeight w:val="425"/>
          <w:jc w:val="center"/>
        </w:trPr>
        <w:tc>
          <w:tcPr>
            <w:tcW w:w="2401" w:type="dxa"/>
            <w:vAlign w:val="center"/>
          </w:tcPr>
          <w:p w14:paraId="284C6FA9" w14:textId="77777777" w:rsidR="00CE1448" w:rsidRPr="00866E44" w:rsidRDefault="00CE1448" w:rsidP="00EB1E5E">
            <w:pPr>
              <w:spacing w:after="0"/>
              <w:rPr>
                <w:rFonts w:cs="Times New Roman"/>
                <w:color w:val="000000" w:themeColor="text1"/>
              </w:rPr>
            </w:pPr>
          </w:p>
        </w:tc>
        <w:tc>
          <w:tcPr>
            <w:tcW w:w="2401" w:type="dxa"/>
            <w:vAlign w:val="center"/>
          </w:tcPr>
          <w:p w14:paraId="176468C9" w14:textId="77777777" w:rsidR="00CE1448" w:rsidRPr="00866E44" w:rsidRDefault="00CE1448" w:rsidP="00EB1E5E">
            <w:pPr>
              <w:spacing w:after="0"/>
              <w:rPr>
                <w:rFonts w:cs="Times New Roman"/>
                <w:color w:val="000000" w:themeColor="text1"/>
              </w:rPr>
            </w:pPr>
          </w:p>
        </w:tc>
        <w:tc>
          <w:tcPr>
            <w:tcW w:w="2401" w:type="dxa"/>
            <w:vAlign w:val="center"/>
          </w:tcPr>
          <w:p w14:paraId="021497F4" w14:textId="77777777" w:rsidR="00CE1448" w:rsidRPr="00866E44" w:rsidRDefault="00CE1448" w:rsidP="00EB1E5E">
            <w:pPr>
              <w:spacing w:after="0"/>
              <w:rPr>
                <w:rFonts w:cs="Times New Roman"/>
                <w:color w:val="000000" w:themeColor="text1"/>
              </w:rPr>
            </w:pPr>
          </w:p>
        </w:tc>
        <w:tc>
          <w:tcPr>
            <w:tcW w:w="2401" w:type="dxa"/>
            <w:vAlign w:val="center"/>
          </w:tcPr>
          <w:p w14:paraId="6B161034" w14:textId="77777777" w:rsidR="00CE1448" w:rsidRPr="00866E44" w:rsidRDefault="00CE1448" w:rsidP="00EB1E5E">
            <w:pPr>
              <w:spacing w:after="0"/>
              <w:rPr>
                <w:rFonts w:cs="Times New Roman"/>
                <w:color w:val="000000" w:themeColor="text1"/>
              </w:rPr>
            </w:pPr>
          </w:p>
        </w:tc>
      </w:tr>
    </w:tbl>
    <w:p w14:paraId="53D1E830" w14:textId="77777777" w:rsidR="00CE1448" w:rsidRPr="00EB1E5E" w:rsidRDefault="007E3A5F">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3.4 CRUD Operations</w:t>
      </w:r>
    </w:p>
    <w:p w14:paraId="36C56722" w14:textId="77777777" w:rsidR="00CE1448" w:rsidRPr="00866E44" w:rsidRDefault="007E3A5F" w:rsidP="00EB1E5E">
      <w:pPr>
        <w:pStyle w:val="Caption"/>
        <w:spacing w:after="60"/>
        <w:rPr>
          <w:rFonts w:cs="Times New Roman"/>
          <w:color w:val="000000" w:themeColor="text1"/>
        </w:rPr>
      </w:pPr>
      <w:r w:rsidRPr="00866E44">
        <w:rPr>
          <w:rFonts w:cs="Times New Roman"/>
          <w:color w:val="000000" w:themeColor="text1"/>
        </w:rPr>
        <w:t>Table 12. CRUD Operations</w:t>
      </w:r>
    </w:p>
    <w:tbl>
      <w:tblPr>
        <w:tblStyle w:val="TableGrid"/>
        <w:tblW w:w="0" w:type="auto"/>
        <w:jc w:val="center"/>
        <w:tblLook w:val="04A0" w:firstRow="1" w:lastRow="0" w:firstColumn="1" w:lastColumn="0" w:noHBand="0" w:noVBand="1"/>
      </w:tblPr>
      <w:tblGrid>
        <w:gridCol w:w="2257"/>
        <w:gridCol w:w="2271"/>
        <w:gridCol w:w="2243"/>
        <w:gridCol w:w="2248"/>
      </w:tblGrid>
      <w:tr w:rsidR="00CE1448" w:rsidRPr="00866E44" w14:paraId="0E4F73F2" w14:textId="77777777" w:rsidTr="00EB1E5E">
        <w:trPr>
          <w:trHeight w:val="425"/>
          <w:jc w:val="center"/>
        </w:trPr>
        <w:tc>
          <w:tcPr>
            <w:tcW w:w="2313" w:type="dxa"/>
            <w:shd w:val="clear" w:color="auto" w:fill="D9EAF7"/>
            <w:vAlign w:val="center"/>
          </w:tcPr>
          <w:p w14:paraId="4E125A31"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19"/>
              </w:rPr>
              <w:t>Operation</w:t>
            </w:r>
          </w:p>
        </w:tc>
        <w:tc>
          <w:tcPr>
            <w:tcW w:w="2321" w:type="dxa"/>
            <w:shd w:val="clear" w:color="auto" w:fill="D9EAF7"/>
            <w:vAlign w:val="center"/>
          </w:tcPr>
          <w:p w14:paraId="311AF7A6"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19"/>
              </w:rPr>
              <w:t>Application Feature / Screen</w:t>
            </w:r>
          </w:p>
        </w:tc>
        <w:tc>
          <w:tcPr>
            <w:tcW w:w="2304" w:type="dxa"/>
            <w:shd w:val="clear" w:color="auto" w:fill="D9EAF7"/>
            <w:vAlign w:val="center"/>
          </w:tcPr>
          <w:p w14:paraId="729B59B8"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19"/>
              </w:rPr>
              <w:t>Table(s) Affected</w:t>
            </w:r>
          </w:p>
        </w:tc>
        <w:tc>
          <w:tcPr>
            <w:tcW w:w="2307" w:type="dxa"/>
            <w:shd w:val="clear" w:color="auto" w:fill="D9EAF7"/>
            <w:vAlign w:val="center"/>
          </w:tcPr>
          <w:p w14:paraId="4CCDCD72"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19"/>
              </w:rPr>
              <w:t>Evidence</w:t>
            </w:r>
          </w:p>
        </w:tc>
      </w:tr>
      <w:tr w:rsidR="00CE1448" w:rsidRPr="00866E44" w14:paraId="68EDFA95" w14:textId="77777777" w:rsidTr="00EB1E5E">
        <w:trPr>
          <w:trHeight w:val="425"/>
          <w:jc w:val="center"/>
        </w:trPr>
        <w:tc>
          <w:tcPr>
            <w:tcW w:w="2313" w:type="dxa"/>
            <w:vAlign w:val="center"/>
          </w:tcPr>
          <w:p w14:paraId="191FC31D"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19"/>
              </w:rPr>
              <w:t>Create</w:t>
            </w:r>
          </w:p>
        </w:tc>
        <w:tc>
          <w:tcPr>
            <w:tcW w:w="2321" w:type="dxa"/>
            <w:vAlign w:val="center"/>
          </w:tcPr>
          <w:p w14:paraId="728CEBDA" w14:textId="77777777" w:rsidR="00CE1448" w:rsidRPr="00866E44" w:rsidRDefault="00CE1448" w:rsidP="00EB1E5E">
            <w:pPr>
              <w:spacing w:after="0"/>
              <w:rPr>
                <w:rFonts w:cs="Times New Roman"/>
                <w:color w:val="000000" w:themeColor="text1"/>
              </w:rPr>
            </w:pPr>
          </w:p>
        </w:tc>
        <w:tc>
          <w:tcPr>
            <w:tcW w:w="2304" w:type="dxa"/>
            <w:vAlign w:val="center"/>
          </w:tcPr>
          <w:p w14:paraId="2340EC81" w14:textId="77777777" w:rsidR="00CE1448" w:rsidRPr="00866E44" w:rsidRDefault="00CE1448" w:rsidP="00EB1E5E">
            <w:pPr>
              <w:spacing w:after="0"/>
              <w:rPr>
                <w:rFonts w:cs="Times New Roman"/>
                <w:color w:val="000000" w:themeColor="text1"/>
              </w:rPr>
            </w:pPr>
          </w:p>
        </w:tc>
        <w:tc>
          <w:tcPr>
            <w:tcW w:w="2307" w:type="dxa"/>
            <w:vAlign w:val="center"/>
          </w:tcPr>
          <w:p w14:paraId="0CBDD055" w14:textId="77777777" w:rsidR="00CE1448" w:rsidRPr="00866E44" w:rsidRDefault="00CE1448" w:rsidP="00EB1E5E">
            <w:pPr>
              <w:spacing w:after="0"/>
              <w:rPr>
                <w:rFonts w:cs="Times New Roman"/>
                <w:color w:val="000000" w:themeColor="text1"/>
              </w:rPr>
            </w:pPr>
          </w:p>
        </w:tc>
      </w:tr>
      <w:tr w:rsidR="00CE1448" w:rsidRPr="00866E44" w14:paraId="5C0CFD74" w14:textId="77777777" w:rsidTr="00EB1E5E">
        <w:trPr>
          <w:trHeight w:val="425"/>
          <w:jc w:val="center"/>
        </w:trPr>
        <w:tc>
          <w:tcPr>
            <w:tcW w:w="2313" w:type="dxa"/>
            <w:vAlign w:val="center"/>
          </w:tcPr>
          <w:p w14:paraId="0CB31EB1"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19"/>
              </w:rPr>
              <w:t>Read / Search</w:t>
            </w:r>
          </w:p>
        </w:tc>
        <w:tc>
          <w:tcPr>
            <w:tcW w:w="2321" w:type="dxa"/>
            <w:vAlign w:val="center"/>
          </w:tcPr>
          <w:p w14:paraId="4EAD29BE" w14:textId="77777777" w:rsidR="00CE1448" w:rsidRPr="00866E44" w:rsidRDefault="00CE1448" w:rsidP="00EB1E5E">
            <w:pPr>
              <w:spacing w:after="0"/>
              <w:rPr>
                <w:rFonts w:cs="Times New Roman"/>
                <w:color w:val="000000" w:themeColor="text1"/>
              </w:rPr>
            </w:pPr>
          </w:p>
        </w:tc>
        <w:tc>
          <w:tcPr>
            <w:tcW w:w="2304" w:type="dxa"/>
            <w:vAlign w:val="center"/>
          </w:tcPr>
          <w:p w14:paraId="642735C3" w14:textId="77777777" w:rsidR="00CE1448" w:rsidRPr="00866E44" w:rsidRDefault="00CE1448" w:rsidP="00EB1E5E">
            <w:pPr>
              <w:spacing w:after="0"/>
              <w:rPr>
                <w:rFonts w:cs="Times New Roman"/>
                <w:color w:val="000000" w:themeColor="text1"/>
              </w:rPr>
            </w:pPr>
          </w:p>
        </w:tc>
        <w:tc>
          <w:tcPr>
            <w:tcW w:w="2307" w:type="dxa"/>
            <w:vAlign w:val="center"/>
          </w:tcPr>
          <w:p w14:paraId="4F466E94" w14:textId="77777777" w:rsidR="00CE1448" w:rsidRPr="00866E44" w:rsidRDefault="00CE1448" w:rsidP="00EB1E5E">
            <w:pPr>
              <w:spacing w:after="0"/>
              <w:rPr>
                <w:rFonts w:cs="Times New Roman"/>
                <w:color w:val="000000" w:themeColor="text1"/>
              </w:rPr>
            </w:pPr>
          </w:p>
        </w:tc>
      </w:tr>
      <w:tr w:rsidR="00CE1448" w:rsidRPr="00866E44" w14:paraId="37747594" w14:textId="77777777" w:rsidTr="00EB1E5E">
        <w:trPr>
          <w:trHeight w:val="425"/>
          <w:jc w:val="center"/>
        </w:trPr>
        <w:tc>
          <w:tcPr>
            <w:tcW w:w="2313" w:type="dxa"/>
            <w:vAlign w:val="center"/>
          </w:tcPr>
          <w:p w14:paraId="7964353C"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19"/>
              </w:rPr>
              <w:t>Update</w:t>
            </w:r>
          </w:p>
        </w:tc>
        <w:tc>
          <w:tcPr>
            <w:tcW w:w="2321" w:type="dxa"/>
            <w:vAlign w:val="center"/>
          </w:tcPr>
          <w:p w14:paraId="145B46CB" w14:textId="77777777" w:rsidR="00CE1448" w:rsidRPr="00866E44" w:rsidRDefault="00CE1448" w:rsidP="00EB1E5E">
            <w:pPr>
              <w:spacing w:after="0"/>
              <w:rPr>
                <w:rFonts w:cs="Times New Roman"/>
                <w:color w:val="000000" w:themeColor="text1"/>
              </w:rPr>
            </w:pPr>
          </w:p>
        </w:tc>
        <w:tc>
          <w:tcPr>
            <w:tcW w:w="2304" w:type="dxa"/>
            <w:vAlign w:val="center"/>
          </w:tcPr>
          <w:p w14:paraId="0CB7A74D" w14:textId="77777777" w:rsidR="00CE1448" w:rsidRPr="00866E44" w:rsidRDefault="00CE1448" w:rsidP="00EB1E5E">
            <w:pPr>
              <w:spacing w:after="0"/>
              <w:rPr>
                <w:rFonts w:cs="Times New Roman"/>
                <w:color w:val="000000" w:themeColor="text1"/>
              </w:rPr>
            </w:pPr>
          </w:p>
        </w:tc>
        <w:tc>
          <w:tcPr>
            <w:tcW w:w="2307" w:type="dxa"/>
            <w:vAlign w:val="center"/>
          </w:tcPr>
          <w:p w14:paraId="7C99E85F" w14:textId="77777777" w:rsidR="00CE1448" w:rsidRPr="00866E44" w:rsidRDefault="00CE1448" w:rsidP="00EB1E5E">
            <w:pPr>
              <w:spacing w:after="0"/>
              <w:rPr>
                <w:rFonts w:cs="Times New Roman"/>
                <w:color w:val="000000" w:themeColor="text1"/>
              </w:rPr>
            </w:pPr>
          </w:p>
        </w:tc>
      </w:tr>
      <w:tr w:rsidR="00CE1448" w:rsidRPr="00866E44" w14:paraId="5706228F" w14:textId="77777777" w:rsidTr="00EB1E5E">
        <w:trPr>
          <w:trHeight w:val="425"/>
          <w:jc w:val="center"/>
        </w:trPr>
        <w:tc>
          <w:tcPr>
            <w:tcW w:w="2313" w:type="dxa"/>
            <w:vAlign w:val="center"/>
          </w:tcPr>
          <w:p w14:paraId="09CF8C5B" w14:textId="77777777" w:rsidR="00CE1448" w:rsidRPr="00866E44" w:rsidRDefault="007E3A5F" w:rsidP="00EB1E5E">
            <w:pPr>
              <w:spacing w:after="0"/>
              <w:rPr>
                <w:rFonts w:cs="Times New Roman"/>
                <w:color w:val="000000" w:themeColor="text1"/>
              </w:rPr>
            </w:pPr>
            <w:r w:rsidRPr="00866E44">
              <w:rPr>
                <w:rFonts w:eastAsia="Times New Roman" w:cs="Times New Roman"/>
                <w:color w:val="000000" w:themeColor="text1"/>
                <w:sz w:val="19"/>
              </w:rPr>
              <w:t>Delete / Controlled Removal</w:t>
            </w:r>
          </w:p>
        </w:tc>
        <w:tc>
          <w:tcPr>
            <w:tcW w:w="2321" w:type="dxa"/>
            <w:vAlign w:val="center"/>
          </w:tcPr>
          <w:p w14:paraId="7A482D83" w14:textId="77777777" w:rsidR="00CE1448" w:rsidRPr="00866E44" w:rsidRDefault="00CE1448" w:rsidP="00EB1E5E">
            <w:pPr>
              <w:spacing w:after="0"/>
              <w:rPr>
                <w:rFonts w:cs="Times New Roman"/>
                <w:color w:val="000000" w:themeColor="text1"/>
              </w:rPr>
            </w:pPr>
          </w:p>
        </w:tc>
        <w:tc>
          <w:tcPr>
            <w:tcW w:w="2304" w:type="dxa"/>
            <w:vAlign w:val="center"/>
          </w:tcPr>
          <w:p w14:paraId="3E06EC1B" w14:textId="2ABD8C85" w:rsidR="00CE1448" w:rsidRPr="00866E44" w:rsidRDefault="00CE1448" w:rsidP="00EB1E5E">
            <w:pPr>
              <w:spacing w:after="0"/>
              <w:rPr>
                <w:rFonts w:cs="Times New Roman"/>
                <w:color w:val="000000" w:themeColor="text1"/>
              </w:rPr>
            </w:pPr>
          </w:p>
        </w:tc>
        <w:tc>
          <w:tcPr>
            <w:tcW w:w="2307" w:type="dxa"/>
            <w:vAlign w:val="center"/>
          </w:tcPr>
          <w:p w14:paraId="2A9CA8D8" w14:textId="77777777" w:rsidR="00CE1448" w:rsidRPr="00866E44" w:rsidRDefault="00CE1448" w:rsidP="00EB1E5E">
            <w:pPr>
              <w:spacing w:after="0"/>
              <w:rPr>
                <w:rFonts w:cs="Times New Roman"/>
                <w:color w:val="000000" w:themeColor="text1"/>
              </w:rPr>
            </w:pPr>
          </w:p>
        </w:tc>
      </w:tr>
    </w:tbl>
    <w:p w14:paraId="5335B8F4" w14:textId="77777777" w:rsidR="008E17FC" w:rsidRDefault="008E17FC" w:rsidP="008E17FC">
      <w:pPr>
        <w:pStyle w:val="Heading2"/>
        <w:keepNext w:val="0"/>
        <w:keepLines w:val="0"/>
        <w:rPr>
          <w:rFonts w:ascii="Times New Roman" w:eastAsia="Times New Roman" w:hAnsi="Times New Roman" w:cs="Times New Roman"/>
          <w:color w:val="000000" w:themeColor="text1"/>
          <w:sz w:val="28"/>
          <w:szCs w:val="30"/>
        </w:rPr>
      </w:pPr>
    </w:p>
    <w:p w14:paraId="2168BBB7" w14:textId="21F871E2" w:rsidR="00CE1448" w:rsidRPr="00EB1E5E" w:rsidRDefault="00EB1E5E" w:rsidP="008E17FC">
      <w:pPr>
        <w:pStyle w:val="Heading2"/>
        <w:keepNext w:val="0"/>
        <w:keepLines w:val="0"/>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3.5 Business Rules, Validation and Error Handling</w:t>
      </w:r>
    </w:p>
    <w:p w14:paraId="49F6274F" w14:textId="77777777" w:rsidR="00CE1448" w:rsidRPr="00866E44" w:rsidRDefault="007E3A5F" w:rsidP="008E17FC">
      <w:pPr>
        <w:spacing w:after="80"/>
        <w:rPr>
          <w:rFonts w:cs="Times New Roman"/>
          <w:color w:val="000000" w:themeColor="text1"/>
        </w:rPr>
      </w:pPr>
      <w:r w:rsidRPr="00866E44">
        <w:rPr>
          <w:rFonts w:eastAsia="Times New Roman" w:cs="Times New Roman"/>
          <w:i/>
          <w:color w:val="000000" w:themeColor="text1"/>
          <w:sz w:val="21"/>
        </w:rPr>
        <w:t xml:space="preserve">Explain how the application prevents invalid input and database-rule violations. Mention </w:t>
      </w:r>
      <w:proofErr w:type="spellStart"/>
      <w:r w:rsidRPr="00866E44">
        <w:rPr>
          <w:rFonts w:eastAsia="Times New Roman" w:cs="Times New Roman"/>
          <w:i/>
          <w:color w:val="000000" w:themeColor="text1"/>
          <w:sz w:val="21"/>
        </w:rPr>
        <w:t>parameterised</w:t>
      </w:r>
      <w:proofErr w:type="spellEnd"/>
      <w:r w:rsidRPr="00866E44">
        <w:rPr>
          <w:rFonts w:eastAsia="Times New Roman" w:cs="Times New Roman"/>
          <w:i/>
          <w:color w:val="000000" w:themeColor="text1"/>
          <w:sz w:val="21"/>
        </w:rPr>
        <w:t xml:space="preserve"> queries, exception handling, confirmation for destructive actions, and transaction rollback where relevant.</w:t>
      </w:r>
    </w:p>
    <w:p w14:paraId="034ED4A6" w14:textId="77777777" w:rsidR="00CE1448" w:rsidRPr="00866E44" w:rsidRDefault="007E3A5F" w:rsidP="00EB1E5E">
      <w:pPr>
        <w:pStyle w:val="Caption"/>
        <w:spacing w:after="60"/>
        <w:rPr>
          <w:rFonts w:cs="Times New Roman"/>
          <w:color w:val="000000" w:themeColor="text1"/>
        </w:rPr>
      </w:pPr>
      <w:r w:rsidRPr="00866E44">
        <w:rPr>
          <w:rFonts w:cs="Times New Roman"/>
          <w:color w:val="000000" w:themeColor="text1"/>
        </w:rPr>
        <w:t>Table 13. Business Rules, Validation and Error Handling</w:t>
      </w:r>
    </w:p>
    <w:tbl>
      <w:tblPr>
        <w:tblStyle w:val="TableGrid"/>
        <w:tblW w:w="0" w:type="auto"/>
        <w:jc w:val="center"/>
        <w:tblLook w:val="04A0" w:firstRow="1" w:lastRow="0" w:firstColumn="1" w:lastColumn="0" w:noHBand="0" w:noVBand="1"/>
      </w:tblPr>
      <w:tblGrid>
        <w:gridCol w:w="3003"/>
        <w:gridCol w:w="3025"/>
        <w:gridCol w:w="2991"/>
      </w:tblGrid>
      <w:tr w:rsidR="00CE1448" w:rsidRPr="00EB1E5E" w14:paraId="55EEF4B8" w14:textId="77777777" w:rsidTr="00EB1E5E">
        <w:trPr>
          <w:trHeight w:val="425"/>
          <w:jc w:val="center"/>
        </w:trPr>
        <w:tc>
          <w:tcPr>
            <w:tcW w:w="3202" w:type="dxa"/>
            <w:shd w:val="clear" w:color="auto" w:fill="D9EAF7"/>
            <w:vAlign w:val="center"/>
          </w:tcPr>
          <w:p w14:paraId="02409AB5"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Rule / Validation</w:t>
            </w:r>
          </w:p>
        </w:tc>
        <w:tc>
          <w:tcPr>
            <w:tcW w:w="3202" w:type="dxa"/>
            <w:shd w:val="clear" w:color="auto" w:fill="D9EAF7"/>
            <w:vAlign w:val="center"/>
          </w:tcPr>
          <w:p w14:paraId="037BC04A"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How Implemented</w:t>
            </w:r>
          </w:p>
        </w:tc>
        <w:tc>
          <w:tcPr>
            <w:tcW w:w="3202" w:type="dxa"/>
            <w:shd w:val="clear" w:color="auto" w:fill="D9EAF7"/>
            <w:vAlign w:val="center"/>
          </w:tcPr>
          <w:p w14:paraId="3D8C99A4"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Evidence / Message</w:t>
            </w:r>
          </w:p>
        </w:tc>
      </w:tr>
      <w:tr w:rsidR="00CE1448" w:rsidRPr="00EB1E5E" w14:paraId="782125D1" w14:textId="77777777" w:rsidTr="00EB1E5E">
        <w:trPr>
          <w:trHeight w:val="425"/>
          <w:jc w:val="center"/>
        </w:trPr>
        <w:tc>
          <w:tcPr>
            <w:tcW w:w="3202" w:type="dxa"/>
            <w:vAlign w:val="center"/>
          </w:tcPr>
          <w:p w14:paraId="4B2F1627"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6871B1CE"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6CBF0B4B" w14:textId="77777777" w:rsidR="00CE1448" w:rsidRPr="00EB1E5E" w:rsidRDefault="00CE1448" w:rsidP="00EB1E5E">
            <w:pPr>
              <w:spacing w:after="0"/>
              <w:rPr>
                <w:rFonts w:cs="Times New Roman"/>
                <w:color w:val="000000" w:themeColor="text1"/>
                <w:sz w:val="20"/>
                <w:szCs w:val="20"/>
              </w:rPr>
            </w:pPr>
          </w:p>
        </w:tc>
      </w:tr>
      <w:tr w:rsidR="00CE1448" w:rsidRPr="00EB1E5E" w14:paraId="427D963E" w14:textId="77777777" w:rsidTr="00EB1E5E">
        <w:trPr>
          <w:trHeight w:val="425"/>
          <w:jc w:val="center"/>
        </w:trPr>
        <w:tc>
          <w:tcPr>
            <w:tcW w:w="3202" w:type="dxa"/>
            <w:vAlign w:val="center"/>
          </w:tcPr>
          <w:p w14:paraId="2AB4C095"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734CDF21"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6718EE5F" w14:textId="77777777" w:rsidR="00CE1448" w:rsidRPr="00EB1E5E" w:rsidRDefault="00CE1448" w:rsidP="00EB1E5E">
            <w:pPr>
              <w:spacing w:after="0"/>
              <w:rPr>
                <w:rFonts w:cs="Times New Roman"/>
                <w:color w:val="000000" w:themeColor="text1"/>
                <w:sz w:val="20"/>
                <w:szCs w:val="20"/>
              </w:rPr>
            </w:pPr>
          </w:p>
        </w:tc>
      </w:tr>
      <w:tr w:rsidR="00CE1448" w:rsidRPr="00EB1E5E" w14:paraId="7F7B26E1" w14:textId="77777777" w:rsidTr="00EB1E5E">
        <w:trPr>
          <w:trHeight w:val="425"/>
          <w:jc w:val="center"/>
        </w:trPr>
        <w:tc>
          <w:tcPr>
            <w:tcW w:w="3202" w:type="dxa"/>
            <w:vAlign w:val="center"/>
          </w:tcPr>
          <w:p w14:paraId="66F9994B"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107ACB1C"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51CEA41F" w14:textId="77777777" w:rsidR="00CE1448" w:rsidRPr="00EB1E5E" w:rsidRDefault="00CE1448" w:rsidP="00EB1E5E">
            <w:pPr>
              <w:spacing w:after="0"/>
              <w:rPr>
                <w:rFonts w:cs="Times New Roman"/>
                <w:color w:val="000000" w:themeColor="text1"/>
                <w:sz w:val="20"/>
                <w:szCs w:val="20"/>
              </w:rPr>
            </w:pPr>
          </w:p>
        </w:tc>
      </w:tr>
      <w:tr w:rsidR="00CE1448" w:rsidRPr="00EB1E5E" w14:paraId="4B294A1F" w14:textId="77777777" w:rsidTr="00EB1E5E">
        <w:trPr>
          <w:trHeight w:val="425"/>
          <w:jc w:val="center"/>
        </w:trPr>
        <w:tc>
          <w:tcPr>
            <w:tcW w:w="3202" w:type="dxa"/>
            <w:vAlign w:val="center"/>
          </w:tcPr>
          <w:p w14:paraId="328F7BFA"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4593F193"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57A76061" w14:textId="77777777" w:rsidR="00CE1448" w:rsidRPr="00EB1E5E" w:rsidRDefault="00CE1448" w:rsidP="00EB1E5E">
            <w:pPr>
              <w:spacing w:after="0"/>
              <w:rPr>
                <w:rFonts w:cs="Times New Roman"/>
                <w:color w:val="000000" w:themeColor="text1"/>
                <w:sz w:val="20"/>
                <w:szCs w:val="20"/>
              </w:rPr>
            </w:pPr>
          </w:p>
        </w:tc>
      </w:tr>
      <w:tr w:rsidR="00CE1448" w:rsidRPr="00EB1E5E" w14:paraId="529032B6" w14:textId="77777777" w:rsidTr="00EB1E5E">
        <w:trPr>
          <w:trHeight w:val="425"/>
          <w:jc w:val="center"/>
        </w:trPr>
        <w:tc>
          <w:tcPr>
            <w:tcW w:w="3202" w:type="dxa"/>
            <w:vAlign w:val="center"/>
          </w:tcPr>
          <w:p w14:paraId="0A0D5BC9"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3D86DD4D" w14:textId="77777777" w:rsidR="00CE1448" w:rsidRPr="00EB1E5E" w:rsidRDefault="00CE1448" w:rsidP="00EB1E5E">
            <w:pPr>
              <w:spacing w:after="0"/>
              <w:rPr>
                <w:rFonts w:cs="Times New Roman"/>
                <w:color w:val="000000" w:themeColor="text1"/>
                <w:sz w:val="20"/>
                <w:szCs w:val="20"/>
              </w:rPr>
            </w:pPr>
          </w:p>
        </w:tc>
        <w:tc>
          <w:tcPr>
            <w:tcW w:w="3202" w:type="dxa"/>
            <w:vAlign w:val="center"/>
          </w:tcPr>
          <w:p w14:paraId="79E49E0C" w14:textId="77777777" w:rsidR="00CE1448" w:rsidRPr="00EB1E5E" w:rsidRDefault="00CE1448" w:rsidP="00EB1E5E">
            <w:pPr>
              <w:spacing w:after="0"/>
              <w:rPr>
                <w:rFonts w:cs="Times New Roman"/>
                <w:color w:val="000000" w:themeColor="text1"/>
                <w:sz w:val="20"/>
                <w:szCs w:val="20"/>
              </w:rPr>
            </w:pPr>
          </w:p>
        </w:tc>
      </w:tr>
    </w:tbl>
    <w:p w14:paraId="10C1E42A" w14:textId="77777777" w:rsidR="00EB1E5E" w:rsidRDefault="00EB1E5E">
      <w:pPr>
        <w:pStyle w:val="Heading2"/>
        <w:rPr>
          <w:rFonts w:ascii="Times New Roman" w:eastAsia="Times New Roman" w:hAnsi="Times New Roman" w:cs="Times New Roman"/>
          <w:color w:val="000000" w:themeColor="text1"/>
          <w:sz w:val="28"/>
          <w:szCs w:val="30"/>
        </w:rPr>
      </w:pPr>
    </w:p>
    <w:p w14:paraId="00F64FCE" w14:textId="7BF212A3" w:rsidR="00CE1448" w:rsidRPr="00EB1E5E" w:rsidRDefault="007E3A5F">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14:paraId="04604398" w14:textId="77777777" w:rsidR="00CE1448" w:rsidRPr="00866E44" w:rsidRDefault="007E3A5F" w:rsidP="00EB1E5E">
      <w:pPr>
        <w:pStyle w:val="Caption"/>
        <w:spacing w:after="6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3005"/>
        <w:gridCol w:w="2998"/>
        <w:gridCol w:w="3016"/>
      </w:tblGrid>
      <w:tr w:rsidR="00CE1448" w:rsidRPr="00866E44" w14:paraId="40B1B915" w14:textId="77777777" w:rsidTr="00EB1E5E">
        <w:trPr>
          <w:trHeight w:val="425"/>
          <w:jc w:val="center"/>
        </w:trPr>
        <w:tc>
          <w:tcPr>
            <w:tcW w:w="3202" w:type="dxa"/>
            <w:shd w:val="clear" w:color="auto" w:fill="D9EAF7"/>
            <w:vAlign w:val="center"/>
          </w:tcPr>
          <w:p w14:paraId="7C0DC2B5"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19"/>
              </w:rPr>
              <w:t>Report / Operation</w:t>
            </w:r>
          </w:p>
        </w:tc>
        <w:tc>
          <w:tcPr>
            <w:tcW w:w="3202" w:type="dxa"/>
            <w:shd w:val="clear" w:color="auto" w:fill="D9EAF7"/>
            <w:vAlign w:val="center"/>
          </w:tcPr>
          <w:p w14:paraId="36F390B3"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19"/>
              </w:rPr>
              <w:t>SQL / Database Concept Used</w:t>
            </w:r>
          </w:p>
        </w:tc>
        <w:tc>
          <w:tcPr>
            <w:tcW w:w="3202" w:type="dxa"/>
            <w:shd w:val="clear" w:color="auto" w:fill="D9EAF7"/>
            <w:vAlign w:val="center"/>
          </w:tcPr>
          <w:p w14:paraId="3902EFAE" w14:textId="77777777" w:rsidR="00CE1448" w:rsidRPr="00866E44" w:rsidRDefault="007E3A5F" w:rsidP="00EB1E5E">
            <w:pPr>
              <w:spacing w:after="0"/>
              <w:jc w:val="center"/>
              <w:rPr>
                <w:rFonts w:cs="Times New Roman"/>
                <w:color w:val="000000" w:themeColor="text1"/>
              </w:rPr>
            </w:pPr>
            <w:r w:rsidRPr="00866E44">
              <w:rPr>
                <w:rFonts w:eastAsia="Times New Roman" w:cs="Times New Roman"/>
                <w:b/>
                <w:color w:val="000000" w:themeColor="text1"/>
                <w:sz w:val="19"/>
              </w:rPr>
              <w:t>Application Output</w:t>
            </w:r>
          </w:p>
        </w:tc>
      </w:tr>
      <w:tr w:rsidR="00CE1448" w:rsidRPr="00866E44" w14:paraId="4D6916FE" w14:textId="77777777" w:rsidTr="00EB1E5E">
        <w:trPr>
          <w:trHeight w:val="425"/>
          <w:jc w:val="center"/>
        </w:trPr>
        <w:tc>
          <w:tcPr>
            <w:tcW w:w="3202" w:type="dxa"/>
            <w:vAlign w:val="center"/>
          </w:tcPr>
          <w:p w14:paraId="7D16306B" w14:textId="77777777" w:rsidR="00CE1448" w:rsidRPr="00866E44" w:rsidRDefault="00CE1448" w:rsidP="00EB1E5E">
            <w:pPr>
              <w:spacing w:after="0"/>
              <w:rPr>
                <w:rFonts w:cs="Times New Roman"/>
                <w:color w:val="000000" w:themeColor="text1"/>
              </w:rPr>
            </w:pPr>
          </w:p>
        </w:tc>
        <w:tc>
          <w:tcPr>
            <w:tcW w:w="3202" w:type="dxa"/>
            <w:vAlign w:val="center"/>
          </w:tcPr>
          <w:p w14:paraId="574C7840" w14:textId="77777777" w:rsidR="00CE1448" w:rsidRPr="00866E44" w:rsidRDefault="00CE1448" w:rsidP="00EB1E5E">
            <w:pPr>
              <w:spacing w:after="0"/>
              <w:rPr>
                <w:rFonts w:cs="Times New Roman"/>
                <w:color w:val="000000" w:themeColor="text1"/>
              </w:rPr>
            </w:pPr>
          </w:p>
        </w:tc>
        <w:tc>
          <w:tcPr>
            <w:tcW w:w="3202" w:type="dxa"/>
            <w:vAlign w:val="center"/>
          </w:tcPr>
          <w:p w14:paraId="2BAE0100" w14:textId="77777777" w:rsidR="00CE1448" w:rsidRPr="00866E44" w:rsidRDefault="00CE1448" w:rsidP="00EB1E5E">
            <w:pPr>
              <w:spacing w:after="0"/>
              <w:rPr>
                <w:rFonts w:cs="Times New Roman"/>
                <w:color w:val="000000" w:themeColor="text1"/>
              </w:rPr>
            </w:pPr>
          </w:p>
        </w:tc>
      </w:tr>
      <w:tr w:rsidR="00CE1448" w:rsidRPr="00866E44" w14:paraId="15A50968" w14:textId="77777777" w:rsidTr="00EB1E5E">
        <w:trPr>
          <w:trHeight w:val="425"/>
          <w:jc w:val="center"/>
        </w:trPr>
        <w:tc>
          <w:tcPr>
            <w:tcW w:w="3202" w:type="dxa"/>
            <w:vAlign w:val="center"/>
          </w:tcPr>
          <w:p w14:paraId="53A3FEBD" w14:textId="77777777" w:rsidR="00CE1448" w:rsidRPr="00866E44" w:rsidRDefault="00CE1448" w:rsidP="00EB1E5E">
            <w:pPr>
              <w:spacing w:after="0"/>
              <w:rPr>
                <w:rFonts w:cs="Times New Roman"/>
                <w:color w:val="000000" w:themeColor="text1"/>
              </w:rPr>
            </w:pPr>
          </w:p>
        </w:tc>
        <w:tc>
          <w:tcPr>
            <w:tcW w:w="3202" w:type="dxa"/>
            <w:vAlign w:val="center"/>
          </w:tcPr>
          <w:p w14:paraId="55708B26" w14:textId="77777777" w:rsidR="00CE1448" w:rsidRPr="00866E44" w:rsidRDefault="00CE1448" w:rsidP="00EB1E5E">
            <w:pPr>
              <w:spacing w:after="0"/>
              <w:rPr>
                <w:rFonts w:cs="Times New Roman"/>
                <w:color w:val="000000" w:themeColor="text1"/>
              </w:rPr>
            </w:pPr>
          </w:p>
        </w:tc>
        <w:tc>
          <w:tcPr>
            <w:tcW w:w="3202" w:type="dxa"/>
            <w:vAlign w:val="center"/>
          </w:tcPr>
          <w:p w14:paraId="59971F9F" w14:textId="77777777" w:rsidR="00CE1448" w:rsidRPr="00866E44" w:rsidRDefault="00CE1448" w:rsidP="00EB1E5E">
            <w:pPr>
              <w:spacing w:after="0"/>
              <w:rPr>
                <w:rFonts w:cs="Times New Roman"/>
                <w:color w:val="000000" w:themeColor="text1"/>
              </w:rPr>
            </w:pPr>
          </w:p>
        </w:tc>
      </w:tr>
      <w:tr w:rsidR="00CE1448" w:rsidRPr="00866E44" w14:paraId="0B012991" w14:textId="77777777" w:rsidTr="00EB1E5E">
        <w:trPr>
          <w:trHeight w:val="425"/>
          <w:jc w:val="center"/>
        </w:trPr>
        <w:tc>
          <w:tcPr>
            <w:tcW w:w="3202" w:type="dxa"/>
            <w:vAlign w:val="center"/>
          </w:tcPr>
          <w:p w14:paraId="77668ACF" w14:textId="77777777" w:rsidR="00CE1448" w:rsidRPr="00866E44" w:rsidRDefault="00CE1448" w:rsidP="00EB1E5E">
            <w:pPr>
              <w:spacing w:after="0"/>
              <w:rPr>
                <w:rFonts w:cs="Times New Roman"/>
                <w:color w:val="000000" w:themeColor="text1"/>
              </w:rPr>
            </w:pPr>
          </w:p>
        </w:tc>
        <w:tc>
          <w:tcPr>
            <w:tcW w:w="3202" w:type="dxa"/>
            <w:vAlign w:val="center"/>
          </w:tcPr>
          <w:p w14:paraId="33E81199" w14:textId="77777777" w:rsidR="00CE1448" w:rsidRPr="00866E44" w:rsidRDefault="00CE1448" w:rsidP="00EB1E5E">
            <w:pPr>
              <w:spacing w:after="0"/>
              <w:rPr>
                <w:rFonts w:cs="Times New Roman"/>
                <w:color w:val="000000" w:themeColor="text1"/>
              </w:rPr>
            </w:pPr>
          </w:p>
        </w:tc>
        <w:tc>
          <w:tcPr>
            <w:tcW w:w="3202" w:type="dxa"/>
            <w:vAlign w:val="center"/>
          </w:tcPr>
          <w:p w14:paraId="68F7F1B9" w14:textId="77777777" w:rsidR="00CE1448" w:rsidRPr="00866E44" w:rsidRDefault="00CE1448" w:rsidP="00EB1E5E">
            <w:pPr>
              <w:spacing w:after="0"/>
              <w:rPr>
                <w:rFonts w:cs="Times New Roman"/>
                <w:color w:val="000000" w:themeColor="text1"/>
              </w:rPr>
            </w:pPr>
          </w:p>
        </w:tc>
      </w:tr>
      <w:tr w:rsidR="00CE1448" w:rsidRPr="00866E44" w14:paraId="016F245C" w14:textId="77777777" w:rsidTr="00EB1E5E">
        <w:trPr>
          <w:trHeight w:val="425"/>
          <w:jc w:val="center"/>
        </w:trPr>
        <w:tc>
          <w:tcPr>
            <w:tcW w:w="3202" w:type="dxa"/>
            <w:vAlign w:val="center"/>
          </w:tcPr>
          <w:p w14:paraId="46A44D9B" w14:textId="77777777" w:rsidR="00CE1448" w:rsidRPr="00866E44" w:rsidRDefault="00CE1448" w:rsidP="00EB1E5E">
            <w:pPr>
              <w:spacing w:after="0"/>
              <w:rPr>
                <w:rFonts w:cs="Times New Roman"/>
                <w:color w:val="000000" w:themeColor="text1"/>
              </w:rPr>
            </w:pPr>
          </w:p>
        </w:tc>
        <w:tc>
          <w:tcPr>
            <w:tcW w:w="3202" w:type="dxa"/>
            <w:vAlign w:val="center"/>
          </w:tcPr>
          <w:p w14:paraId="28421A69" w14:textId="77777777" w:rsidR="00CE1448" w:rsidRPr="00866E44" w:rsidRDefault="00CE1448" w:rsidP="00EB1E5E">
            <w:pPr>
              <w:spacing w:after="0"/>
              <w:rPr>
                <w:rFonts w:cs="Times New Roman"/>
                <w:color w:val="000000" w:themeColor="text1"/>
              </w:rPr>
            </w:pPr>
          </w:p>
        </w:tc>
        <w:tc>
          <w:tcPr>
            <w:tcW w:w="3202" w:type="dxa"/>
            <w:vAlign w:val="center"/>
          </w:tcPr>
          <w:p w14:paraId="0AFC0597" w14:textId="77777777" w:rsidR="00CE1448" w:rsidRPr="00866E44" w:rsidRDefault="00CE1448" w:rsidP="00EB1E5E">
            <w:pPr>
              <w:spacing w:after="0"/>
              <w:rPr>
                <w:rFonts w:cs="Times New Roman"/>
                <w:color w:val="000000" w:themeColor="text1"/>
              </w:rPr>
            </w:pPr>
          </w:p>
        </w:tc>
      </w:tr>
      <w:tr w:rsidR="00CE1448" w:rsidRPr="00866E44" w14:paraId="7CC5488E" w14:textId="77777777" w:rsidTr="00EB1E5E">
        <w:trPr>
          <w:trHeight w:val="425"/>
          <w:jc w:val="center"/>
        </w:trPr>
        <w:tc>
          <w:tcPr>
            <w:tcW w:w="3202" w:type="dxa"/>
            <w:vAlign w:val="center"/>
          </w:tcPr>
          <w:p w14:paraId="1FD2A13C" w14:textId="77777777" w:rsidR="00CE1448" w:rsidRPr="00866E44" w:rsidRDefault="00CE1448" w:rsidP="00EB1E5E">
            <w:pPr>
              <w:spacing w:after="0"/>
              <w:rPr>
                <w:rFonts w:cs="Times New Roman"/>
                <w:color w:val="000000" w:themeColor="text1"/>
              </w:rPr>
            </w:pPr>
          </w:p>
        </w:tc>
        <w:tc>
          <w:tcPr>
            <w:tcW w:w="3202" w:type="dxa"/>
            <w:vAlign w:val="center"/>
          </w:tcPr>
          <w:p w14:paraId="6E803D08" w14:textId="77777777" w:rsidR="00CE1448" w:rsidRPr="00866E44" w:rsidRDefault="00CE1448" w:rsidP="00EB1E5E">
            <w:pPr>
              <w:spacing w:after="0"/>
              <w:rPr>
                <w:rFonts w:cs="Times New Roman"/>
                <w:color w:val="000000" w:themeColor="text1"/>
              </w:rPr>
            </w:pPr>
          </w:p>
        </w:tc>
        <w:tc>
          <w:tcPr>
            <w:tcW w:w="3202" w:type="dxa"/>
            <w:vAlign w:val="center"/>
          </w:tcPr>
          <w:p w14:paraId="48B25720" w14:textId="77777777" w:rsidR="00CE1448" w:rsidRPr="00866E44" w:rsidRDefault="00CE1448" w:rsidP="00EB1E5E">
            <w:pPr>
              <w:spacing w:after="0"/>
              <w:rPr>
                <w:rFonts w:cs="Times New Roman"/>
                <w:color w:val="000000" w:themeColor="text1"/>
              </w:rPr>
            </w:pPr>
          </w:p>
        </w:tc>
      </w:tr>
      <w:tr w:rsidR="00CE1448" w:rsidRPr="00866E44" w14:paraId="7515807B" w14:textId="77777777" w:rsidTr="00EB1E5E">
        <w:trPr>
          <w:trHeight w:val="425"/>
          <w:jc w:val="center"/>
        </w:trPr>
        <w:tc>
          <w:tcPr>
            <w:tcW w:w="3202" w:type="dxa"/>
            <w:vAlign w:val="center"/>
          </w:tcPr>
          <w:p w14:paraId="377D58F0" w14:textId="77777777" w:rsidR="00CE1448" w:rsidRPr="00866E44" w:rsidRDefault="00CE1448" w:rsidP="00EB1E5E">
            <w:pPr>
              <w:spacing w:after="0"/>
              <w:rPr>
                <w:rFonts w:cs="Times New Roman"/>
                <w:color w:val="000000" w:themeColor="text1"/>
              </w:rPr>
            </w:pPr>
          </w:p>
        </w:tc>
        <w:tc>
          <w:tcPr>
            <w:tcW w:w="3202" w:type="dxa"/>
            <w:vAlign w:val="center"/>
          </w:tcPr>
          <w:p w14:paraId="5EC9B1A6" w14:textId="77777777" w:rsidR="00CE1448" w:rsidRPr="00866E44" w:rsidRDefault="00CE1448" w:rsidP="00EB1E5E">
            <w:pPr>
              <w:spacing w:after="0"/>
              <w:rPr>
                <w:rFonts w:cs="Times New Roman"/>
                <w:color w:val="000000" w:themeColor="text1"/>
              </w:rPr>
            </w:pPr>
          </w:p>
        </w:tc>
        <w:tc>
          <w:tcPr>
            <w:tcW w:w="3202" w:type="dxa"/>
            <w:vAlign w:val="center"/>
          </w:tcPr>
          <w:p w14:paraId="7AB10B90" w14:textId="77777777" w:rsidR="00CE1448" w:rsidRPr="00866E44" w:rsidRDefault="00CE1448" w:rsidP="00EB1E5E">
            <w:pPr>
              <w:spacing w:after="0"/>
              <w:rPr>
                <w:rFonts w:cs="Times New Roman"/>
                <w:color w:val="000000" w:themeColor="text1"/>
              </w:rPr>
            </w:pPr>
          </w:p>
        </w:tc>
      </w:tr>
    </w:tbl>
    <w:p w14:paraId="54EEE18C" w14:textId="0195B5C2" w:rsidR="00CE1448" w:rsidRPr="00EB1E5E" w:rsidRDefault="007E3A5F">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3.7 Application Screens</w:t>
      </w:r>
    </w:p>
    <w:p w14:paraId="6B4FA33B" w14:textId="77777777" w:rsidR="00CE1448" w:rsidRPr="00866E44" w:rsidRDefault="007E3A5F">
      <w:pPr>
        <w:spacing w:after="80"/>
        <w:rPr>
          <w:rFonts w:cs="Times New Roman"/>
          <w:color w:val="000000" w:themeColor="text1"/>
        </w:rPr>
      </w:pPr>
      <w:r w:rsidRPr="00866E44">
        <w:rPr>
          <w:rFonts w:cs="Times New Roman"/>
          <w:color w:val="000000" w:themeColor="text1"/>
        </w:rPr>
        <w:t>Insert the important application screenshots. Place each figure caption below the screenshot using the format “Figure X. Figure Title”. Include screens that demonstrate data entry, search/display, update, a project-specific transaction and at least one report/output.</w:t>
      </w:r>
    </w:p>
    <w:p w14:paraId="6935F36F" w14:textId="77777777" w:rsidR="00CE1448" w:rsidRPr="00866E44" w:rsidRDefault="007E3A5F">
      <w:pPr>
        <w:jc w:val="center"/>
        <w:rPr>
          <w:rFonts w:cs="Times New Roman"/>
          <w:color w:val="000000" w:themeColor="text1"/>
        </w:rPr>
      </w:pPr>
      <w:r w:rsidRPr="00866E44">
        <w:rPr>
          <w:rFonts w:cs="Times New Roman"/>
          <w:color w:val="000000" w:themeColor="text1"/>
        </w:rPr>
        <w:t>[Insert application screenshot here]</w:t>
      </w:r>
    </w:p>
    <w:p w14:paraId="55C8E3D5" w14:textId="77777777" w:rsidR="00CE1448" w:rsidRPr="00866E44" w:rsidRDefault="007E3A5F">
      <w:pPr>
        <w:pStyle w:val="Caption"/>
        <w:spacing w:before="40"/>
        <w:jc w:val="center"/>
        <w:rPr>
          <w:rFonts w:cs="Times New Roman"/>
          <w:color w:val="000000" w:themeColor="text1"/>
        </w:rPr>
      </w:pPr>
      <w:r w:rsidRPr="00866E44">
        <w:rPr>
          <w:rFonts w:cs="Times New Roman"/>
          <w:color w:val="000000" w:themeColor="text1"/>
        </w:rPr>
        <w:t>Figure 2. [Application Screen / Output Title]</w:t>
      </w:r>
    </w:p>
    <w:p w14:paraId="16D93B8C" w14:textId="77777777" w:rsidR="00CE1448" w:rsidRPr="00866E44" w:rsidRDefault="007E3A5F">
      <w:pPr>
        <w:jc w:val="center"/>
        <w:rPr>
          <w:rFonts w:cs="Times New Roman"/>
          <w:color w:val="000000" w:themeColor="text1"/>
        </w:rPr>
      </w:pPr>
      <w:r w:rsidRPr="00866E44">
        <w:rPr>
          <w:rFonts w:cs="Times New Roman"/>
          <w:color w:val="000000" w:themeColor="text1"/>
        </w:rPr>
        <w:t>[Insert application screenshot here]</w:t>
      </w:r>
    </w:p>
    <w:p w14:paraId="26CE232E" w14:textId="77777777" w:rsidR="00CE1448" w:rsidRPr="00866E44" w:rsidRDefault="007E3A5F">
      <w:pPr>
        <w:pStyle w:val="Caption"/>
        <w:spacing w:before="40"/>
        <w:jc w:val="center"/>
        <w:rPr>
          <w:rFonts w:cs="Times New Roman"/>
          <w:color w:val="000000" w:themeColor="text1"/>
        </w:rPr>
      </w:pPr>
      <w:r w:rsidRPr="00866E44">
        <w:rPr>
          <w:rFonts w:cs="Times New Roman"/>
          <w:color w:val="000000" w:themeColor="text1"/>
        </w:rPr>
        <w:t>Figure 3. [Application Screen / Output Title]</w:t>
      </w:r>
    </w:p>
    <w:p w14:paraId="4D2873D3" w14:textId="77777777" w:rsidR="00CE1448" w:rsidRPr="00866E44" w:rsidRDefault="007E3A5F">
      <w:pPr>
        <w:jc w:val="center"/>
        <w:rPr>
          <w:rFonts w:cs="Times New Roman"/>
          <w:color w:val="000000" w:themeColor="text1"/>
        </w:rPr>
      </w:pPr>
      <w:r w:rsidRPr="00866E44">
        <w:rPr>
          <w:rFonts w:cs="Times New Roman"/>
          <w:color w:val="000000" w:themeColor="text1"/>
        </w:rPr>
        <w:t>[Insert application screenshot here]</w:t>
      </w:r>
    </w:p>
    <w:p w14:paraId="23F056DF" w14:textId="77777777" w:rsidR="00CE1448" w:rsidRPr="00866E44" w:rsidRDefault="007E3A5F">
      <w:pPr>
        <w:pStyle w:val="Caption"/>
        <w:spacing w:before="40"/>
        <w:jc w:val="center"/>
        <w:rPr>
          <w:rFonts w:cs="Times New Roman"/>
          <w:color w:val="000000" w:themeColor="text1"/>
        </w:rPr>
      </w:pPr>
      <w:r w:rsidRPr="00866E44">
        <w:rPr>
          <w:rFonts w:cs="Times New Roman"/>
          <w:color w:val="000000" w:themeColor="text1"/>
        </w:rPr>
        <w:t>Figure 4. [Application Screen / Output Title]</w:t>
      </w:r>
    </w:p>
    <w:p w14:paraId="56416E18" w14:textId="77777777" w:rsidR="00CE1448" w:rsidRPr="00866E44" w:rsidRDefault="007E3A5F">
      <w:pPr>
        <w:jc w:val="center"/>
        <w:rPr>
          <w:rFonts w:cs="Times New Roman"/>
          <w:color w:val="000000" w:themeColor="text1"/>
        </w:rPr>
      </w:pPr>
      <w:r w:rsidRPr="00866E44">
        <w:rPr>
          <w:rFonts w:cs="Times New Roman"/>
          <w:color w:val="000000" w:themeColor="text1"/>
        </w:rPr>
        <w:t>[Insert application screenshot here]</w:t>
      </w:r>
    </w:p>
    <w:p w14:paraId="330E9556" w14:textId="77777777" w:rsidR="00D172A5" w:rsidRDefault="007E3A5F" w:rsidP="00D172A5">
      <w:pPr>
        <w:pStyle w:val="Caption"/>
        <w:spacing w:before="40"/>
        <w:jc w:val="center"/>
        <w:rPr>
          <w:rFonts w:cs="Times New Roman"/>
          <w:color w:val="000000" w:themeColor="text1"/>
        </w:rPr>
      </w:pPr>
      <w:r w:rsidRPr="00866E44">
        <w:rPr>
          <w:rFonts w:cs="Times New Roman"/>
          <w:color w:val="000000" w:themeColor="text1"/>
        </w:rPr>
        <w:t>Figure 5. [Application Screen / Output Title]</w:t>
      </w:r>
    </w:p>
    <w:p w14:paraId="53D7C692" w14:textId="77777777" w:rsidR="00D172A5" w:rsidRDefault="00D172A5" w:rsidP="00D172A5">
      <w:pPr>
        <w:pStyle w:val="Caption"/>
        <w:spacing w:before="40"/>
        <w:rPr>
          <w:rFonts w:eastAsia="Times New Roman" w:cs="Times New Roman"/>
          <w:color w:val="000000" w:themeColor="text1"/>
          <w:sz w:val="28"/>
          <w:szCs w:val="30"/>
        </w:rPr>
      </w:pPr>
    </w:p>
    <w:p w14:paraId="7D54A852" w14:textId="5B5E8316" w:rsidR="00CE1448" w:rsidRPr="00EB1E5E" w:rsidRDefault="007E3A5F" w:rsidP="00D172A5">
      <w:pPr>
        <w:pStyle w:val="Caption"/>
        <w:spacing w:before="40"/>
        <w:rPr>
          <w:rFonts w:cs="Times New Roman"/>
          <w:color w:val="000000" w:themeColor="text1"/>
          <w:sz w:val="28"/>
          <w:szCs w:val="30"/>
        </w:rPr>
      </w:pPr>
      <w:r w:rsidRPr="00EB1E5E">
        <w:rPr>
          <w:rFonts w:eastAsia="Times New Roman" w:cs="Times New Roman"/>
          <w:color w:val="000000" w:themeColor="text1"/>
          <w:sz w:val="28"/>
          <w:szCs w:val="30"/>
        </w:rPr>
        <w:t>3.8 Testing and Results</w:t>
      </w:r>
    </w:p>
    <w:p w14:paraId="33CA51B1" w14:textId="77777777" w:rsidR="00CE1448" w:rsidRPr="00866E44" w:rsidRDefault="007E3A5F" w:rsidP="00EB1E5E">
      <w:pPr>
        <w:pStyle w:val="Caption"/>
        <w:spacing w:after="60"/>
        <w:rPr>
          <w:rFonts w:cs="Times New Roman"/>
          <w:color w:val="000000" w:themeColor="text1"/>
        </w:rPr>
      </w:pPr>
      <w:r w:rsidRPr="00866E44">
        <w:rPr>
          <w:rFonts w:cs="Times New Roman"/>
          <w:color w:val="000000" w:themeColor="text1"/>
        </w:rPr>
        <w:t>Table 15. Test Cases</w:t>
      </w:r>
    </w:p>
    <w:tbl>
      <w:tblPr>
        <w:tblStyle w:val="TableGrid"/>
        <w:tblW w:w="0" w:type="auto"/>
        <w:jc w:val="center"/>
        <w:tblLook w:val="04A0" w:firstRow="1" w:lastRow="0" w:firstColumn="1" w:lastColumn="0" w:noHBand="0" w:noVBand="1"/>
      </w:tblPr>
      <w:tblGrid>
        <w:gridCol w:w="1478"/>
        <w:gridCol w:w="1514"/>
        <w:gridCol w:w="1501"/>
        <w:gridCol w:w="1528"/>
        <w:gridCol w:w="1501"/>
        <w:gridCol w:w="1497"/>
      </w:tblGrid>
      <w:tr w:rsidR="00CE1448" w:rsidRPr="00EB1E5E" w14:paraId="11EE0472" w14:textId="77777777" w:rsidTr="00EB1E5E">
        <w:trPr>
          <w:trHeight w:val="425"/>
          <w:jc w:val="center"/>
        </w:trPr>
        <w:tc>
          <w:tcPr>
            <w:tcW w:w="1601" w:type="dxa"/>
            <w:shd w:val="clear" w:color="auto" w:fill="D9EAF7"/>
            <w:vAlign w:val="center"/>
          </w:tcPr>
          <w:p w14:paraId="73ACCF89"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Test ID</w:t>
            </w:r>
          </w:p>
        </w:tc>
        <w:tc>
          <w:tcPr>
            <w:tcW w:w="1601" w:type="dxa"/>
            <w:shd w:val="clear" w:color="auto" w:fill="D9EAF7"/>
            <w:vAlign w:val="center"/>
          </w:tcPr>
          <w:p w14:paraId="47A2AB9D"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Feature</w:t>
            </w:r>
          </w:p>
        </w:tc>
        <w:tc>
          <w:tcPr>
            <w:tcW w:w="1601" w:type="dxa"/>
            <w:shd w:val="clear" w:color="auto" w:fill="D9EAF7"/>
            <w:vAlign w:val="center"/>
          </w:tcPr>
          <w:p w14:paraId="469E6ECA"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Input / Action</w:t>
            </w:r>
          </w:p>
        </w:tc>
        <w:tc>
          <w:tcPr>
            <w:tcW w:w="1601" w:type="dxa"/>
            <w:shd w:val="clear" w:color="auto" w:fill="D9EAF7"/>
            <w:vAlign w:val="center"/>
          </w:tcPr>
          <w:p w14:paraId="470D2388"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Expected Result</w:t>
            </w:r>
          </w:p>
        </w:tc>
        <w:tc>
          <w:tcPr>
            <w:tcW w:w="1601" w:type="dxa"/>
            <w:shd w:val="clear" w:color="auto" w:fill="D9EAF7"/>
            <w:vAlign w:val="center"/>
          </w:tcPr>
          <w:p w14:paraId="5E1904AD"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Actual Result</w:t>
            </w:r>
          </w:p>
        </w:tc>
        <w:tc>
          <w:tcPr>
            <w:tcW w:w="1601" w:type="dxa"/>
            <w:shd w:val="clear" w:color="auto" w:fill="D9EAF7"/>
            <w:vAlign w:val="center"/>
          </w:tcPr>
          <w:p w14:paraId="00D54CC0"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Status</w:t>
            </w:r>
          </w:p>
        </w:tc>
      </w:tr>
      <w:tr w:rsidR="00CE1448" w:rsidRPr="00EB1E5E" w14:paraId="778FE3BA" w14:textId="77777777" w:rsidTr="00EB1E5E">
        <w:trPr>
          <w:trHeight w:val="425"/>
          <w:jc w:val="center"/>
        </w:trPr>
        <w:tc>
          <w:tcPr>
            <w:tcW w:w="1601" w:type="dxa"/>
            <w:vAlign w:val="center"/>
          </w:tcPr>
          <w:p w14:paraId="732D40B6"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TC-01</w:t>
            </w:r>
          </w:p>
        </w:tc>
        <w:tc>
          <w:tcPr>
            <w:tcW w:w="1601" w:type="dxa"/>
            <w:vAlign w:val="center"/>
          </w:tcPr>
          <w:p w14:paraId="2A186D68"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062A0494"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14FE546C"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7BF95E9D"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28AFB3C2" w14:textId="77777777" w:rsidR="00CE1448" w:rsidRPr="00EB1E5E" w:rsidRDefault="00CE1448" w:rsidP="00EB1E5E">
            <w:pPr>
              <w:spacing w:after="0"/>
              <w:rPr>
                <w:rFonts w:cs="Times New Roman"/>
                <w:color w:val="000000" w:themeColor="text1"/>
                <w:sz w:val="20"/>
                <w:szCs w:val="20"/>
              </w:rPr>
            </w:pPr>
          </w:p>
        </w:tc>
      </w:tr>
      <w:tr w:rsidR="00CE1448" w:rsidRPr="00EB1E5E" w14:paraId="08D6244C" w14:textId="77777777" w:rsidTr="00EB1E5E">
        <w:trPr>
          <w:trHeight w:val="425"/>
          <w:jc w:val="center"/>
        </w:trPr>
        <w:tc>
          <w:tcPr>
            <w:tcW w:w="1601" w:type="dxa"/>
            <w:vAlign w:val="center"/>
          </w:tcPr>
          <w:p w14:paraId="662056FF"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TC-02</w:t>
            </w:r>
          </w:p>
        </w:tc>
        <w:tc>
          <w:tcPr>
            <w:tcW w:w="1601" w:type="dxa"/>
            <w:vAlign w:val="center"/>
          </w:tcPr>
          <w:p w14:paraId="01B65B5E"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4BDBD9BF"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4C3D61DC"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69E00DDC"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5380A210" w14:textId="77777777" w:rsidR="00CE1448" w:rsidRPr="00EB1E5E" w:rsidRDefault="00CE1448" w:rsidP="00EB1E5E">
            <w:pPr>
              <w:spacing w:after="0"/>
              <w:rPr>
                <w:rFonts w:cs="Times New Roman"/>
                <w:color w:val="000000" w:themeColor="text1"/>
                <w:sz w:val="20"/>
                <w:szCs w:val="20"/>
              </w:rPr>
            </w:pPr>
          </w:p>
        </w:tc>
      </w:tr>
      <w:tr w:rsidR="00CE1448" w:rsidRPr="00EB1E5E" w14:paraId="5A9CBC2F" w14:textId="77777777" w:rsidTr="00EB1E5E">
        <w:trPr>
          <w:trHeight w:val="425"/>
          <w:jc w:val="center"/>
        </w:trPr>
        <w:tc>
          <w:tcPr>
            <w:tcW w:w="1601" w:type="dxa"/>
            <w:vAlign w:val="center"/>
          </w:tcPr>
          <w:p w14:paraId="1A3B1AFA"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TC-03</w:t>
            </w:r>
          </w:p>
        </w:tc>
        <w:tc>
          <w:tcPr>
            <w:tcW w:w="1601" w:type="dxa"/>
            <w:vAlign w:val="center"/>
          </w:tcPr>
          <w:p w14:paraId="6886B878"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135FB0A8"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5908E76F"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45A37553"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2AD8CF7D" w14:textId="77777777" w:rsidR="00CE1448" w:rsidRPr="00EB1E5E" w:rsidRDefault="00CE1448" w:rsidP="00EB1E5E">
            <w:pPr>
              <w:spacing w:after="0"/>
              <w:rPr>
                <w:rFonts w:cs="Times New Roman"/>
                <w:color w:val="000000" w:themeColor="text1"/>
                <w:sz w:val="20"/>
                <w:szCs w:val="20"/>
              </w:rPr>
            </w:pPr>
          </w:p>
        </w:tc>
      </w:tr>
      <w:tr w:rsidR="00CE1448" w:rsidRPr="00EB1E5E" w14:paraId="55BC9A09" w14:textId="77777777" w:rsidTr="00EB1E5E">
        <w:trPr>
          <w:trHeight w:val="425"/>
          <w:jc w:val="center"/>
        </w:trPr>
        <w:tc>
          <w:tcPr>
            <w:tcW w:w="1601" w:type="dxa"/>
            <w:vAlign w:val="center"/>
          </w:tcPr>
          <w:p w14:paraId="49EC45BE"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TC-04</w:t>
            </w:r>
          </w:p>
        </w:tc>
        <w:tc>
          <w:tcPr>
            <w:tcW w:w="1601" w:type="dxa"/>
            <w:vAlign w:val="center"/>
          </w:tcPr>
          <w:p w14:paraId="083C6EBB"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1170B435"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2BBE188B"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36C04452"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0909BDA2" w14:textId="77777777" w:rsidR="00CE1448" w:rsidRPr="00EB1E5E" w:rsidRDefault="00CE1448" w:rsidP="00EB1E5E">
            <w:pPr>
              <w:spacing w:after="0"/>
              <w:rPr>
                <w:rFonts w:cs="Times New Roman"/>
                <w:color w:val="000000" w:themeColor="text1"/>
                <w:sz w:val="20"/>
                <w:szCs w:val="20"/>
              </w:rPr>
            </w:pPr>
          </w:p>
        </w:tc>
      </w:tr>
      <w:tr w:rsidR="00CE1448" w:rsidRPr="00EB1E5E" w14:paraId="434E061A" w14:textId="77777777" w:rsidTr="00EB1E5E">
        <w:trPr>
          <w:trHeight w:val="425"/>
          <w:jc w:val="center"/>
        </w:trPr>
        <w:tc>
          <w:tcPr>
            <w:tcW w:w="1601" w:type="dxa"/>
            <w:vAlign w:val="center"/>
          </w:tcPr>
          <w:p w14:paraId="3F6E2F39"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TC-05</w:t>
            </w:r>
          </w:p>
        </w:tc>
        <w:tc>
          <w:tcPr>
            <w:tcW w:w="1601" w:type="dxa"/>
            <w:vAlign w:val="center"/>
          </w:tcPr>
          <w:p w14:paraId="01168364"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57BB3319"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43A42086"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0A807CD7"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7E41F481" w14:textId="77777777" w:rsidR="00CE1448" w:rsidRPr="00EB1E5E" w:rsidRDefault="00CE1448" w:rsidP="00EB1E5E">
            <w:pPr>
              <w:spacing w:after="0"/>
              <w:rPr>
                <w:rFonts w:cs="Times New Roman"/>
                <w:color w:val="000000" w:themeColor="text1"/>
                <w:sz w:val="20"/>
                <w:szCs w:val="20"/>
              </w:rPr>
            </w:pPr>
          </w:p>
        </w:tc>
      </w:tr>
      <w:tr w:rsidR="00CE1448" w:rsidRPr="00EB1E5E" w14:paraId="306E2393" w14:textId="77777777" w:rsidTr="00EB1E5E">
        <w:trPr>
          <w:trHeight w:val="425"/>
          <w:jc w:val="center"/>
        </w:trPr>
        <w:tc>
          <w:tcPr>
            <w:tcW w:w="1601" w:type="dxa"/>
            <w:vAlign w:val="center"/>
          </w:tcPr>
          <w:p w14:paraId="234CFC6C"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TC-06</w:t>
            </w:r>
          </w:p>
        </w:tc>
        <w:tc>
          <w:tcPr>
            <w:tcW w:w="1601" w:type="dxa"/>
            <w:vAlign w:val="center"/>
          </w:tcPr>
          <w:p w14:paraId="5B7C8111"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52704E1A"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39712EFC"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462456D5"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7B2408AF" w14:textId="77777777" w:rsidR="00CE1448" w:rsidRPr="00EB1E5E" w:rsidRDefault="00CE1448" w:rsidP="00EB1E5E">
            <w:pPr>
              <w:spacing w:after="0"/>
              <w:rPr>
                <w:rFonts w:cs="Times New Roman"/>
                <w:color w:val="000000" w:themeColor="text1"/>
                <w:sz w:val="20"/>
                <w:szCs w:val="20"/>
              </w:rPr>
            </w:pPr>
          </w:p>
        </w:tc>
      </w:tr>
      <w:tr w:rsidR="00CE1448" w:rsidRPr="00EB1E5E" w14:paraId="1672520B" w14:textId="77777777" w:rsidTr="00EB1E5E">
        <w:trPr>
          <w:trHeight w:val="425"/>
          <w:jc w:val="center"/>
        </w:trPr>
        <w:tc>
          <w:tcPr>
            <w:tcW w:w="1601" w:type="dxa"/>
            <w:vAlign w:val="center"/>
          </w:tcPr>
          <w:p w14:paraId="0C579DF0" w14:textId="77777777" w:rsidR="00CE1448" w:rsidRPr="00EB1E5E" w:rsidRDefault="007E3A5F" w:rsidP="00EB1E5E">
            <w:pPr>
              <w:spacing w:after="0"/>
              <w:jc w:val="center"/>
              <w:rPr>
                <w:rFonts w:cs="Times New Roman"/>
                <w:color w:val="000000" w:themeColor="text1"/>
                <w:sz w:val="20"/>
                <w:szCs w:val="20"/>
              </w:rPr>
            </w:pPr>
            <w:r w:rsidRPr="00EB1E5E">
              <w:rPr>
                <w:rFonts w:eastAsia="Times New Roman" w:cs="Times New Roman"/>
                <w:color w:val="000000" w:themeColor="text1"/>
                <w:sz w:val="20"/>
                <w:szCs w:val="20"/>
              </w:rPr>
              <w:t>TC-07</w:t>
            </w:r>
          </w:p>
        </w:tc>
        <w:tc>
          <w:tcPr>
            <w:tcW w:w="1601" w:type="dxa"/>
            <w:vAlign w:val="center"/>
          </w:tcPr>
          <w:p w14:paraId="1852CA5F"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3B2A4B3F"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60957438"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60987B5B" w14:textId="77777777" w:rsidR="00CE1448" w:rsidRPr="00EB1E5E" w:rsidRDefault="00CE1448" w:rsidP="00EB1E5E">
            <w:pPr>
              <w:spacing w:after="0"/>
              <w:rPr>
                <w:rFonts w:cs="Times New Roman"/>
                <w:color w:val="000000" w:themeColor="text1"/>
                <w:sz w:val="20"/>
                <w:szCs w:val="20"/>
              </w:rPr>
            </w:pPr>
          </w:p>
        </w:tc>
        <w:tc>
          <w:tcPr>
            <w:tcW w:w="1601" w:type="dxa"/>
            <w:vAlign w:val="center"/>
          </w:tcPr>
          <w:p w14:paraId="54C14B4B" w14:textId="77777777" w:rsidR="00CE1448" w:rsidRPr="00EB1E5E" w:rsidRDefault="00CE1448" w:rsidP="00EB1E5E">
            <w:pPr>
              <w:spacing w:after="0"/>
              <w:rPr>
                <w:rFonts w:cs="Times New Roman"/>
                <w:color w:val="000000" w:themeColor="text1"/>
                <w:sz w:val="20"/>
                <w:szCs w:val="20"/>
              </w:rPr>
            </w:pPr>
          </w:p>
        </w:tc>
      </w:tr>
    </w:tbl>
    <w:p w14:paraId="3AC222A6"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Summarize the key results after the test-case table. State whether the application correctly uses the designed database and enforces the important business rules.</w:t>
      </w:r>
    </w:p>
    <w:p w14:paraId="6F9E8064" w14:textId="77777777" w:rsidR="00482C19" w:rsidRDefault="007E3A5F" w:rsidP="00482C19">
      <w:pPr>
        <w:rPr>
          <w:rFonts w:eastAsia="Times New Roman" w:cs="Times New Roman"/>
          <w:i/>
          <w:color w:val="000000" w:themeColor="text1"/>
          <w:sz w:val="22"/>
        </w:rPr>
      </w:pPr>
      <w:r w:rsidRPr="00866E44">
        <w:rPr>
          <w:rFonts w:eastAsia="Times New Roman" w:cs="Times New Roman"/>
          <w:i/>
          <w:color w:val="000000" w:themeColor="text1"/>
          <w:sz w:val="22"/>
        </w:rPr>
        <w:t>[Key results and observations.]</w:t>
      </w:r>
    </w:p>
    <w:p w14:paraId="4172D880" w14:textId="77777777" w:rsidR="00482C19" w:rsidRDefault="00482C19" w:rsidP="00482C19">
      <w:pPr>
        <w:rPr>
          <w:rFonts w:eastAsia="Times New Roman" w:cs="Times New Roman"/>
          <w:i/>
          <w:color w:val="000000" w:themeColor="text1"/>
          <w:sz w:val="22"/>
        </w:rPr>
      </w:pPr>
    </w:p>
    <w:p w14:paraId="0CDAEC69" w14:textId="77777777" w:rsidR="00482C19" w:rsidRDefault="00482C19" w:rsidP="00482C19">
      <w:pPr>
        <w:rPr>
          <w:rFonts w:eastAsia="Times New Roman" w:cs="Times New Roman"/>
          <w:i/>
          <w:color w:val="000000" w:themeColor="text1"/>
          <w:sz w:val="22"/>
        </w:rPr>
      </w:pPr>
    </w:p>
    <w:p w14:paraId="76FB9C7C" w14:textId="77777777" w:rsidR="00482C19" w:rsidRDefault="00482C19" w:rsidP="00482C19">
      <w:pPr>
        <w:rPr>
          <w:rFonts w:eastAsia="Times New Roman" w:cs="Times New Roman"/>
          <w:i/>
          <w:color w:val="000000" w:themeColor="text1"/>
          <w:sz w:val="22"/>
        </w:rPr>
      </w:pPr>
    </w:p>
    <w:p w14:paraId="37390811" w14:textId="77777777" w:rsidR="00482C19" w:rsidRDefault="00482C19" w:rsidP="00482C19">
      <w:pPr>
        <w:rPr>
          <w:rFonts w:eastAsia="Times New Roman" w:cs="Times New Roman"/>
          <w:i/>
          <w:color w:val="000000" w:themeColor="text1"/>
          <w:sz w:val="22"/>
        </w:rPr>
      </w:pPr>
    </w:p>
    <w:p w14:paraId="26D4E880" w14:textId="77777777" w:rsidR="00482C19" w:rsidRDefault="00482C19" w:rsidP="00482C19">
      <w:pPr>
        <w:rPr>
          <w:rFonts w:eastAsia="Times New Roman" w:cs="Times New Roman"/>
          <w:i/>
          <w:color w:val="000000" w:themeColor="text1"/>
          <w:sz w:val="22"/>
        </w:rPr>
      </w:pPr>
    </w:p>
    <w:p w14:paraId="7643061E" w14:textId="77777777" w:rsidR="00482C19" w:rsidRDefault="00482C19" w:rsidP="00482C19">
      <w:pPr>
        <w:rPr>
          <w:rFonts w:eastAsia="Times New Roman" w:cs="Times New Roman"/>
          <w:i/>
          <w:color w:val="000000" w:themeColor="text1"/>
          <w:sz w:val="22"/>
        </w:rPr>
      </w:pPr>
    </w:p>
    <w:p w14:paraId="588D3930" w14:textId="77777777" w:rsidR="00482C19" w:rsidRDefault="00482C19" w:rsidP="00482C19">
      <w:pPr>
        <w:rPr>
          <w:rFonts w:eastAsia="Times New Roman" w:cs="Times New Roman"/>
          <w:i/>
          <w:color w:val="000000" w:themeColor="text1"/>
          <w:sz w:val="22"/>
        </w:rPr>
      </w:pPr>
    </w:p>
    <w:p w14:paraId="405C22E6" w14:textId="77777777" w:rsidR="00482C19" w:rsidRDefault="00482C19" w:rsidP="00482C19">
      <w:pPr>
        <w:rPr>
          <w:rFonts w:eastAsia="Times New Roman" w:cs="Times New Roman"/>
          <w:i/>
          <w:color w:val="000000" w:themeColor="text1"/>
          <w:sz w:val="22"/>
        </w:rPr>
      </w:pPr>
    </w:p>
    <w:p w14:paraId="165E88E9" w14:textId="5ED1AC2D" w:rsidR="00482C19" w:rsidRDefault="00482C19"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lastRenderedPageBreak/>
        <w:t>CHAPTER 4</w:t>
      </w:r>
    </w:p>
    <w:p w14:paraId="63B32F14" w14:textId="6B9A37E0" w:rsidR="00CE1448" w:rsidRDefault="007E3A5F"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CONCLUSION</w:t>
      </w:r>
    </w:p>
    <w:p w14:paraId="6C6406D9" w14:textId="77777777" w:rsidR="00482C19" w:rsidRPr="00482C19" w:rsidRDefault="00482C19" w:rsidP="00482C19">
      <w:pPr>
        <w:jc w:val="center"/>
        <w:rPr>
          <w:rFonts w:cs="Times New Roman"/>
          <w:b/>
          <w:bCs/>
          <w:color w:val="000000" w:themeColor="text1"/>
          <w:sz w:val="32"/>
          <w:szCs w:val="32"/>
        </w:rPr>
      </w:pPr>
    </w:p>
    <w:p w14:paraId="6C2202BB"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Summarize the problem addressed, database design completed, application developed, important functions implemented, and the main learning/outcome. Keep the conclusion concise.</w:t>
      </w:r>
    </w:p>
    <w:p w14:paraId="6FCFB26C" w14:textId="77777777" w:rsidR="00CE1448" w:rsidRPr="00866E44" w:rsidRDefault="007E3A5F">
      <w:pPr>
        <w:rPr>
          <w:rFonts w:cs="Times New Roman"/>
          <w:color w:val="000000" w:themeColor="text1"/>
        </w:rPr>
      </w:pPr>
      <w:r w:rsidRPr="00866E44">
        <w:rPr>
          <w:rFonts w:eastAsia="Times New Roman" w:cs="Times New Roman"/>
          <w:i/>
          <w:color w:val="000000" w:themeColor="text1"/>
          <w:sz w:val="22"/>
        </w:rPr>
        <w:t>[Conclusion - approximately 1 to 2 paragraphs.]</w:t>
      </w:r>
    </w:p>
    <w:p w14:paraId="27FEC105" w14:textId="77777777" w:rsidR="00482C19" w:rsidRDefault="00482C19">
      <w:pPr>
        <w:pStyle w:val="Heading2"/>
        <w:rPr>
          <w:rFonts w:ascii="Times New Roman" w:eastAsia="Times New Roman" w:hAnsi="Times New Roman" w:cs="Times New Roman"/>
          <w:color w:val="000000" w:themeColor="text1"/>
          <w:sz w:val="28"/>
          <w:szCs w:val="30"/>
        </w:rPr>
      </w:pPr>
    </w:p>
    <w:p w14:paraId="0DFCC80F" w14:textId="5467AA57" w:rsidR="00CE1448" w:rsidRPr="00482C19" w:rsidRDefault="007E3A5F">
      <w:pPr>
        <w:pStyle w:val="Heading2"/>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14:paraId="35938D70"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Mention genuine limitations of the current small-scope application and realistic enhancements that could be implemented later.</w:t>
      </w:r>
    </w:p>
    <w:p w14:paraId="78A5DF0C" w14:textId="77777777" w:rsidR="00CE1448" w:rsidRPr="00866E44" w:rsidRDefault="007E3A5F">
      <w:pPr>
        <w:pStyle w:val="ListBullet"/>
        <w:rPr>
          <w:rFonts w:cs="Times New Roman"/>
          <w:color w:val="000000" w:themeColor="text1"/>
        </w:rPr>
      </w:pPr>
      <w:r w:rsidRPr="00866E44">
        <w:rPr>
          <w:rFonts w:eastAsia="Times New Roman" w:cs="Times New Roman"/>
          <w:color w:val="000000" w:themeColor="text1"/>
          <w:sz w:val="22"/>
        </w:rPr>
        <w:t>[Limitation / Future enhancement 1]</w:t>
      </w:r>
    </w:p>
    <w:p w14:paraId="0E6AB5A4" w14:textId="77777777" w:rsidR="00CE1448" w:rsidRPr="00866E44" w:rsidRDefault="007E3A5F">
      <w:pPr>
        <w:pStyle w:val="ListBullet"/>
        <w:rPr>
          <w:rFonts w:cs="Times New Roman"/>
          <w:color w:val="000000" w:themeColor="text1"/>
        </w:rPr>
      </w:pPr>
      <w:r w:rsidRPr="00866E44">
        <w:rPr>
          <w:rFonts w:eastAsia="Times New Roman" w:cs="Times New Roman"/>
          <w:color w:val="000000" w:themeColor="text1"/>
          <w:sz w:val="22"/>
        </w:rPr>
        <w:t>[Limitation / Future enhancement 2]</w:t>
      </w:r>
    </w:p>
    <w:p w14:paraId="2EC705CF" w14:textId="77777777" w:rsidR="00CE1448" w:rsidRPr="00866E44" w:rsidRDefault="007E3A5F">
      <w:pPr>
        <w:pStyle w:val="ListBullet"/>
        <w:rPr>
          <w:rFonts w:cs="Times New Roman"/>
          <w:color w:val="000000" w:themeColor="text1"/>
        </w:rPr>
      </w:pPr>
      <w:r w:rsidRPr="00866E44">
        <w:rPr>
          <w:rFonts w:eastAsia="Times New Roman" w:cs="Times New Roman"/>
          <w:color w:val="000000" w:themeColor="text1"/>
          <w:sz w:val="22"/>
        </w:rPr>
        <w:t>[Limitation / Future enhancement 3]</w:t>
      </w:r>
    </w:p>
    <w:p w14:paraId="6FF7CB8E" w14:textId="77777777" w:rsidR="00866E44" w:rsidRDefault="00866E44">
      <w:pPr>
        <w:pStyle w:val="Heading1"/>
        <w:rPr>
          <w:rFonts w:ascii="Times New Roman" w:eastAsia="Times New Roman" w:hAnsi="Times New Roman" w:cs="Times New Roman"/>
          <w:color w:val="000000" w:themeColor="text1"/>
        </w:rPr>
      </w:pPr>
    </w:p>
    <w:p w14:paraId="5AE71887" w14:textId="77777777" w:rsidR="00866E44" w:rsidRDefault="00866E44" w:rsidP="00866E44"/>
    <w:p w14:paraId="44F59905" w14:textId="77777777" w:rsidR="00866E44" w:rsidRDefault="00866E44" w:rsidP="00866E44"/>
    <w:p w14:paraId="13F8194A" w14:textId="77777777" w:rsidR="00866E44" w:rsidRDefault="00866E44" w:rsidP="00866E44"/>
    <w:p w14:paraId="7B37CFDD" w14:textId="77777777" w:rsidR="00866E44" w:rsidRDefault="00866E44" w:rsidP="00866E44"/>
    <w:p w14:paraId="37F5EEC7" w14:textId="77777777" w:rsidR="00866E44" w:rsidRDefault="00866E44" w:rsidP="00866E44"/>
    <w:p w14:paraId="604776C6" w14:textId="77777777" w:rsidR="00866E44" w:rsidRDefault="00866E44" w:rsidP="00866E44"/>
    <w:p w14:paraId="30D5E8BC" w14:textId="77777777" w:rsidR="00866E44" w:rsidRDefault="00866E44" w:rsidP="00866E44"/>
    <w:p w14:paraId="6B26F13F" w14:textId="77777777" w:rsidR="00866E44" w:rsidRDefault="00866E44" w:rsidP="00866E44"/>
    <w:p w14:paraId="778EC953" w14:textId="77777777" w:rsidR="00866E44" w:rsidRDefault="00866E44" w:rsidP="00866E44"/>
    <w:p w14:paraId="77BE7527" w14:textId="77777777" w:rsidR="00866E44" w:rsidRDefault="00866E44" w:rsidP="00866E44"/>
    <w:p w14:paraId="29757D42" w14:textId="77777777" w:rsidR="00866E44" w:rsidRDefault="00866E44" w:rsidP="00866E44"/>
    <w:p w14:paraId="5C02BFC4" w14:textId="77777777" w:rsidR="00866E44" w:rsidRDefault="00866E44" w:rsidP="00866E44"/>
    <w:p w14:paraId="05F76D4C" w14:textId="77777777" w:rsidR="00866E44" w:rsidRDefault="00866E44" w:rsidP="00866E44"/>
    <w:p w14:paraId="364DF2C4" w14:textId="77777777" w:rsidR="00866E44" w:rsidRDefault="00866E44" w:rsidP="00866E44"/>
    <w:p w14:paraId="78AD1497" w14:textId="77777777" w:rsidR="00866E44" w:rsidRDefault="00866E44" w:rsidP="00866E44"/>
    <w:p w14:paraId="3130E8FF" w14:textId="77777777" w:rsidR="00866E44" w:rsidRDefault="00866E44" w:rsidP="00866E44"/>
    <w:p w14:paraId="6041D9F4" w14:textId="77777777" w:rsidR="00866E44" w:rsidRDefault="00866E44" w:rsidP="00866E44"/>
    <w:p w14:paraId="6AC27753" w14:textId="77777777" w:rsidR="00866E44" w:rsidRDefault="00866E44" w:rsidP="00866E44"/>
    <w:p w14:paraId="243696A4" w14:textId="2F135AE6" w:rsidR="00CE1448" w:rsidRDefault="007E3A5F">
      <w:pPr>
        <w:pStyle w:val="Heading1"/>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lastRenderedPageBreak/>
        <w:t>REFERENCES</w:t>
      </w:r>
    </w:p>
    <w:p w14:paraId="66FCB54E" w14:textId="77777777" w:rsidR="00866E44" w:rsidRDefault="00866E44" w:rsidP="00866E44"/>
    <w:p w14:paraId="26E55C5F" w14:textId="13FB46FC"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4815802D" w14:textId="5AC7EC12"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7BE32C1D" w14:textId="169D38E8"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552058B5" w14:textId="53D4F6D5"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54F8017A" w14:textId="0FFFBE55"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495D8A79" w14:textId="37C32100" w:rsidR="00D172A5" w:rsidRPr="00D172A5" w:rsidRDefault="00D172A5" w:rsidP="00D172A5">
      <w:pPr>
        <w:pStyle w:val="ListParagraph"/>
        <w:numPr>
          <w:ilvl w:val="0"/>
          <w:numId w:val="10"/>
        </w:numPr>
        <w:ind w:hanging="720"/>
        <w:rPr>
          <w:rFonts w:cs="Times New Roman"/>
          <w:color w:val="000000" w:themeColor="text1"/>
        </w:rPr>
      </w:pPr>
      <w:r w:rsidRPr="00D172A5">
        <w:rPr>
          <w:rFonts w:cs="Times New Roman"/>
          <w:color w:val="000000" w:themeColor="text1"/>
          <w:sz w:val="22"/>
        </w:rPr>
        <w:t>[Replace with an actual source cited in the report.]</w:t>
      </w:r>
    </w:p>
    <w:p w14:paraId="0D879ED7" w14:textId="77777777" w:rsidR="00D172A5" w:rsidRPr="00866E44" w:rsidRDefault="00D172A5" w:rsidP="00866E44"/>
    <w:p w14:paraId="5D3DCD25" w14:textId="77777777" w:rsidR="00CE1448" w:rsidRPr="00866E44" w:rsidRDefault="007E3A5F">
      <w:pPr>
        <w:rPr>
          <w:rFonts w:cs="Times New Roman"/>
          <w:color w:val="000000" w:themeColor="text1"/>
        </w:rPr>
      </w:pPr>
      <w:r w:rsidRPr="00866E44">
        <w:rPr>
          <w:rFonts w:cs="Times New Roman"/>
          <w:color w:val="000000" w:themeColor="text1"/>
          <w:sz w:val="22"/>
        </w:rPr>
        <w:t>Use IEEE reference style throughout the report. Cite sources in the order in which they first appear in the text and use the same number for repeated citations.</w:t>
      </w:r>
    </w:p>
    <w:p w14:paraId="26F3EDCB" w14:textId="77777777" w:rsidR="00CE1448" w:rsidRPr="00866E44" w:rsidRDefault="007E3A5F">
      <w:pPr>
        <w:pStyle w:val="Heading2"/>
        <w:rPr>
          <w:rFonts w:ascii="Times New Roman" w:hAnsi="Times New Roman" w:cs="Times New Roman"/>
          <w:color w:val="000000" w:themeColor="text1"/>
          <w:sz w:val="28"/>
          <w:szCs w:val="30"/>
        </w:rPr>
      </w:pPr>
      <w:r w:rsidRPr="00866E44">
        <w:rPr>
          <w:rFonts w:ascii="Times New Roman" w:hAnsi="Times New Roman" w:cs="Times New Roman"/>
          <w:color w:val="000000" w:themeColor="text1"/>
          <w:sz w:val="28"/>
          <w:szCs w:val="30"/>
        </w:rPr>
        <w:t>5.1 IEEE In-Text Citation Guidelines</w:t>
      </w:r>
    </w:p>
    <w:p w14:paraId="76F6470E" w14:textId="77777777" w:rsidR="00CE1448" w:rsidRPr="00866E44" w:rsidRDefault="007E3A5F">
      <w:pPr>
        <w:pStyle w:val="ListBullet"/>
        <w:rPr>
          <w:rFonts w:cs="Times New Roman"/>
          <w:color w:val="000000" w:themeColor="text1"/>
        </w:rPr>
      </w:pPr>
      <w:r w:rsidRPr="00866E44">
        <w:rPr>
          <w:rFonts w:cs="Times New Roman"/>
          <w:color w:val="000000" w:themeColor="text1"/>
          <w:sz w:val="22"/>
        </w:rPr>
        <w:t>Use square brackets for citations: [1], [2], [3].</w:t>
      </w:r>
    </w:p>
    <w:p w14:paraId="6110DAC5" w14:textId="77777777" w:rsidR="00CE1448" w:rsidRPr="00866E44" w:rsidRDefault="007E3A5F">
      <w:pPr>
        <w:pStyle w:val="ListBullet"/>
        <w:rPr>
          <w:rFonts w:cs="Times New Roman"/>
          <w:color w:val="000000" w:themeColor="text1"/>
        </w:rPr>
      </w:pPr>
      <w:r w:rsidRPr="00866E44">
        <w:rPr>
          <w:rFonts w:cs="Times New Roman"/>
          <w:color w:val="000000" w:themeColor="text1"/>
          <w:sz w:val="22"/>
        </w:rPr>
        <w:t>For multiple non-consecutive sources, cite them separately, for example [2], [5], [8].</w:t>
      </w:r>
    </w:p>
    <w:p w14:paraId="5EA5ACFA" w14:textId="77777777" w:rsidR="00CE1448" w:rsidRPr="00866E44" w:rsidRDefault="007E3A5F">
      <w:pPr>
        <w:pStyle w:val="ListBullet"/>
        <w:rPr>
          <w:rFonts w:cs="Times New Roman"/>
          <w:color w:val="000000" w:themeColor="text1"/>
        </w:rPr>
      </w:pPr>
      <w:r w:rsidRPr="00866E44">
        <w:rPr>
          <w:rFonts w:cs="Times New Roman"/>
          <w:color w:val="000000" w:themeColor="text1"/>
          <w:sz w:val="22"/>
        </w:rPr>
        <w:t>For a consecutive range, use a range such as [3]-[6].</w:t>
      </w:r>
    </w:p>
    <w:p w14:paraId="14E9E4DD" w14:textId="77777777" w:rsidR="00CE1448" w:rsidRPr="00866E44" w:rsidRDefault="007E3A5F">
      <w:pPr>
        <w:pStyle w:val="ListBullet"/>
        <w:rPr>
          <w:rFonts w:cs="Times New Roman"/>
          <w:color w:val="000000" w:themeColor="text1"/>
        </w:rPr>
      </w:pPr>
      <w:r w:rsidRPr="00866E44">
        <w:rPr>
          <w:rFonts w:cs="Times New Roman"/>
          <w:color w:val="000000" w:themeColor="text1"/>
          <w:sz w:val="22"/>
        </w:rPr>
        <w:t>Place the citation number before punctuation where appropriate, for example: “Normalization reduces update anomalies [4].”</w:t>
      </w:r>
    </w:p>
    <w:p w14:paraId="6BFDB74B" w14:textId="77777777" w:rsidR="00CE1448" w:rsidRPr="00866E44" w:rsidRDefault="007E3A5F">
      <w:pPr>
        <w:pStyle w:val="ListBullet"/>
        <w:rPr>
          <w:rFonts w:cs="Times New Roman"/>
          <w:color w:val="000000" w:themeColor="text1"/>
        </w:rPr>
      </w:pPr>
      <w:r w:rsidRPr="00866E44">
        <w:rPr>
          <w:rFonts w:cs="Times New Roman"/>
          <w:color w:val="000000" w:themeColor="text1"/>
          <w:sz w:val="22"/>
        </w:rPr>
        <w:t>Number references by first appearance, not alphabetically, and do not change a reference number when the same source is cited again.</w:t>
      </w:r>
    </w:p>
    <w:p w14:paraId="7F6D9D3F" w14:textId="77777777" w:rsidR="00CE1448" w:rsidRPr="00866E44" w:rsidRDefault="007E3A5F">
      <w:pPr>
        <w:pStyle w:val="Heading2"/>
        <w:rPr>
          <w:rFonts w:ascii="Times New Roman" w:hAnsi="Times New Roman" w:cs="Times New Roman"/>
          <w:color w:val="000000" w:themeColor="text1"/>
          <w:sz w:val="28"/>
          <w:szCs w:val="30"/>
        </w:rPr>
      </w:pPr>
      <w:r w:rsidRPr="00866E44">
        <w:rPr>
          <w:rFonts w:ascii="Times New Roman" w:hAnsi="Times New Roman" w:cs="Times New Roman"/>
          <w:color w:val="000000" w:themeColor="text1"/>
          <w:sz w:val="28"/>
          <w:szCs w:val="30"/>
        </w:rPr>
        <w:t>5.2 IEEE Reference Formats and Examples</w:t>
      </w:r>
    </w:p>
    <w:p w14:paraId="2B367465" w14:textId="77777777" w:rsidR="00CE1448" w:rsidRPr="00866E44" w:rsidRDefault="007E3A5F">
      <w:pPr>
        <w:rPr>
          <w:rFonts w:cs="Times New Roman"/>
          <w:color w:val="000000" w:themeColor="text1"/>
        </w:rPr>
      </w:pPr>
      <w:r w:rsidRPr="00866E44">
        <w:rPr>
          <w:rFonts w:cs="Times New Roman"/>
          <w:b/>
          <w:color w:val="000000" w:themeColor="text1"/>
          <w:sz w:val="22"/>
        </w:rPr>
        <w:t xml:space="preserve">Book: </w:t>
      </w:r>
      <w:r w:rsidRPr="00866E44">
        <w:rPr>
          <w:rFonts w:cs="Times New Roman"/>
          <w:color w:val="000000" w:themeColor="text1"/>
          <w:sz w:val="22"/>
        </w:rPr>
        <w:t xml:space="preserve">[n] A. A. Author, Title of Book, </w:t>
      </w:r>
      <w:proofErr w:type="spellStart"/>
      <w:r w:rsidRPr="00866E44">
        <w:rPr>
          <w:rFonts w:cs="Times New Roman"/>
          <w:color w:val="000000" w:themeColor="text1"/>
          <w:sz w:val="22"/>
        </w:rPr>
        <w:t>xth</w:t>
      </w:r>
      <w:proofErr w:type="spellEnd"/>
      <w:r w:rsidRPr="00866E44">
        <w:rPr>
          <w:rFonts w:cs="Times New Roman"/>
          <w:color w:val="000000" w:themeColor="text1"/>
          <w:sz w:val="22"/>
        </w:rPr>
        <w:t xml:space="preserve"> ed. City, Country: Publisher, year.</w:t>
      </w:r>
    </w:p>
    <w:p w14:paraId="631C1FEE" w14:textId="77777777" w:rsidR="00CE1448" w:rsidRPr="00866E44" w:rsidRDefault="007E3A5F">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[1] A. A. Author, Database Systems: Concepts and Design, 3rd ed. City, Country: Publisher, 2025.</w:t>
      </w:r>
    </w:p>
    <w:p w14:paraId="4901D41D" w14:textId="77777777" w:rsidR="00CE1448" w:rsidRPr="00866E44" w:rsidRDefault="007E3A5F">
      <w:pPr>
        <w:rPr>
          <w:rFonts w:cs="Times New Roman"/>
          <w:color w:val="000000" w:themeColor="text1"/>
        </w:rPr>
      </w:pPr>
      <w:r w:rsidRPr="00866E44">
        <w:rPr>
          <w:rFonts w:cs="Times New Roman"/>
          <w:b/>
          <w:color w:val="000000" w:themeColor="text1"/>
          <w:sz w:val="22"/>
        </w:rPr>
        <w:t xml:space="preserve">Chapter in an Edited Book: </w:t>
      </w:r>
      <w:r w:rsidRPr="00866E44">
        <w:rPr>
          <w:rFonts w:cs="Times New Roman"/>
          <w:color w:val="000000" w:themeColor="text1"/>
          <w:sz w:val="22"/>
        </w:rPr>
        <w:t xml:space="preserve">[n] A. A. Author, “Chapter title,” in Title of Book, </w:t>
      </w:r>
      <w:proofErr w:type="spellStart"/>
      <w:r w:rsidRPr="00866E44">
        <w:rPr>
          <w:rFonts w:cs="Times New Roman"/>
          <w:color w:val="000000" w:themeColor="text1"/>
          <w:sz w:val="22"/>
        </w:rPr>
        <w:t>xth</w:t>
      </w:r>
      <w:proofErr w:type="spellEnd"/>
      <w:r w:rsidRPr="00866E44">
        <w:rPr>
          <w:rFonts w:cs="Times New Roman"/>
          <w:color w:val="000000" w:themeColor="text1"/>
          <w:sz w:val="22"/>
        </w:rPr>
        <w:t xml:space="preserve"> ed., A. Editor, Ed. City, Country: Publisher, year, pp. xx-xx.</w:t>
      </w:r>
    </w:p>
    <w:p w14:paraId="66333087" w14:textId="77777777" w:rsidR="00CE1448" w:rsidRPr="00866E44" w:rsidRDefault="007E3A5F">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[2] A. A. Author, “Relational database design,” in Advances in Database Systems, B. B. Editor, Ed. City, Country: Publisher, 2024, pp. 25-48.</w:t>
      </w:r>
    </w:p>
    <w:p w14:paraId="54D99CA2" w14:textId="77777777" w:rsidR="00CE1448" w:rsidRPr="00866E44" w:rsidRDefault="007E3A5F">
      <w:pPr>
        <w:rPr>
          <w:rFonts w:cs="Times New Roman"/>
          <w:color w:val="000000" w:themeColor="text1"/>
        </w:rPr>
      </w:pPr>
      <w:r w:rsidRPr="00866E44">
        <w:rPr>
          <w:rFonts w:cs="Times New Roman"/>
          <w:b/>
          <w:color w:val="000000" w:themeColor="text1"/>
          <w:sz w:val="22"/>
        </w:rPr>
        <w:t xml:space="preserve">Journal Paper: </w:t>
      </w:r>
      <w:r w:rsidRPr="00866E44">
        <w:rPr>
          <w:rFonts w:cs="Times New Roman"/>
          <w:color w:val="000000" w:themeColor="text1"/>
          <w:sz w:val="22"/>
        </w:rPr>
        <w:t xml:space="preserve">[n] A. A. Author and B. B. Author, “Title of paper,” Journal Title, vol. x, no. x, pp. xx-xx, Month year, </w:t>
      </w:r>
      <w:proofErr w:type="spellStart"/>
      <w:r w:rsidRPr="00866E44">
        <w:rPr>
          <w:rFonts w:cs="Times New Roman"/>
          <w:color w:val="000000" w:themeColor="text1"/>
          <w:sz w:val="22"/>
        </w:rPr>
        <w:t>doi</w:t>
      </w:r>
      <w:proofErr w:type="spellEnd"/>
      <w:r w:rsidRPr="00866E44">
        <w:rPr>
          <w:rFonts w:cs="Times New Roman"/>
          <w:color w:val="000000" w:themeColor="text1"/>
          <w:sz w:val="22"/>
        </w:rPr>
        <w:t xml:space="preserve">: </w:t>
      </w:r>
      <w:proofErr w:type="spellStart"/>
      <w:proofErr w:type="gramStart"/>
      <w:r w:rsidRPr="00866E44">
        <w:rPr>
          <w:rFonts w:cs="Times New Roman"/>
          <w:color w:val="000000" w:themeColor="text1"/>
          <w:sz w:val="22"/>
        </w:rPr>
        <w:t>xx.xxxx</w:t>
      </w:r>
      <w:proofErr w:type="spellEnd"/>
      <w:proofErr w:type="gramEnd"/>
      <w:r w:rsidRPr="00866E44">
        <w:rPr>
          <w:rFonts w:cs="Times New Roman"/>
          <w:color w:val="000000" w:themeColor="text1"/>
          <w:sz w:val="22"/>
        </w:rPr>
        <w:t>/</w:t>
      </w:r>
      <w:proofErr w:type="spellStart"/>
      <w:r w:rsidRPr="00866E44">
        <w:rPr>
          <w:rFonts w:cs="Times New Roman"/>
          <w:color w:val="000000" w:themeColor="text1"/>
          <w:sz w:val="22"/>
        </w:rPr>
        <w:t>xxxxx</w:t>
      </w:r>
      <w:proofErr w:type="spellEnd"/>
      <w:r w:rsidRPr="00866E44">
        <w:rPr>
          <w:rFonts w:cs="Times New Roman"/>
          <w:color w:val="000000" w:themeColor="text1"/>
          <w:sz w:val="22"/>
        </w:rPr>
        <w:t>.</w:t>
      </w:r>
    </w:p>
    <w:p w14:paraId="3B5ADAC7" w14:textId="77777777" w:rsidR="00CE1448" w:rsidRPr="00866E44" w:rsidRDefault="007E3A5F">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 xml:space="preserve">[3] A. A. Author and B. B. Author, “A database approach for transaction management,” Journal of Database Research, vol. 12, no. 2, pp. 101-112, Apr. 2025, </w:t>
      </w:r>
      <w:proofErr w:type="spellStart"/>
      <w:r w:rsidRPr="00866E44">
        <w:rPr>
          <w:rFonts w:cs="Times New Roman"/>
          <w:color w:val="000000" w:themeColor="text1"/>
          <w:sz w:val="21"/>
        </w:rPr>
        <w:t>doi</w:t>
      </w:r>
      <w:proofErr w:type="spellEnd"/>
      <w:r w:rsidRPr="00866E44">
        <w:rPr>
          <w:rFonts w:cs="Times New Roman"/>
          <w:color w:val="000000" w:themeColor="text1"/>
          <w:sz w:val="21"/>
        </w:rPr>
        <w:t xml:space="preserve">: </w:t>
      </w:r>
      <w:proofErr w:type="spellStart"/>
      <w:proofErr w:type="gramStart"/>
      <w:r w:rsidRPr="00866E44">
        <w:rPr>
          <w:rFonts w:cs="Times New Roman"/>
          <w:color w:val="000000" w:themeColor="text1"/>
          <w:sz w:val="21"/>
        </w:rPr>
        <w:t>xx.xxxx</w:t>
      </w:r>
      <w:proofErr w:type="spellEnd"/>
      <w:proofErr w:type="gramEnd"/>
      <w:r w:rsidRPr="00866E44">
        <w:rPr>
          <w:rFonts w:cs="Times New Roman"/>
          <w:color w:val="000000" w:themeColor="text1"/>
          <w:sz w:val="21"/>
        </w:rPr>
        <w:t>/</w:t>
      </w:r>
      <w:proofErr w:type="spellStart"/>
      <w:r w:rsidRPr="00866E44">
        <w:rPr>
          <w:rFonts w:cs="Times New Roman"/>
          <w:color w:val="000000" w:themeColor="text1"/>
          <w:sz w:val="21"/>
        </w:rPr>
        <w:t>xxxxx</w:t>
      </w:r>
      <w:proofErr w:type="spellEnd"/>
      <w:r w:rsidRPr="00866E44">
        <w:rPr>
          <w:rFonts w:cs="Times New Roman"/>
          <w:color w:val="000000" w:themeColor="text1"/>
          <w:sz w:val="21"/>
        </w:rPr>
        <w:t>.</w:t>
      </w:r>
    </w:p>
    <w:p w14:paraId="2787DBA9" w14:textId="77777777" w:rsidR="00CE1448" w:rsidRPr="00866E44" w:rsidRDefault="007E3A5F">
      <w:pPr>
        <w:rPr>
          <w:rFonts w:cs="Times New Roman"/>
          <w:color w:val="000000" w:themeColor="text1"/>
        </w:rPr>
      </w:pPr>
      <w:r w:rsidRPr="00866E44">
        <w:rPr>
          <w:rFonts w:cs="Times New Roman"/>
          <w:b/>
          <w:color w:val="000000" w:themeColor="text1"/>
          <w:sz w:val="22"/>
        </w:rPr>
        <w:t xml:space="preserve">Conference Paper: </w:t>
      </w:r>
      <w:r w:rsidRPr="00866E44">
        <w:rPr>
          <w:rFonts w:cs="Times New Roman"/>
          <w:color w:val="000000" w:themeColor="text1"/>
          <w:sz w:val="22"/>
        </w:rPr>
        <w:t xml:space="preserve">[n] A. A. Author, B. B. Author, and C. C. Author, “Title of paper,” in Proc. Name of Conference, City, Country, year, pp. xx-xx, </w:t>
      </w:r>
      <w:proofErr w:type="spellStart"/>
      <w:r w:rsidRPr="00866E44">
        <w:rPr>
          <w:rFonts w:cs="Times New Roman"/>
          <w:color w:val="000000" w:themeColor="text1"/>
          <w:sz w:val="22"/>
        </w:rPr>
        <w:t>doi</w:t>
      </w:r>
      <w:proofErr w:type="spellEnd"/>
      <w:r w:rsidRPr="00866E44">
        <w:rPr>
          <w:rFonts w:cs="Times New Roman"/>
          <w:color w:val="000000" w:themeColor="text1"/>
          <w:sz w:val="22"/>
        </w:rPr>
        <w:t xml:space="preserve">: </w:t>
      </w:r>
      <w:proofErr w:type="spellStart"/>
      <w:proofErr w:type="gramStart"/>
      <w:r w:rsidRPr="00866E44">
        <w:rPr>
          <w:rFonts w:cs="Times New Roman"/>
          <w:color w:val="000000" w:themeColor="text1"/>
          <w:sz w:val="22"/>
        </w:rPr>
        <w:t>xx.xxxx</w:t>
      </w:r>
      <w:proofErr w:type="spellEnd"/>
      <w:proofErr w:type="gramEnd"/>
      <w:r w:rsidRPr="00866E44">
        <w:rPr>
          <w:rFonts w:cs="Times New Roman"/>
          <w:color w:val="000000" w:themeColor="text1"/>
          <w:sz w:val="22"/>
        </w:rPr>
        <w:t>/</w:t>
      </w:r>
      <w:proofErr w:type="spellStart"/>
      <w:r w:rsidRPr="00866E44">
        <w:rPr>
          <w:rFonts w:cs="Times New Roman"/>
          <w:color w:val="000000" w:themeColor="text1"/>
          <w:sz w:val="22"/>
        </w:rPr>
        <w:t>xxxxx</w:t>
      </w:r>
      <w:proofErr w:type="spellEnd"/>
      <w:r w:rsidRPr="00866E44">
        <w:rPr>
          <w:rFonts w:cs="Times New Roman"/>
          <w:color w:val="000000" w:themeColor="text1"/>
          <w:sz w:val="22"/>
        </w:rPr>
        <w:t>.</w:t>
      </w:r>
    </w:p>
    <w:p w14:paraId="2202B44B" w14:textId="77777777" w:rsidR="00CE1448" w:rsidRPr="00866E44" w:rsidRDefault="007E3A5F">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[4] A. A. Author and B. B. Author, “Design of a compact database application,” in Proc. International Conference on Computing Systems, City, Country, 2025, pp. 120-125.</w:t>
      </w:r>
    </w:p>
    <w:p w14:paraId="5CCB692D" w14:textId="77777777" w:rsidR="00CE1448" w:rsidRPr="00866E44" w:rsidRDefault="007E3A5F">
      <w:pPr>
        <w:rPr>
          <w:rFonts w:cs="Times New Roman"/>
          <w:color w:val="000000" w:themeColor="text1"/>
        </w:rPr>
      </w:pPr>
      <w:r w:rsidRPr="00866E44">
        <w:rPr>
          <w:rFonts w:cs="Times New Roman"/>
          <w:b/>
          <w:color w:val="000000" w:themeColor="text1"/>
          <w:sz w:val="22"/>
        </w:rPr>
        <w:t xml:space="preserve">Thesis / Dissertation: </w:t>
      </w:r>
      <w:r w:rsidRPr="00866E44">
        <w:rPr>
          <w:rFonts w:cs="Times New Roman"/>
          <w:color w:val="000000" w:themeColor="text1"/>
          <w:sz w:val="22"/>
        </w:rPr>
        <w:t xml:space="preserve">[n] A. A. Author, “Title of thesis,” </w:t>
      </w:r>
      <w:proofErr w:type="spellStart"/>
      <w:r w:rsidRPr="00866E44">
        <w:rPr>
          <w:rFonts w:cs="Times New Roman"/>
          <w:color w:val="000000" w:themeColor="text1"/>
          <w:sz w:val="22"/>
        </w:rPr>
        <w:t>M.Tech</w:t>
      </w:r>
      <w:proofErr w:type="spellEnd"/>
      <w:r w:rsidRPr="00866E44">
        <w:rPr>
          <w:rFonts w:cs="Times New Roman"/>
          <w:color w:val="000000" w:themeColor="text1"/>
          <w:sz w:val="22"/>
        </w:rPr>
        <w:t>. thesis / Ph.D. dissertation, Dept., Institution, City, Country, year.</w:t>
      </w:r>
    </w:p>
    <w:p w14:paraId="028ECB94" w14:textId="77777777" w:rsidR="00CE1448" w:rsidRPr="00866E44" w:rsidRDefault="007E3A5F">
      <w:pPr>
        <w:rPr>
          <w:rFonts w:cs="Times New Roman"/>
          <w:color w:val="000000" w:themeColor="text1"/>
        </w:rPr>
      </w:pPr>
      <w:r w:rsidRPr="00866E44">
        <w:rPr>
          <w:rFonts w:cs="Times New Roman"/>
          <w:b/>
          <w:color w:val="000000" w:themeColor="text1"/>
          <w:sz w:val="21"/>
        </w:rPr>
        <w:lastRenderedPageBreak/>
        <w:t xml:space="preserve">Example: </w:t>
      </w:r>
      <w:r w:rsidRPr="00866E44">
        <w:rPr>
          <w:rFonts w:cs="Times New Roman"/>
          <w:color w:val="000000" w:themeColor="text1"/>
          <w:sz w:val="21"/>
        </w:rPr>
        <w:t xml:space="preserve">[5] A. A. Author, “Database-driven application design,” </w:t>
      </w:r>
      <w:proofErr w:type="spellStart"/>
      <w:r w:rsidRPr="00866E44">
        <w:rPr>
          <w:rFonts w:cs="Times New Roman"/>
          <w:color w:val="000000" w:themeColor="text1"/>
          <w:sz w:val="21"/>
        </w:rPr>
        <w:t>M.Tech</w:t>
      </w:r>
      <w:proofErr w:type="spellEnd"/>
      <w:r w:rsidRPr="00866E44">
        <w:rPr>
          <w:rFonts w:cs="Times New Roman"/>
          <w:color w:val="000000" w:themeColor="text1"/>
          <w:sz w:val="21"/>
        </w:rPr>
        <w:t>. thesis, Dept. of Computer Science, University Name, City, Country, 2025.</w:t>
      </w:r>
    </w:p>
    <w:p w14:paraId="3B249348" w14:textId="77777777" w:rsidR="00CE1448" w:rsidRPr="00866E44" w:rsidRDefault="007E3A5F">
      <w:pPr>
        <w:rPr>
          <w:rFonts w:cs="Times New Roman"/>
          <w:color w:val="000000" w:themeColor="text1"/>
        </w:rPr>
      </w:pPr>
      <w:r w:rsidRPr="00866E44">
        <w:rPr>
          <w:rFonts w:cs="Times New Roman"/>
          <w:b/>
          <w:color w:val="000000" w:themeColor="text1"/>
          <w:sz w:val="22"/>
        </w:rPr>
        <w:t xml:space="preserve">Technical Report / Standard: </w:t>
      </w:r>
      <w:r w:rsidRPr="00866E44">
        <w:rPr>
          <w:rFonts w:cs="Times New Roman"/>
          <w:color w:val="000000" w:themeColor="text1"/>
          <w:sz w:val="22"/>
        </w:rPr>
        <w:t>[n] Organization or A. A. Author, Title of Report or Standard, report/standard no., Organization, City, Country, year.</w:t>
      </w:r>
    </w:p>
    <w:p w14:paraId="0532F293" w14:textId="77777777" w:rsidR="00CE1448" w:rsidRPr="00866E44" w:rsidRDefault="007E3A5F">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[6] Organization Name, Database Application Security Guidelines, Tech. Rep. TR-2025-04, City, Country, 2025.</w:t>
      </w:r>
    </w:p>
    <w:p w14:paraId="0E90AB7A" w14:textId="77777777" w:rsidR="00CE1448" w:rsidRPr="00866E44" w:rsidRDefault="007E3A5F">
      <w:pPr>
        <w:rPr>
          <w:rFonts w:cs="Times New Roman"/>
          <w:color w:val="000000" w:themeColor="text1"/>
        </w:rPr>
      </w:pPr>
      <w:r w:rsidRPr="00866E44">
        <w:rPr>
          <w:rFonts w:cs="Times New Roman"/>
          <w:b/>
          <w:color w:val="000000" w:themeColor="text1"/>
          <w:sz w:val="22"/>
        </w:rPr>
        <w:t xml:space="preserve">Web Page: </w:t>
      </w:r>
      <w:r w:rsidRPr="00866E44">
        <w:rPr>
          <w:rFonts w:cs="Times New Roman"/>
          <w:color w:val="000000" w:themeColor="text1"/>
          <w:sz w:val="22"/>
        </w:rPr>
        <w:t>[n] Author/Organization, “Title of web page,” Website Name. Accessed: Month day, year. [Online]. Available: URL</w:t>
      </w:r>
    </w:p>
    <w:p w14:paraId="5F0F1207" w14:textId="77777777" w:rsidR="00CE1448" w:rsidRPr="00866E44" w:rsidRDefault="007E3A5F">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[7] Organization Name, “Database documentation,” Website Name. Accessed: Sep. 29, 2026. [Online]. Available: https://example.org/documentation</w:t>
      </w:r>
    </w:p>
    <w:p w14:paraId="603384E9" w14:textId="77777777" w:rsidR="00CE1448" w:rsidRPr="00866E44" w:rsidRDefault="007E3A5F">
      <w:pPr>
        <w:rPr>
          <w:rFonts w:cs="Times New Roman"/>
          <w:color w:val="000000" w:themeColor="text1"/>
        </w:rPr>
      </w:pPr>
      <w:r w:rsidRPr="00866E44">
        <w:rPr>
          <w:rFonts w:cs="Times New Roman"/>
          <w:b/>
          <w:color w:val="000000" w:themeColor="text1"/>
          <w:sz w:val="22"/>
        </w:rPr>
        <w:t xml:space="preserve">Online Software Documentation / Dataset: </w:t>
      </w:r>
      <w:r w:rsidRPr="00866E44">
        <w:rPr>
          <w:rFonts w:cs="Times New Roman"/>
          <w:color w:val="000000" w:themeColor="text1"/>
          <w:sz w:val="22"/>
        </w:rPr>
        <w:t>[n] Organization/Author, Title of Documentation or Dataset, version (if available). Accessed: Month day, year. [Online]. Available: URL</w:t>
      </w:r>
    </w:p>
    <w:p w14:paraId="337ECDD7" w14:textId="77777777" w:rsidR="00CE1448" w:rsidRPr="00866E44" w:rsidRDefault="007E3A5F">
      <w:pPr>
        <w:rPr>
          <w:rFonts w:cs="Times New Roman"/>
          <w:color w:val="000000" w:themeColor="text1"/>
        </w:rPr>
      </w:pPr>
      <w:r w:rsidRPr="00866E44">
        <w:rPr>
          <w:rFonts w:cs="Times New Roman"/>
          <w:b/>
          <w:color w:val="000000" w:themeColor="text1"/>
          <w:sz w:val="21"/>
        </w:rPr>
        <w:t xml:space="preserve">Example: </w:t>
      </w:r>
      <w:r w:rsidRPr="00866E44">
        <w:rPr>
          <w:rFonts w:cs="Times New Roman"/>
          <w:color w:val="000000" w:themeColor="text1"/>
          <w:sz w:val="21"/>
        </w:rPr>
        <w:t>[8] Organization Name, Product Reference Manual, ver. X.Y. Accessed: Sep. 29, 2026. [Online]. Available: https://example.org/manual</w:t>
      </w:r>
    </w:p>
    <w:p w14:paraId="22AB79DD" w14:textId="77777777" w:rsidR="00CE1448" w:rsidRPr="00866E44" w:rsidRDefault="007E3A5F">
      <w:pPr>
        <w:rPr>
          <w:rFonts w:cs="Times New Roman"/>
          <w:color w:val="000000" w:themeColor="text1"/>
        </w:rPr>
      </w:pPr>
      <w:r w:rsidRPr="00866E44">
        <w:rPr>
          <w:rFonts w:cs="Times New Roman"/>
          <w:color w:val="000000" w:themeColor="text1"/>
          <w:sz w:val="22"/>
        </w:rPr>
        <w:t>Reference-writing notes: Use the exact bibliographic details of the source actually consulted. Include DOI information for journal/conference papers when available. For online sources, provide the access date and working URL. Do not list uncited sources merely to increase the number of references.</w:t>
      </w:r>
    </w:p>
    <w:p w14:paraId="37F5C94A" w14:textId="77777777" w:rsidR="00866E44" w:rsidRDefault="00866E44">
      <w:pPr>
        <w:pStyle w:val="Heading1"/>
        <w:rPr>
          <w:rFonts w:ascii="Times New Roman" w:eastAsia="Times New Roman" w:hAnsi="Times New Roman" w:cs="Times New Roman"/>
          <w:color w:val="000000" w:themeColor="text1"/>
          <w:sz w:val="32"/>
          <w:szCs w:val="32"/>
        </w:rPr>
      </w:pPr>
    </w:p>
    <w:p w14:paraId="5AB2A4B5" w14:textId="77777777" w:rsidR="00866E44" w:rsidRDefault="00866E44">
      <w:pPr>
        <w:pStyle w:val="Heading1"/>
        <w:rPr>
          <w:rFonts w:ascii="Times New Roman" w:eastAsia="Times New Roman" w:hAnsi="Times New Roman" w:cs="Times New Roman"/>
          <w:color w:val="000000" w:themeColor="text1"/>
          <w:sz w:val="32"/>
          <w:szCs w:val="32"/>
        </w:rPr>
      </w:pPr>
    </w:p>
    <w:p w14:paraId="60822906" w14:textId="77777777" w:rsidR="00866E44" w:rsidRDefault="00866E44">
      <w:pPr>
        <w:pStyle w:val="Heading1"/>
        <w:rPr>
          <w:rFonts w:ascii="Times New Roman" w:eastAsia="Times New Roman" w:hAnsi="Times New Roman" w:cs="Times New Roman"/>
          <w:color w:val="000000" w:themeColor="text1"/>
          <w:sz w:val="32"/>
          <w:szCs w:val="32"/>
        </w:rPr>
      </w:pPr>
    </w:p>
    <w:p w14:paraId="6F42BFA4" w14:textId="77777777" w:rsidR="00866E44" w:rsidRDefault="00866E44">
      <w:pPr>
        <w:pStyle w:val="Heading1"/>
        <w:rPr>
          <w:rFonts w:ascii="Times New Roman" w:eastAsia="Times New Roman" w:hAnsi="Times New Roman" w:cs="Times New Roman"/>
          <w:color w:val="000000" w:themeColor="text1"/>
          <w:sz w:val="32"/>
          <w:szCs w:val="32"/>
        </w:rPr>
      </w:pPr>
    </w:p>
    <w:p w14:paraId="2CE6413C" w14:textId="77777777" w:rsidR="00866E44" w:rsidRDefault="00866E44" w:rsidP="00866E44"/>
    <w:p w14:paraId="6C997056" w14:textId="77777777" w:rsidR="00866E44" w:rsidRDefault="00866E44" w:rsidP="00866E44"/>
    <w:p w14:paraId="628C45C5" w14:textId="77777777" w:rsidR="00866E44" w:rsidRDefault="00866E44" w:rsidP="00866E44"/>
    <w:p w14:paraId="2FC1DF87" w14:textId="77777777" w:rsidR="00866E44" w:rsidRDefault="00866E44" w:rsidP="00866E44"/>
    <w:p w14:paraId="61AFA324" w14:textId="77777777" w:rsidR="00866E44" w:rsidRDefault="00866E44" w:rsidP="00866E44"/>
    <w:p w14:paraId="24FFBEFB" w14:textId="77777777" w:rsidR="00866E44" w:rsidRDefault="00866E44" w:rsidP="00866E44"/>
    <w:p w14:paraId="139E74B7" w14:textId="77777777" w:rsidR="00866E44" w:rsidRDefault="00866E44" w:rsidP="00866E44"/>
    <w:p w14:paraId="0ED4A5C4" w14:textId="77777777" w:rsidR="00866E44" w:rsidRDefault="00866E44" w:rsidP="00866E44"/>
    <w:p w14:paraId="777D0963" w14:textId="77777777" w:rsidR="00866E44" w:rsidRDefault="00866E44" w:rsidP="00866E44"/>
    <w:p w14:paraId="6BA00AFE" w14:textId="77777777" w:rsidR="00866E44" w:rsidRDefault="00866E44" w:rsidP="00866E44"/>
    <w:p w14:paraId="2C3E84DD" w14:textId="77777777" w:rsidR="00866E44" w:rsidRDefault="00866E44" w:rsidP="00866E44"/>
    <w:p w14:paraId="2B6C7856" w14:textId="77777777" w:rsidR="00866E44" w:rsidRDefault="00866E44" w:rsidP="00866E44"/>
    <w:p w14:paraId="78EC674D" w14:textId="77777777" w:rsidR="00866E44" w:rsidRPr="00866E44" w:rsidRDefault="00866E44" w:rsidP="00866E44"/>
    <w:p w14:paraId="65DAFCEA" w14:textId="07E02CCC" w:rsidR="00CE1448" w:rsidRPr="00866E44" w:rsidRDefault="007E3A5F" w:rsidP="00866E44">
      <w:pPr>
        <w:pStyle w:val="Heading1"/>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APPENDICES</w:t>
      </w:r>
    </w:p>
    <w:p w14:paraId="2D2ED788" w14:textId="77777777" w:rsidR="00866E44" w:rsidRDefault="00866E44">
      <w:pPr>
        <w:pStyle w:val="Heading2"/>
        <w:rPr>
          <w:rFonts w:ascii="Times New Roman" w:eastAsia="Times New Roman" w:hAnsi="Times New Roman" w:cs="Times New Roman"/>
          <w:color w:val="000000" w:themeColor="text1"/>
        </w:rPr>
      </w:pPr>
    </w:p>
    <w:p w14:paraId="1D2597D1" w14:textId="5B612C96"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14:paraId="463DFB9A"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Attach the complete DDL/DML/query script or provide the submitted file name.</w:t>
      </w:r>
    </w:p>
    <w:p w14:paraId="52EA1225" w14:textId="77777777" w:rsidR="00CE1448" w:rsidRPr="00866E44" w:rsidRDefault="007E3A5F">
      <w:pPr>
        <w:rPr>
          <w:rFonts w:cs="Times New Roman"/>
          <w:color w:val="000000" w:themeColor="text1"/>
        </w:rPr>
      </w:pPr>
      <w:r w:rsidRPr="00866E44">
        <w:rPr>
          <w:rFonts w:eastAsia="Times New Roman" w:cs="Times New Roman"/>
          <w:i/>
          <w:color w:val="000000" w:themeColor="text1"/>
          <w:sz w:val="22"/>
        </w:rPr>
        <w:t>[Database script / file reference]</w:t>
      </w:r>
    </w:p>
    <w:p w14:paraId="3424B99C" w14:textId="77777777" w:rsidR="00866E44" w:rsidRDefault="00866E44">
      <w:pPr>
        <w:pStyle w:val="Heading2"/>
        <w:rPr>
          <w:rFonts w:ascii="Times New Roman" w:eastAsia="Times New Roman" w:hAnsi="Times New Roman" w:cs="Times New Roman"/>
          <w:color w:val="000000" w:themeColor="text1"/>
          <w:sz w:val="28"/>
          <w:szCs w:val="30"/>
        </w:rPr>
      </w:pPr>
    </w:p>
    <w:p w14:paraId="78C6EF0D" w14:textId="4FF63A3B" w:rsidR="00CE1448" w:rsidRPr="00866E44" w:rsidRDefault="00866E44">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14:paraId="02CDCF38"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Provide the source-code folder/repository reference. Do not paste the entire application code into the main report.</w:t>
      </w:r>
    </w:p>
    <w:p w14:paraId="2C9356CF" w14:textId="77777777" w:rsidR="00CE1448" w:rsidRPr="00866E44" w:rsidRDefault="007E3A5F">
      <w:pPr>
        <w:rPr>
          <w:rFonts w:cs="Times New Roman"/>
          <w:color w:val="000000" w:themeColor="text1"/>
        </w:rPr>
      </w:pPr>
      <w:r w:rsidRPr="00866E44">
        <w:rPr>
          <w:rFonts w:eastAsia="Times New Roman" w:cs="Times New Roman"/>
          <w:i/>
          <w:color w:val="000000" w:themeColor="text1"/>
          <w:sz w:val="22"/>
        </w:rPr>
        <w:t>[Source-code / repository reference]</w:t>
      </w:r>
    </w:p>
    <w:p w14:paraId="002CC10A" w14:textId="77777777" w:rsidR="00866E44" w:rsidRDefault="00866E44">
      <w:pPr>
        <w:pStyle w:val="Heading2"/>
        <w:rPr>
          <w:rFonts w:ascii="Times New Roman" w:eastAsia="Times New Roman" w:hAnsi="Times New Roman" w:cs="Times New Roman"/>
          <w:color w:val="000000" w:themeColor="text1"/>
          <w:sz w:val="28"/>
          <w:szCs w:val="30"/>
        </w:rPr>
      </w:pPr>
    </w:p>
    <w:p w14:paraId="2B761746" w14:textId="74EB4115"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C - ADDITIONAL TEST DATA AND OUTPUTS</w:t>
      </w:r>
    </w:p>
    <w:p w14:paraId="6C679B43" w14:textId="77777777" w:rsidR="00CE1448" w:rsidRPr="00866E44" w:rsidRDefault="007E3A5F">
      <w:pPr>
        <w:spacing w:after="80"/>
        <w:rPr>
          <w:rFonts w:cs="Times New Roman"/>
          <w:color w:val="000000" w:themeColor="text1"/>
        </w:rPr>
      </w:pPr>
      <w:r w:rsidRPr="00866E44">
        <w:rPr>
          <w:rFonts w:eastAsia="Times New Roman" w:cs="Times New Roman"/>
          <w:i/>
          <w:color w:val="000000" w:themeColor="text1"/>
          <w:sz w:val="21"/>
        </w:rPr>
        <w:t>Include any additional test data, screenshots, reports or supporting material that is useful but not essential in the main report.</w:t>
      </w:r>
    </w:p>
    <w:p w14:paraId="5DBC5A71" w14:textId="77777777" w:rsidR="00CE1448" w:rsidRPr="00866E44" w:rsidRDefault="007E3A5F">
      <w:pPr>
        <w:rPr>
          <w:rFonts w:cs="Times New Roman"/>
          <w:color w:val="000000" w:themeColor="text1"/>
        </w:rPr>
      </w:pPr>
      <w:r w:rsidRPr="00866E44">
        <w:rPr>
          <w:rFonts w:eastAsia="Times New Roman" w:cs="Times New Roman"/>
          <w:i/>
          <w:color w:val="000000" w:themeColor="text1"/>
          <w:sz w:val="22"/>
        </w:rPr>
        <w:t>[Additional supporting material]</w:t>
      </w:r>
    </w:p>
    <w:sectPr w:rsidR="00CE1448" w:rsidRPr="00866E44" w:rsidSect="00F0000F">
      <w:footerReference w:type="default" r:id="rId9"/>
      <w:pgSz w:w="11909" w:h="16834"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1FFA1" w14:textId="77777777" w:rsidR="00B70EE5" w:rsidRDefault="00B70EE5">
      <w:pPr>
        <w:spacing w:after="0" w:line="240" w:lineRule="auto"/>
      </w:pPr>
      <w:r>
        <w:separator/>
      </w:r>
    </w:p>
  </w:endnote>
  <w:endnote w:type="continuationSeparator" w:id="0">
    <w:p w14:paraId="5B41215A" w14:textId="77777777" w:rsidR="00B70EE5" w:rsidRDefault="00B70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7E3A5F">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28F12" w14:textId="77777777" w:rsidR="00B70EE5" w:rsidRDefault="00B70EE5">
      <w:pPr>
        <w:spacing w:after="0" w:line="240" w:lineRule="auto"/>
      </w:pPr>
      <w:r>
        <w:separator/>
      </w:r>
    </w:p>
  </w:footnote>
  <w:footnote w:type="continuationSeparator" w:id="0">
    <w:p w14:paraId="04B9BD15" w14:textId="77777777" w:rsidR="00B70EE5" w:rsidRDefault="00B70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E347CF"/>
    <w:multiLevelType w:val="hybridMultilevel"/>
    <w:tmpl w:val="0F8CAB00"/>
    <w:lvl w:ilvl="0" w:tplc="88F0FC9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1FB"/>
    <w:rsid w:val="0012314D"/>
    <w:rsid w:val="0015074B"/>
    <w:rsid w:val="001C01B5"/>
    <w:rsid w:val="0029639D"/>
    <w:rsid w:val="002C04F3"/>
    <w:rsid w:val="00326F90"/>
    <w:rsid w:val="003A3234"/>
    <w:rsid w:val="0043558D"/>
    <w:rsid w:val="0045743C"/>
    <w:rsid w:val="00482C19"/>
    <w:rsid w:val="00770646"/>
    <w:rsid w:val="007A149D"/>
    <w:rsid w:val="00801601"/>
    <w:rsid w:val="00866105"/>
    <w:rsid w:val="00866E44"/>
    <w:rsid w:val="008833EA"/>
    <w:rsid w:val="0089083F"/>
    <w:rsid w:val="008B7540"/>
    <w:rsid w:val="008E17FC"/>
    <w:rsid w:val="00A64C59"/>
    <w:rsid w:val="00AA1D8D"/>
    <w:rsid w:val="00AB7DA2"/>
    <w:rsid w:val="00B47730"/>
    <w:rsid w:val="00B70EE5"/>
    <w:rsid w:val="00CB0664"/>
    <w:rsid w:val="00CE1448"/>
    <w:rsid w:val="00D172A5"/>
    <w:rsid w:val="00D70838"/>
    <w:rsid w:val="00D92CC2"/>
    <w:rsid w:val="00E71669"/>
    <w:rsid w:val="00E9334C"/>
    <w:rsid w:val="00EB1E5E"/>
    <w:rsid w:val="00EC454D"/>
    <w:rsid w:val="00F00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3064</Words>
  <Characters>17468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Rimika Jain</cp:lastModifiedBy>
  <cp:revision>2</cp:revision>
  <dcterms:created xsi:type="dcterms:W3CDTF">2026-10-06T13:38:00Z</dcterms:created>
  <dcterms:modified xsi:type="dcterms:W3CDTF">2026-10-06T13:38:00Z</dcterms:modified>
  <cp:category/>
</cp:coreProperties>
</file>