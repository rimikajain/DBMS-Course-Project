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459"/>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C28B65" w14:textId="77777777" w:rsidR="0089083F" w:rsidRPr="001C01B5" w:rsidRDefault="00C9398D">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C9398D">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C9398D">
      <w:pPr>
        <w:spacing w:before="80" w:after="160" w:line="300" w:lineRule="auto"/>
        <w:jc w:val="center"/>
        <w:rPr>
          <w:rFonts w:cs="Times New Roman"/>
          <w:color w:val="000000" w:themeColor="text1"/>
        </w:rPr>
      </w:pPr>
      <w:r>
        <w:rPr>
          <w:b/>
          <w:color w:val="475569"/>
        </w:rPr>
        <w:t>Small Database Application Development using Web Technologies &amp; Next.js</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C9398D">
      <w:pPr>
        <w:spacing w:before="240" w:after="240" w:line="300" w:lineRule="auto"/>
        <w:jc w:val="center"/>
        <w:rPr>
          <w:rFonts w:cs="Times New Roman"/>
          <w:color w:val="000000" w:themeColor="text1"/>
        </w:rPr>
      </w:pPr>
      <w:r>
        <w:rPr>
          <w:b/>
          <w:color w:val="1E3A8A"/>
          <w:sz w:val="30"/>
        </w:rPr>
        <w:t>DESIGN AND IMPLEMENTATION OF A DATABASE MANAGEMENT SYSTEM FOR CAMPUS FACILITY MAINTENANCE REQUEST MANAGEMENT SYSTEM</w:t>
      </w:r>
    </w:p>
    <w:tbl>
      <w:tblPr>
        <w:tblStyle w:val="TableGrid"/>
        <w:tblW w:w="0" w:type="auto"/>
        <w:tblLook w:val="04A0" w:firstRow="1" w:lastRow="0" w:firstColumn="1" w:lastColumn="0" w:noHBand="0" w:noVBand="1"/>
      </w:tblPr>
      <w:tblGrid>
        <w:gridCol w:w="9019"/>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jc w:val="center"/>
              <w:rPr>
                <w:rFonts w:cs="Times New Roman"/>
                <w:color w:val="000000" w:themeColor="text1"/>
              </w:rPr>
            </w:pP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26"/>
        <w:gridCol w:w="6193"/>
      </w:tblGrid>
      <w:tr w:rsidR="0089083F" w:rsidRPr="00866E44" w14:paraId="7F03DCF7" w14:textId="77777777" w:rsidTr="007A149D">
        <w:trPr>
          <w:cantSplit/>
          <w:tblHeader/>
          <w:jc w:val="center"/>
        </w:trPr>
        <w:tc>
          <w:tcPr>
            <w:tcW w:w="2977" w:type="dxa"/>
            <w:tcMar>
              <w:top w:w="100" w:type="dxa"/>
              <w:left w:w="140" w:type="dxa"/>
              <w:bottom w:w="100" w:type="dxa"/>
              <w:right w:w="140" w:type="dxa"/>
            </w:tcMar>
            <w:vAlign w:val="center"/>
          </w:tcPr>
          <w:p w14:paraId="6193962C" w14:textId="77777777" w:rsidR="00B05158" w:rsidRDefault="00C9398D">
            <w:pPr>
              <w:spacing w:before="40" w:after="40" w:line="276" w:lineRule="auto"/>
            </w:pPr>
            <w:r>
              <w:rPr>
                <w:b/>
                <w:color w:val="1E3A8A"/>
                <w:sz w:val="20"/>
              </w:rPr>
              <w:t>Program</w:t>
            </w:r>
          </w:p>
        </w:tc>
        <w:tc>
          <w:tcPr>
            <w:tcW w:w="6627" w:type="dxa"/>
            <w:tcMar>
              <w:top w:w="100" w:type="dxa"/>
              <w:left w:w="140" w:type="dxa"/>
              <w:bottom w:w="100" w:type="dxa"/>
              <w:right w:w="140" w:type="dxa"/>
            </w:tcMar>
            <w:vAlign w:val="center"/>
          </w:tcPr>
          <w:p w14:paraId="75F4F657" w14:textId="77777777" w:rsidR="00B05158" w:rsidRDefault="00C9398D">
            <w:pPr>
              <w:spacing w:before="40" w:after="40" w:line="276" w:lineRule="auto"/>
            </w:pPr>
            <w:r>
              <w:rPr>
                <w:b/>
                <w:sz w:val="20"/>
              </w:rPr>
              <w:t>B.Tech Computer Science &amp; Engineering (Artificial Intelligence &amp; Machine Learning)</w:t>
            </w:r>
          </w:p>
        </w:tc>
      </w:tr>
      <w:tr w:rsidR="0089083F" w:rsidRPr="00866E44" w14:paraId="27C88836" w14:textId="77777777" w:rsidTr="007A149D">
        <w:trPr>
          <w:cantSplit/>
          <w:jc w:val="center"/>
        </w:trPr>
        <w:tc>
          <w:tcPr>
            <w:tcW w:w="2977" w:type="dxa"/>
            <w:tcMar>
              <w:top w:w="100" w:type="dxa"/>
              <w:left w:w="140" w:type="dxa"/>
              <w:bottom w:w="100" w:type="dxa"/>
              <w:right w:w="140" w:type="dxa"/>
            </w:tcMar>
            <w:vAlign w:val="center"/>
          </w:tcPr>
          <w:p w14:paraId="519B5812" w14:textId="77777777" w:rsidR="00B05158" w:rsidRDefault="00C9398D">
            <w:pPr>
              <w:spacing w:before="40" w:after="40" w:line="276" w:lineRule="auto"/>
            </w:pPr>
            <w:r>
              <w:rPr>
                <w:b/>
                <w:color w:val="1E3A8A"/>
                <w:sz w:val="20"/>
              </w:rPr>
              <w:t>Section</w:t>
            </w:r>
          </w:p>
        </w:tc>
        <w:tc>
          <w:tcPr>
            <w:tcW w:w="6627" w:type="dxa"/>
            <w:tcMar>
              <w:top w:w="100" w:type="dxa"/>
              <w:left w:w="140" w:type="dxa"/>
              <w:bottom w:w="100" w:type="dxa"/>
              <w:right w:w="140" w:type="dxa"/>
            </w:tcMar>
            <w:vAlign w:val="center"/>
          </w:tcPr>
          <w:p w14:paraId="4F8E9D1B" w14:textId="77777777" w:rsidR="00B05158" w:rsidRDefault="00C9398D">
            <w:pPr>
              <w:spacing w:before="40" w:after="40" w:line="276" w:lineRule="auto"/>
            </w:pPr>
            <w:r>
              <w:rPr>
                <w:b/>
                <w:sz w:val="20"/>
              </w:rPr>
              <w:t>AIMLRhinos'29</w:t>
            </w:r>
          </w:p>
        </w:tc>
      </w:tr>
      <w:tr w:rsidR="0089083F" w:rsidRPr="00866E44" w14:paraId="25BDAAC4" w14:textId="77777777" w:rsidTr="007A149D">
        <w:trPr>
          <w:cantSplit/>
          <w:jc w:val="center"/>
        </w:trPr>
        <w:tc>
          <w:tcPr>
            <w:tcW w:w="2977" w:type="dxa"/>
            <w:tcMar>
              <w:top w:w="100" w:type="dxa"/>
              <w:left w:w="140" w:type="dxa"/>
              <w:bottom w:w="100" w:type="dxa"/>
              <w:right w:w="140" w:type="dxa"/>
            </w:tcMar>
            <w:vAlign w:val="center"/>
          </w:tcPr>
          <w:p w14:paraId="2D2DE43C" w14:textId="77777777" w:rsidR="00B05158" w:rsidRDefault="00C9398D">
            <w:pPr>
              <w:spacing w:before="40" w:after="40" w:line="276" w:lineRule="auto"/>
            </w:pPr>
            <w:r>
              <w:rPr>
                <w:b/>
                <w:color w:val="1E3A8A"/>
                <w:sz w:val="20"/>
              </w:rPr>
              <w:t>Faculty</w:t>
            </w:r>
          </w:p>
        </w:tc>
        <w:tc>
          <w:tcPr>
            <w:tcW w:w="6627" w:type="dxa"/>
            <w:tcMar>
              <w:top w:w="100" w:type="dxa"/>
              <w:left w:w="140" w:type="dxa"/>
              <w:bottom w:w="100" w:type="dxa"/>
              <w:right w:w="140" w:type="dxa"/>
            </w:tcMar>
            <w:vAlign w:val="center"/>
          </w:tcPr>
          <w:p w14:paraId="549999F4" w14:textId="439F28E1" w:rsidR="00B05158" w:rsidRDefault="00C9398D">
            <w:pPr>
              <w:spacing w:before="40" w:after="40" w:line="276" w:lineRule="auto"/>
            </w:pPr>
            <w:r>
              <w:rPr>
                <w:b/>
                <w:sz w:val="20"/>
              </w:rPr>
              <w:t xml:space="preserve">Dr. </w:t>
            </w:r>
            <w:r w:rsidR="00C81E08">
              <w:rPr>
                <w:b/>
                <w:sz w:val="20"/>
              </w:rPr>
              <w:t>Sahithi</w:t>
            </w:r>
          </w:p>
        </w:tc>
      </w:tr>
      <w:tr w:rsidR="008B7540" w:rsidRPr="00866E44" w14:paraId="00BBF2B1" w14:textId="77777777" w:rsidTr="007A149D">
        <w:trPr>
          <w:cantSplit/>
          <w:jc w:val="center"/>
        </w:trPr>
        <w:tc>
          <w:tcPr>
            <w:tcW w:w="2977" w:type="dxa"/>
            <w:tcMar>
              <w:top w:w="100" w:type="dxa"/>
              <w:left w:w="140" w:type="dxa"/>
              <w:bottom w:w="100" w:type="dxa"/>
              <w:right w:w="140" w:type="dxa"/>
            </w:tcMar>
            <w:vAlign w:val="center"/>
          </w:tcPr>
          <w:p w14:paraId="23B3FC69" w14:textId="77777777" w:rsidR="00B05158" w:rsidRDefault="00C9398D">
            <w:pPr>
              <w:spacing w:before="40" w:after="40" w:line="276" w:lineRule="auto"/>
            </w:pPr>
            <w:r>
              <w:rPr>
                <w:b/>
                <w:color w:val="1E3A8A"/>
                <w:sz w:val="20"/>
              </w:rPr>
              <w:t>Date of Submission</w:t>
            </w:r>
          </w:p>
        </w:tc>
        <w:tc>
          <w:tcPr>
            <w:tcW w:w="6627" w:type="dxa"/>
            <w:tcMar>
              <w:top w:w="100" w:type="dxa"/>
              <w:left w:w="140" w:type="dxa"/>
              <w:bottom w:w="100" w:type="dxa"/>
              <w:right w:w="140" w:type="dxa"/>
            </w:tcMar>
            <w:vAlign w:val="center"/>
          </w:tcPr>
          <w:p w14:paraId="4AE708A8" w14:textId="3C144652" w:rsidR="00B05158" w:rsidRDefault="00C9398D">
            <w:pPr>
              <w:spacing w:before="40" w:after="40" w:line="276" w:lineRule="auto"/>
            </w:pPr>
            <w:r>
              <w:rPr>
                <w:b/>
                <w:sz w:val="20"/>
              </w:rPr>
              <w:t xml:space="preserve">October </w:t>
            </w:r>
            <w:r w:rsidR="001F5539">
              <w:rPr>
                <w:b/>
                <w:sz w:val="20"/>
              </w:rPr>
              <w:t>15</w:t>
            </w:r>
            <w:r>
              <w:rPr>
                <w:b/>
                <w:sz w:val="20"/>
              </w:rPr>
              <w:t>, 2026</w:t>
            </w:r>
          </w:p>
        </w:tc>
      </w:tr>
      <w:tr w:rsidR="0089083F" w:rsidRPr="00866E44" w14:paraId="1FAA5CEA" w14:textId="77777777" w:rsidTr="007A149D">
        <w:trPr>
          <w:cantSplit/>
          <w:jc w:val="center"/>
        </w:trPr>
        <w:tc>
          <w:tcPr>
            <w:tcW w:w="2977" w:type="dxa"/>
            <w:tcMar>
              <w:top w:w="100" w:type="dxa"/>
              <w:left w:w="140" w:type="dxa"/>
              <w:bottom w:w="100" w:type="dxa"/>
              <w:right w:w="140" w:type="dxa"/>
            </w:tcMar>
            <w:vAlign w:val="center"/>
          </w:tcPr>
          <w:p w14:paraId="1C43FDEF" w14:textId="77777777" w:rsidR="00B05158" w:rsidRDefault="00C9398D">
            <w:pPr>
              <w:spacing w:before="40" w:after="40" w:line="276" w:lineRule="auto"/>
            </w:pPr>
            <w:r>
              <w:rPr>
                <w:b/>
                <w:color w:val="1E3A8A"/>
                <w:sz w:val="20"/>
              </w:rPr>
              <w:t>Academic Year</w:t>
            </w:r>
          </w:p>
        </w:tc>
        <w:tc>
          <w:tcPr>
            <w:tcW w:w="6627" w:type="dxa"/>
            <w:tcMar>
              <w:top w:w="100" w:type="dxa"/>
              <w:left w:w="140" w:type="dxa"/>
              <w:bottom w:w="100" w:type="dxa"/>
              <w:right w:w="140" w:type="dxa"/>
            </w:tcMar>
            <w:vAlign w:val="center"/>
          </w:tcPr>
          <w:p w14:paraId="777178B0" w14:textId="77777777" w:rsidR="00B05158" w:rsidRDefault="00C9398D">
            <w:pPr>
              <w:spacing w:before="40" w:after="40" w:line="276" w:lineRule="auto"/>
            </w:pPr>
            <w:r>
              <w:rPr>
                <w:b/>
                <w:sz w:val="20"/>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C9398D">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688"/>
        <w:gridCol w:w="2600"/>
        <w:gridCol w:w="1739"/>
        <w:gridCol w:w="2992"/>
      </w:tblGrid>
      <w:tr w:rsidR="008833EA" w:rsidRPr="00866E44" w14:paraId="77A53F82" w14:textId="77777777" w:rsidTr="001C01B5">
        <w:trPr>
          <w:cantSplit/>
          <w:trHeight w:val="474"/>
          <w:tblHeader/>
          <w:jc w:val="center"/>
        </w:trPr>
        <w:tc>
          <w:tcPr>
            <w:tcW w:w="1771" w:type="dxa"/>
            <w:shd w:val="clear" w:color="auto" w:fill="1E3A8A"/>
            <w:tcMar>
              <w:top w:w="100" w:type="dxa"/>
              <w:left w:w="140" w:type="dxa"/>
              <w:bottom w:w="100" w:type="dxa"/>
              <w:right w:w="140" w:type="dxa"/>
            </w:tcMar>
            <w:vAlign w:val="center"/>
          </w:tcPr>
          <w:p w14:paraId="572FE0FC" w14:textId="77777777" w:rsidR="00B05158" w:rsidRDefault="00C9398D">
            <w:pPr>
              <w:spacing w:before="40" w:after="40" w:line="276" w:lineRule="auto"/>
              <w:jc w:val="center"/>
            </w:pPr>
            <w:r>
              <w:rPr>
                <w:b/>
                <w:color w:val="FFFFFF"/>
                <w:sz w:val="20"/>
              </w:rPr>
              <w:t>Roll Number</w:t>
            </w:r>
          </w:p>
        </w:tc>
        <w:tc>
          <w:tcPr>
            <w:tcW w:w="3440" w:type="dxa"/>
            <w:shd w:val="clear" w:color="auto" w:fill="1E3A8A"/>
            <w:tcMar>
              <w:top w:w="100" w:type="dxa"/>
              <w:left w:w="140" w:type="dxa"/>
              <w:bottom w:w="100" w:type="dxa"/>
              <w:right w:w="140" w:type="dxa"/>
            </w:tcMar>
            <w:vAlign w:val="center"/>
          </w:tcPr>
          <w:p w14:paraId="62D716DC" w14:textId="77777777" w:rsidR="00B05158" w:rsidRDefault="00C9398D">
            <w:pPr>
              <w:spacing w:before="40" w:after="40" w:line="276" w:lineRule="auto"/>
              <w:jc w:val="center"/>
            </w:pPr>
            <w:r>
              <w:rPr>
                <w:b/>
                <w:color w:val="FFFFFF"/>
                <w:sz w:val="20"/>
              </w:rPr>
              <w:t>Student Name</w:t>
            </w:r>
          </w:p>
        </w:tc>
        <w:tc>
          <w:tcPr>
            <w:tcW w:w="1972" w:type="dxa"/>
            <w:shd w:val="clear" w:color="auto" w:fill="1E3A8A"/>
            <w:tcMar>
              <w:top w:w="100" w:type="dxa"/>
              <w:left w:w="140" w:type="dxa"/>
              <w:bottom w:w="100" w:type="dxa"/>
              <w:right w:w="140" w:type="dxa"/>
            </w:tcMar>
            <w:vAlign w:val="center"/>
          </w:tcPr>
          <w:p w14:paraId="7094E4AA" w14:textId="77777777" w:rsidR="00B05158" w:rsidRDefault="00C9398D">
            <w:pPr>
              <w:spacing w:before="40" w:after="40" w:line="276" w:lineRule="auto"/>
              <w:jc w:val="center"/>
            </w:pPr>
            <w:r>
              <w:rPr>
                <w:b/>
                <w:color w:val="FFFFFF"/>
                <w:sz w:val="20"/>
              </w:rPr>
              <w:t>Mobile</w:t>
            </w:r>
          </w:p>
        </w:tc>
        <w:tc>
          <w:tcPr>
            <w:tcW w:w="2351" w:type="dxa"/>
            <w:shd w:val="clear" w:color="auto" w:fill="1E3A8A"/>
            <w:tcMar>
              <w:top w:w="100" w:type="dxa"/>
              <w:left w:w="140" w:type="dxa"/>
              <w:bottom w:w="100" w:type="dxa"/>
              <w:right w:w="140" w:type="dxa"/>
            </w:tcMar>
            <w:vAlign w:val="center"/>
          </w:tcPr>
          <w:p w14:paraId="1B15396F" w14:textId="77777777" w:rsidR="00B05158" w:rsidRDefault="00C9398D">
            <w:pPr>
              <w:spacing w:before="40" w:after="40" w:line="276" w:lineRule="auto"/>
              <w:jc w:val="center"/>
            </w:pPr>
            <w:r>
              <w:rPr>
                <w:b/>
                <w:color w:val="FFFFFF"/>
                <w:sz w:val="20"/>
              </w:rPr>
              <w:t>Email ID</w:t>
            </w:r>
          </w:p>
        </w:tc>
      </w:tr>
      <w:tr w:rsidR="008833EA" w:rsidRPr="00866E44" w14:paraId="4B4C79D6" w14:textId="77777777" w:rsidTr="001C01B5">
        <w:trPr>
          <w:cantSplit/>
          <w:trHeight w:val="849"/>
          <w:jc w:val="center"/>
        </w:trPr>
        <w:tc>
          <w:tcPr>
            <w:tcW w:w="1771" w:type="dxa"/>
            <w:tcMar>
              <w:top w:w="100" w:type="dxa"/>
              <w:left w:w="140" w:type="dxa"/>
              <w:bottom w:w="100" w:type="dxa"/>
              <w:right w:w="140" w:type="dxa"/>
            </w:tcMar>
            <w:vAlign w:val="center"/>
          </w:tcPr>
          <w:p w14:paraId="18490B8D" w14:textId="77777777" w:rsidR="00B05158" w:rsidRDefault="00C9398D">
            <w:pPr>
              <w:spacing w:before="40" w:after="40" w:line="276" w:lineRule="auto"/>
              <w:jc w:val="center"/>
            </w:pPr>
            <w:r>
              <w:rPr>
                <w:b/>
                <w:sz w:val="20"/>
              </w:rPr>
              <w:t>25WU0101111</w:t>
            </w:r>
          </w:p>
        </w:tc>
        <w:tc>
          <w:tcPr>
            <w:tcW w:w="3440" w:type="dxa"/>
            <w:tcMar>
              <w:top w:w="100" w:type="dxa"/>
              <w:left w:w="140" w:type="dxa"/>
              <w:bottom w:w="100" w:type="dxa"/>
              <w:right w:w="140" w:type="dxa"/>
            </w:tcMar>
            <w:vAlign w:val="center"/>
          </w:tcPr>
          <w:p w14:paraId="454CEADA" w14:textId="77777777" w:rsidR="00B05158" w:rsidRDefault="00C9398D">
            <w:pPr>
              <w:spacing w:before="40" w:after="40" w:line="276" w:lineRule="auto"/>
              <w:jc w:val="center"/>
            </w:pPr>
            <w:r>
              <w:rPr>
                <w:b/>
                <w:sz w:val="20"/>
              </w:rPr>
              <w:t>Rimika Jain</w:t>
            </w:r>
          </w:p>
        </w:tc>
        <w:tc>
          <w:tcPr>
            <w:tcW w:w="1972" w:type="dxa"/>
            <w:tcMar>
              <w:top w:w="100" w:type="dxa"/>
              <w:left w:w="140" w:type="dxa"/>
              <w:bottom w:w="100" w:type="dxa"/>
              <w:right w:w="140" w:type="dxa"/>
            </w:tcMar>
            <w:vAlign w:val="center"/>
          </w:tcPr>
          <w:p w14:paraId="32DA83BD" w14:textId="0C08D6A4" w:rsidR="00B05158" w:rsidRDefault="00C9398D">
            <w:pPr>
              <w:spacing w:before="40" w:after="40" w:line="276" w:lineRule="auto"/>
              <w:jc w:val="center"/>
            </w:pPr>
            <w:r>
              <w:rPr>
                <w:sz w:val="20"/>
              </w:rPr>
              <w:t xml:space="preserve">+91 </w:t>
            </w:r>
            <w:r w:rsidR="001F5539">
              <w:rPr>
                <w:sz w:val="20"/>
              </w:rPr>
              <w:t>8764465800</w:t>
            </w:r>
          </w:p>
        </w:tc>
        <w:tc>
          <w:tcPr>
            <w:tcW w:w="2351" w:type="dxa"/>
            <w:tcMar>
              <w:top w:w="100" w:type="dxa"/>
              <w:left w:w="140" w:type="dxa"/>
              <w:bottom w:w="100" w:type="dxa"/>
              <w:right w:w="140" w:type="dxa"/>
            </w:tcMar>
            <w:vAlign w:val="center"/>
          </w:tcPr>
          <w:p w14:paraId="03FCBBA3" w14:textId="2F96943C" w:rsidR="00B05158" w:rsidRDefault="00C9398D">
            <w:pPr>
              <w:spacing w:before="40" w:after="40" w:line="276" w:lineRule="auto"/>
              <w:jc w:val="center"/>
            </w:pPr>
            <w:r>
              <w:rPr>
                <w:sz w:val="20"/>
              </w:rPr>
              <w:t>rimika.jain</w:t>
            </w:r>
            <w:r w:rsidR="001F5539">
              <w:rPr>
                <w:sz w:val="20"/>
              </w:rPr>
              <w:t>_2029</w:t>
            </w:r>
            <w:r>
              <w:rPr>
                <w:sz w:val="20"/>
              </w:rPr>
              <w:t>@woxsen.edu.in</w:t>
            </w:r>
          </w:p>
        </w:tc>
      </w:tr>
    </w:tbl>
    <w:p w14:paraId="4FEAE3BA" w14:textId="77777777" w:rsidR="0089083F" w:rsidRPr="00866E44" w:rsidRDefault="00C9398D">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proofErr w:type="spellStart"/>
      <w:r w:rsidRPr="001C01B5">
        <w:rPr>
          <w:rFonts w:cs="Times New Roman"/>
          <w:b/>
          <w:bCs/>
          <w:color w:val="000000" w:themeColor="text1"/>
          <w:szCs w:val="24"/>
          <w:lang w:val="en-IN"/>
        </w:rPr>
        <w:t>Woxsen</w:t>
      </w:r>
      <w:proofErr w:type="spellEnd"/>
      <w:r w:rsidRPr="001C01B5">
        <w:rPr>
          <w:rFonts w:cs="Times New Roman"/>
          <w:b/>
          <w:bCs/>
          <w:color w:val="000000" w:themeColor="text1"/>
          <w:szCs w:val="24"/>
          <w:lang w:val="en-IN"/>
        </w:rPr>
        <w:t xml:space="preserve">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before="60" w:line="300" w:lineRule="auto"/>
        <w:ind w:firstLine="720"/>
        <w:jc w:val="both"/>
        <w:rPr>
          <w:rFonts w:cs="Times New Roman"/>
          <w:color w:val="000000" w:themeColor="text1"/>
          <w:szCs w:val="24"/>
          <w:lang w:val="en-IN"/>
        </w:rPr>
      </w:pPr>
      <w:r>
        <w:t>I express my sincere gratitude to Woxsen University, School of Technology, for providing me with the opportunity to undertake this Project-Based Learning (PBL) activity as part of the Database Management Systems (DBMS) course.</w:t>
      </w:r>
      <w:r>
        <w:br/>
      </w:r>
      <w:r>
        <w:br/>
        <w:t>I extend my deep gratitude to my course faculty, Dr. Course Coordinator / Faculty Mentor, for their valuable guidance, constructive critique, and constant encouragement throughout the design and full-stack development phases of this project. Their insights enabled a rigorous comprehension of relational database modelling, Third Normal Form (3NF) normalization, constraint engineering, complex SQL analytical querying, and modern full-stack web persistence.</w:t>
      </w:r>
      <w:r>
        <w:br/>
      </w:r>
      <w:r>
        <w:br/>
        <w:t>This project-based learning endeavor has substantially advanced my practical competencies in engineering robust database systems tailored to solve mission-critical real-world infrastructure challenges.</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spacing w:before="60" w:line="300" w:lineRule="auto"/>
        <w:ind w:firstLine="720"/>
        <w:jc w:val="both"/>
        <w:rPr>
          <w:rFonts w:cs="Times New Roman"/>
          <w:color w:val="000000" w:themeColor="text1"/>
          <w:lang w:val="en-IN"/>
        </w:rPr>
      </w:pPr>
      <w:r>
        <w:t>I hereby declare that the project entitled “DESIGN AND IMPLEMENTATION OF A DATABASE MANAGEMENT SYSTEM FOR CAMPUS FACILITY MAINTENANCE REQUEST MANAGEMENT SYSTEM”, submitted as part of the Project-Based Learning activity for the Database Management Systems (DBMS)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lastRenderedPageBreak/>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Look w:val="04A0" w:firstRow="1" w:lastRow="0" w:firstColumn="1" w:lastColumn="0" w:noHBand="0" w:noVBand="1"/>
      </w:tblPr>
      <w:tblGrid>
        <w:gridCol w:w="796"/>
        <w:gridCol w:w="347"/>
        <w:gridCol w:w="3133"/>
        <w:gridCol w:w="1805"/>
        <w:gridCol w:w="2938"/>
      </w:tblGrid>
      <w:tr w:rsidR="008833EA" w:rsidRPr="00866E44" w14:paraId="50DE9D65" w14:textId="77777777" w:rsidTr="00C9398D">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C9398D">
        <w:tc>
          <w:tcPr>
            <w:tcW w:w="808" w:type="dxa"/>
            <w:tcMar>
              <w:top w:w="100" w:type="dxa"/>
              <w:left w:w="140" w:type="dxa"/>
              <w:bottom w:w="100" w:type="dxa"/>
              <w:right w:w="140" w:type="dxa"/>
            </w:tcMar>
          </w:tcPr>
          <w:p w14:paraId="11B704C1" w14:textId="77777777" w:rsidR="00B05158" w:rsidRDefault="00C9398D">
            <w:pPr>
              <w:spacing w:before="40" w:after="40" w:line="276" w:lineRule="auto"/>
            </w:pPr>
            <w:r>
              <w:rPr>
                <w:b/>
                <w:sz w:val="20"/>
              </w:rPr>
              <w:t>Date</w:t>
            </w:r>
          </w:p>
        </w:tc>
        <w:tc>
          <w:tcPr>
            <w:tcW w:w="296" w:type="dxa"/>
            <w:tcMar>
              <w:top w:w="100" w:type="dxa"/>
              <w:left w:w="140" w:type="dxa"/>
              <w:bottom w:w="100" w:type="dxa"/>
              <w:right w:w="140" w:type="dxa"/>
            </w:tcMar>
          </w:tcPr>
          <w:p w14:paraId="353E1DDB" w14:textId="77777777" w:rsidR="00B05158" w:rsidRDefault="00C9398D">
            <w:pPr>
              <w:spacing w:before="40" w:after="40" w:line="276" w:lineRule="auto"/>
            </w:pPr>
            <w:r>
              <w:rPr>
                <w:b/>
                <w:sz w:val="20"/>
              </w:rPr>
              <w:t>:</w:t>
            </w:r>
          </w:p>
        </w:tc>
        <w:tc>
          <w:tcPr>
            <w:tcW w:w="3540" w:type="dxa"/>
            <w:tcMar>
              <w:top w:w="100" w:type="dxa"/>
              <w:left w:w="140" w:type="dxa"/>
              <w:bottom w:w="100" w:type="dxa"/>
              <w:right w:w="140" w:type="dxa"/>
            </w:tcMar>
          </w:tcPr>
          <w:p w14:paraId="2B0C27D0" w14:textId="77777777" w:rsidR="00B05158" w:rsidRDefault="00C9398D">
            <w:pPr>
              <w:spacing w:before="40" w:after="40" w:line="276" w:lineRule="auto"/>
            </w:pPr>
            <w:r>
              <w:rPr>
                <w:sz w:val="20"/>
              </w:rPr>
              <w:t>October 08, 2026</w:t>
            </w:r>
          </w:p>
        </w:tc>
        <w:tc>
          <w:tcPr>
            <w:tcW w:w="1948" w:type="dxa"/>
            <w:tcMar>
              <w:top w:w="100" w:type="dxa"/>
              <w:left w:w="140" w:type="dxa"/>
              <w:bottom w:w="100" w:type="dxa"/>
              <w:right w:w="140" w:type="dxa"/>
            </w:tcMar>
          </w:tcPr>
          <w:p w14:paraId="0C601475" w14:textId="77777777" w:rsidR="00B05158" w:rsidRDefault="00C9398D">
            <w:pPr>
              <w:spacing w:before="40" w:after="40" w:line="276" w:lineRule="auto"/>
            </w:pPr>
            <w:r>
              <w:rPr>
                <w:b/>
                <w:sz w:val="20"/>
              </w:rPr>
              <w:t>Name:</w:t>
            </w:r>
          </w:p>
        </w:tc>
        <w:tc>
          <w:tcPr>
            <w:tcW w:w="3229" w:type="dxa"/>
            <w:tcMar>
              <w:top w:w="100" w:type="dxa"/>
              <w:left w:w="140" w:type="dxa"/>
              <w:bottom w:w="100" w:type="dxa"/>
              <w:right w:w="140" w:type="dxa"/>
            </w:tcMar>
          </w:tcPr>
          <w:p w14:paraId="5CFD8154" w14:textId="77777777" w:rsidR="00B05158" w:rsidRDefault="00C9398D">
            <w:pPr>
              <w:spacing w:before="40" w:after="40" w:line="276" w:lineRule="auto"/>
            </w:pPr>
            <w:r>
              <w:rPr>
                <w:b/>
                <w:sz w:val="20"/>
              </w:rPr>
              <w:t>Rimika Jain</w:t>
            </w:r>
          </w:p>
        </w:tc>
      </w:tr>
      <w:tr w:rsidR="008833EA" w:rsidRPr="00866E44" w14:paraId="5665F746" w14:textId="77777777" w:rsidTr="00C9398D">
        <w:tc>
          <w:tcPr>
            <w:tcW w:w="808" w:type="dxa"/>
            <w:tcMar>
              <w:top w:w="100" w:type="dxa"/>
              <w:left w:w="140" w:type="dxa"/>
              <w:bottom w:w="100" w:type="dxa"/>
              <w:right w:w="140" w:type="dxa"/>
            </w:tcMar>
          </w:tcPr>
          <w:p w14:paraId="04574F88" w14:textId="77777777" w:rsidR="00B05158" w:rsidRDefault="00C9398D">
            <w:pPr>
              <w:spacing w:before="40" w:after="40" w:line="276" w:lineRule="auto"/>
            </w:pPr>
            <w:r>
              <w:rPr>
                <w:b/>
                <w:sz w:val="20"/>
              </w:rPr>
              <w:t>Place</w:t>
            </w:r>
          </w:p>
        </w:tc>
        <w:tc>
          <w:tcPr>
            <w:tcW w:w="296" w:type="dxa"/>
            <w:tcMar>
              <w:top w:w="100" w:type="dxa"/>
              <w:left w:w="140" w:type="dxa"/>
              <w:bottom w:w="100" w:type="dxa"/>
              <w:right w:w="140" w:type="dxa"/>
            </w:tcMar>
          </w:tcPr>
          <w:p w14:paraId="2492C9FB" w14:textId="77777777" w:rsidR="00B05158" w:rsidRDefault="00C9398D">
            <w:pPr>
              <w:spacing w:before="40" w:after="40" w:line="276" w:lineRule="auto"/>
            </w:pPr>
            <w:r>
              <w:rPr>
                <w:b/>
                <w:sz w:val="20"/>
              </w:rPr>
              <w:t>:</w:t>
            </w:r>
          </w:p>
        </w:tc>
        <w:tc>
          <w:tcPr>
            <w:tcW w:w="3540" w:type="dxa"/>
            <w:tcMar>
              <w:top w:w="100" w:type="dxa"/>
              <w:left w:w="140" w:type="dxa"/>
              <w:bottom w:w="100" w:type="dxa"/>
              <w:right w:w="140" w:type="dxa"/>
            </w:tcMar>
          </w:tcPr>
          <w:p w14:paraId="2E5B7727" w14:textId="77777777" w:rsidR="00B05158" w:rsidRDefault="00C9398D">
            <w:pPr>
              <w:spacing w:before="40" w:after="40" w:line="276" w:lineRule="auto"/>
            </w:pPr>
            <w:r>
              <w:rPr>
                <w:sz w:val="20"/>
              </w:rPr>
              <w:t>Hyderabad</w:t>
            </w:r>
          </w:p>
        </w:tc>
        <w:tc>
          <w:tcPr>
            <w:tcW w:w="1948" w:type="dxa"/>
            <w:tcMar>
              <w:top w:w="100" w:type="dxa"/>
              <w:left w:w="140" w:type="dxa"/>
              <w:bottom w:w="100" w:type="dxa"/>
              <w:right w:w="140" w:type="dxa"/>
            </w:tcMar>
          </w:tcPr>
          <w:p w14:paraId="05F6EC43" w14:textId="77777777" w:rsidR="00B05158" w:rsidRDefault="00C9398D">
            <w:pPr>
              <w:spacing w:before="40" w:after="40" w:line="276" w:lineRule="auto"/>
            </w:pPr>
            <w:r>
              <w:rPr>
                <w:b/>
                <w:sz w:val="20"/>
              </w:rPr>
              <w:t>Roll Number:</w:t>
            </w:r>
          </w:p>
        </w:tc>
        <w:tc>
          <w:tcPr>
            <w:tcW w:w="3229" w:type="dxa"/>
            <w:tcMar>
              <w:top w:w="100" w:type="dxa"/>
              <w:left w:w="140" w:type="dxa"/>
              <w:bottom w:w="100" w:type="dxa"/>
              <w:right w:w="140" w:type="dxa"/>
            </w:tcMar>
          </w:tcPr>
          <w:p w14:paraId="6CD278B0" w14:textId="77777777" w:rsidR="00B05158" w:rsidRDefault="00C9398D">
            <w:pPr>
              <w:spacing w:before="40" w:after="40" w:line="276" w:lineRule="auto"/>
            </w:pPr>
            <w:r>
              <w:rPr>
                <w:b/>
                <w:sz w:val="20"/>
              </w:rPr>
              <w:t>25WU0101111</w:t>
            </w:r>
          </w:p>
        </w:tc>
      </w:tr>
      <w:tr w:rsidR="008833EA" w:rsidRPr="00866E44" w14:paraId="51A6D0C5" w14:textId="77777777" w:rsidTr="00C9398D">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Mar>
              <w:top w:w="100" w:type="dxa"/>
              <w:left w:w="140" w:type="dxa"/>
              <w:bottom w:w="100" w:type="dxa"/>
              <w:right w:w="140" w:type="dxa"/>
            </w:tcMar>
          </w:tcPr>
          <w:p w14:paraId="616CFA89" w14:textId="77777777" w:rsidR="00B05158" w:rsidRDefault="00C9398D">
            <w:pPr>
              <w:spacing w:before="40" w:after="40" w:line="276" w:lineRule="auto"/>
            </w:pPr>
            <w:r>
              <w:rPr>
                <w:b/>
                <w:sz w:val="20"/>
              </w:rPr>
              <w:t>Program:</w:t>
            </w:r>
          </w:p>
        </w:tc>
        <w:tc>
          <w:tcPr>
            <w:tcW w:w="3229" w:type="dxa"/>
            <w:tcMar>
              <w:top w:w="100" w:type="dxa"/>
              <w:left w:w="140" w:type="dxa"/>
              <w:bottom w:w="100" w:type="dxa"/>
              <w:right w:w="140" w:type="dxa"/>
            </w:tcMar>
          </w:tcPr>
          <w:p w14:paraId="2CD44AB0" w14:textId="77777777" w:rsidR="00B05158" w:rsidRDefault="00C9398D">
            <w:pPr>
              <w:spacing w:before="40" w:after="40" w:line="276" w:lineRule="auto"/>
            </w:pPr>
            <w:r>
              <w:rPr>
                <w:b/>
                <w:sz w:val="20"/>
              </w:rPr>
              <w:t>B.Tech Computer Science &amp; Engineering (Artificial Intelligence &amp; Machine Learning)</w:t>
            </w: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C9398D"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TABLE OF CONTENTS</w:t>
      </w:r>
    </w:p>
    <w:p w14:paraId="583DE776" w14:textId="77777777" w:rsidR="001C01B5" w:rsidRDefault="001C01B5">
      <w:pPr>
        <w:spacing w:after="80"/>
        <w:rPr>
          <w:rFonts w:eastAsia="Times New Roman" w:cs="Times New Roman"/>
          <w:i/>
          <w:color w:val="000000" w:themeColor="text1"/>
          <w:sz w:val="21"/>
        </w:rPr>
      </w:pPr>
    </w:p>
    <w:tbl>
      <w:tblPr>
        <w:tblStyle w:val="TableGrid"/>
        <w:tblW w:w="0" w:type="auto"/>
        <w:jc w:val="center"/>
        <w:tblLook w:val="04A0" w:firstRow="1" w:lastRow="0" w:firstColumn="1" w:lastColumn="0" w:noHBand="0" w:noVBand="1"/>
      </w:tblPr>
      <w:tblGrid>
        <w:gridCol w:w="7614"/>
        <w:gridCol w:w="1405"/>
      </w:tblGrid>
      <w:tr w:rsidR="00CE1448" w:rsidRPr="00F0000F" w14:paraId="0E8AB649" w14:textId="77777777" w:rsidTr="00F0000F">
        <w:trPr>
          <w:trHeight w:val="306"/>
          <w:tblHeader/>
          <w:jc w:val="center"/>
        </w:trPr>
        <w:tc>
          <w:tcPr>
            <w:tcW w:w="8330" w:type="dxa"/>
            <w:shd w:val="clear" w:color="auto" w:fill="1E3A8A"/>
            <w:tcMar>
              <w:top w:w="100" w:type="dxa"/>
              <w:left w:w="140" w:type="dxa"/>
              <w:bottom w:w="100" w:type="dxa"/>
              <w:right w:w="140" w:type="dxa"/>
            </w:tcMar>
            <w:vAlign w:val="center"/>
          </w:tcPr>
          <w:p w14:paraId="67421182" w14:textId="77777777" w:rsidR="00B05158" w:rsidRDefault="00C9398D">
            <w:pPr>
              <w:spacing w:before="40" w:after="40" w:line="276" w:lineRule="auto"/>
              <w:jc w:val="center"/>
            </w:pPr>
            <w:r>
              <w:rPr>
                <w:b/>
                <w:color w:val="FFFFFF"/>
                <w:sz w:val="20"/>
              </w:rPr>
              <w:t>Contents</w:t>
            </w:r>
          </w:p>
        </w:tc>
        <w:tc>
          <w:tcPr>
            <w:tcW w:w="1491" w:type="dxa"/>
            <w:shd w:val="clear" w:color="auto" w:fill="1E3A8A"/>
            <w:tcMar>
              <w:top w:w="100" w:type="dxa"/>
              <w:left w:w="140" w:type="dxa"/>
              <w:bottom w:w="100" w:type="dxa"/>
              <w:right w:w="140" w:type="dxa"/>
            </w:tcMar>
            <w:vAlign w:val="center"/>
          </w:tcPr>
          <w:p w14:paraId="6CA6A4AE" w14:textId="77777777" w:rsidR="00B05158" w:rsidRDefault="00C9398D">
            <w:pPr>
              <w:spacing w:before="40" w:after="40" w:line="276" w:lineRule="auto"/>
              <w:jc w:val="center"/>
            </w:pPr>
            <w:r>
              <w:rPr>
                <w:b/>
                <w:color w:val="FFFFFF"/>
                <w:sz w:val="20"/>
              </w:rPr>
              <w:t>Page No.</w:t>
            </w:r>
          </w:p>
        </w:tc>
      </w:tr>
      <w:tr w:rsidR="00770646" w:rsidRPr="00F0000F" w14:paraId="00F08D66"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0089C19" w14:textId="77777777" w:rsidR="00B05158" w:rsidRDefault="00C9398D">
            <w:pPr>
              <w:spacing w:before="40" w:after="40" w:line="276" w:lineRule="auto"/>
              <w:jc w:val="center"/>
            </w:pPr>
            <w:r>
              <w:rPr>
                <w:color w:val="0F172A"/>
                <w:sz w:val="19"/>
              </w:rPr>
              <w:t>Abstract</w:t>
            </w:r>
          </w:p>
        </w:tc>
        <w:tc>
          <w:tcPr>
            <w:tcW w:w="1491" w:type="dxa"/>
            <w:shd w:val="clear" w:color="auto" w:fill="FFFFFF"/>
            <w:tcMar>
              <w:top w:w="100" w:type="dxa"/>
              <w:left w:w="140" w:type="dxa"/>
              <w:bottom w:w="100" w:type="dxa"/>
              <w:right w:w="140" w:type="dxa"/>
            </w:tcMar>
            <w:vAlign w:val="center"/>
          </w:tcPr>
          <w:p w14:paraId="755952B4" w14:textId="77777777" w:rsidR="00B05158" w:rsidRDefault="00C9398D">
            <w:pPr>
              <w:spacing w:before="40" w:after="40" w:line="276" w:lineRule="auto"/>
            </w:pPr>
            <w:r>
              <w:rPr>
                <w:color w:val="0F172A"/>
                <w:sz w:val="19"/>
              </w:rPr>
              <w:t>1</w:t>
            </w:r>
          </w:p>
        </w:tc>
      </w:tr>
      <w:tr w:rsidR="00CE1448" w:rsidRPr="00F0000F" w14:paraId="16F3481E"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7EC6CB9B" w14:textId="77777777" w:rsidR="00B05158" w:rsidRDefault="00C9398D">
            <w:pPr>
              <w:spacing w:before="40" w:after="40" w:line="276" w:lineRule="auto"/>
            </w:pPr>
            <w:r>
              <w:rPr>
                <w:color w:val="0F172A"/>
                <w:sz w:val="19"/>
              </w:rPr>
              <w:lastRenderedPageBreak/>
              <w:t>LIST OF TABLES</w:t>
            </w:r>
          </w:p>
        </w:tc>
        <w:tc>
          <w:tcPr>
            <w:tcW w:w="1491" w:type="dxa"/>
            <w:shd w:val="clear" w:color="auto" w:fill="FFFFFF"/>
            <w:tcMar>
              <w:top w:w="100" w:type="dxa"/>
              <w:left w:w="140" w:type="dxa"/>
              <w:bottom w:w="100" w:type="dxa"/>
              <w:right w:w="140" w:type="dxa"/>
            </w:tcMar>
            <w:vAlign w:val="center"/>
          </w:tcPr>
          <w:p w14:paraId="2B7E0234" w14:textId="77777777" w:rsidR="00B05158" w:rsidRDefault="00C9398D">
            <w:pPr>
              <w:spacing w:before="40" w:after="40" w:line="276" w:lineRule="auto"/>
            </w:pPr>
            <w:r>
              <w:rPr>
                <w:color w:val="0F172A"/>
                <w:sz w:val="19"/>
              </w:rPr>
              <w:t>2</w:t>
            </w:r>
          </w:p>
        </w:tc>
      </w:tr>
      <w:tr w:rsidR="00CE1448" w:rsidRPr="00F0000F" w14:paraId="5F619A99"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C275956" w14:textId="77777777" w:rsidR="00B05158" w:rsidRDefault="00C9398D">
            <w:pPr>
              <w:spacing w:before="40" w:after="40" w:line="276" w:lineRule="auto"/>
            </w:pPr>
            <w:r>
              <w:rPr>
                <w:color w:val="0F172A"/>
                <w:sz w:val="19"/>
              </w:rPr>
              <w:t>LIST OF FIGURES</w:t>
            </w:r>
          </w:p>
        </w:tc>
        <w:tc>
          <w:tcPr>
            <w:tcW w:w="1491" w:type="dxa"/>
            <w:shd w:val="clear" w:color="auto" w:fill="FFFFFF"/>
            <w:tcMar>
              <w:top w:w="100" w:type="dxa"/>
              <w:left w:w="140" w:type="dxa"/>
              <w:bottom w:w="100" w:type="dxa"/>
              <w:right w:w="140" w:type="dxa"/>
            </w:tcMar>
            <w:vAlign w:val="center"/>
          </w:tcPr>
          <w:p w14:paraId="2C9B06EB" w14:textId="77777777" w:rsidR="00B05158" w:rsidRDefault="00C9398D">
            <w:pPr>
              <w:spacing w:before="40" w:after="40" w:line="276" w:lineRule="auto"/>
            </w:pPr>
            <w:r>
              <w:rPr>
                <w:color w:val="0F172A"/>
                <w:sz w:val="19"/>
              </w:rPr>
              <w:t>3</w:t>
            </w:r>
          </w:p>
        </w:tc>
      </w:tr>
      <w:tr w:rsidR="00CE1448" w:rsidRPr="00F0000F" w14:paraId="2B20B841"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2653492" w14:textId="77777777" w:rsidR="00B05158" w:rsidRDefault="00C9398D">
            <w:pPr>
              <w:spacing w:before="40" w:after="40" w:line="276" w:lineRule="auto"/>
            </w:pPr>
            <w:r>
              <w:rPr>
                <w:color w:val="0F172A"/>
                <w:sz w:val="19"/>
              </w:rPr>
              <w:t>LIST OF ACRONYMS</w:t>
            </w:r>
          </w:p>
        </w:tc>
        <w:tc>
          <w:tcPr>
            <w:tcW w:w="1491" w:type="dxa"/>
            <w:shd w:val="clear" w:color="auto" w:fill="FFFFFF"/>
            <w:tcMar>
              <w:top w:w="100" w:type="dxa"/>
              <w:left w:w="140" w:type="dxa"/>
              <w:bottom w:w="100" w:type="dxa"/>
              <w:right w:w="140" w:type="dxa"/>
            </w:tcMar>
            <w:vAlign w:val="center"/>
          </w:tcPr>
          <w:p w14:paraId="0F9E9EA8" w14:textId="77777777" w:rsidR="00B05158" w:rsidRDefault="00C9398D">
            <w:pPr>
              <w:spacing w:before="40" w:after="40" w:line="276" w:lineRule="auto"/>
            </w:pPr>
            <w:r>
              <w:rPr>
                <w:color w:val="0F172A"/>
                <w:sz w:val="19"/>
              </w:rPr>
              <w:t>4</w:t>
            </w:r>
          </w:p>
        </w:tc>
      </w:tr>
      <w:tr w:rsidR="00CE1448" w:rsidRPr="00F0000F" w14:paraId="21C10DCA"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3394FCC" w14:textId="77777777" w:rsidR="00B05158" w:rsidRDefault="00C9398D">
            <w:pPr>
              <w:spacing w:before="40" w:after="40" w:line="276" w:lineRule="auto"/>
            </w:pPr>
            <w:r>
              <w:rPr>
                <w:color w:val="0F172A"/>
                <w:sz w:val="19"/>
              </w:rPr>
              <w:t>1. PROBLEM STATEMENT, SOLUTION STRATEGY AND ER DIAGRAM</w:t>
            </w:r>
          </w:p>
        </w:tc>
        <w:tc>
          <w:tcPr>
            <w:tcW w:w="1491" w:type="dxa"/>
            <w:shd w:val="clear" w:color="auto" w:fill="FFFFFF"/>
            <w:tcMar>
              <w:top w:w="100" w:type="dxa"/>
              <w:left w:w="140" w:type="dxa"/>
              <w:bottom w:w="100" w:type="dxa"/>
              <w:right w:w="140" w:type="dxa"/>
            </w:tcMar>
            <w:vAlign w:val="center"/>
          </w:tcPr>
          <w:p w14:paraId="58B72ADC" w14:textId="77777777" w:rsidR="00B05158" w:rsidRDefault="00C9398D">
            <w:pPr>
              <w:spacing w:before="40" w:after="40" w:line="276" w:lineRule="auto"/>
            </w:pPr>
            <w:r>
              <w:rPr>
                <w:color w:val="0F172A"/>
                <w:sz w:val="19"/>
              </w:rPr>
              <w:t>5</w:t>
            </w:r>
          </w:p>
        </w:tc>
      </w:tr>
      <w:tr w:rsidR="00CE1448" w:rsidRPr="00F0000F" w14:paraId="10639FC8"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05F42D64" w14:textId="77777777" w:rsidR="00B05158" w:rsidRDefault="00C9398D">
            <w:pPr>
              <w:spacing w:before="40" w:after="40" w:line="276" w:lineRule="auto"/>
            </w:pPr>
            <w:r>
              <w:rPr>
                <w:color w:val="0F172A"/>
                <w:sz w:val="19"/>
              </w:rPr>
              <w:t>1.1 Problem Statement</w:t>
            </w:r>
          </w:p>
        </w:tc>
        <w:tc>
          <w:tcPr>
            <w:tcW w:w="1491" w:type="dxa"/>
            <w:shd w:val="clear" w:color="auto" w:fill="FFFFFF"/>
            <w:tcMar>
              <w:top w:w="100" w:type="dxa"/>
              <w:left w:w="140" w:type="dxa"/>
              <w:bottom w:w="100" w:type="dxa"/>
              <w:right w:w="140" w:type="dxa"/>
            </w:tcMar>
            <w:vAlign w:val="center"/>
          </w:tcPr>
          <w:p w14:paraId="037E0549" w14:textId="77777777" w:rsidR="00B05158" w:rsidRDefault="00C9398D">
            <w:pPr>
              <w:spacing w:before="40" w:after="40" w:line="276" w:lineRule="auto"/>
            </w:pPr>
            <w:r>
              <w:rPr>
                <w:color w:val="0F172A"/>
                <w:sz w:val="19"/>
              </w:rPr>
              <w:t>5</w:t>
            </w:r>
          </w:p>
        </w:tc>
      </w:tr>
      <w:tr w:rsidR="00CE1448" w:rsidRPr="00F0000F" w14:paraId="48429964"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49D7E97" w14:textId="77777777" w:rsidR="00B05158" w:rsidRDefault="00C9398D">
            <w:pPr>
              <w:spacing w:before="40" w:after="40" w:line="276" w:lineRule="auto"/>
            </w:pPr>
            <w:r>
              <w:rPr>
                <w:color w:val="0F172A"/>
                <w:sz w:val="19"/>
              </w:rPr>
              <w:t>1.2 Objectives</w:t>
            </w:r>
          </w:p>
        </w:tc>
        <w:tc>
          <w:tcPr>
            <w:tcW w:w="1491" w:type="dxa"/>
            <w:shd w:val="clear" w:color="auto" w:fill="FFFFFF"/>
            <w:tcMar>
              <w:top w:w="100" w:type="dxa"/>
              <w:left w:w="140" w:type="dxa"/>
              <w:bottom w:w="100" w:type="dxa"/>
              <w:right w:w="140" w:type="dxa"/>
            </w:tcMar>
            <w:vAlign w:val="center"/>
          </w:tcPr>
          <w:p w14:paraId="790E1BC0" w14:textId="77777777" w:rsidR="00B05158" w:rsidRDefault="00C9398D">
            <w:pPr>
              <w:spacing w:before="40" w:after="40" w:line="276" w:lineRule="auto"/>
            </w:pPr>
            <w:r>
              <w:rPr>
                <w:color w:val="0F172A"/>
                <w:sz w:val="19"/>
              </w:rPr>
              <w:t>5</w:t>
            </w:r>
          </w:p>
        </w:tc>
      </w:tr>
      <w:tr w:rsidR="00CE1448" w:rsidRPr="00F0000F" w14:paraId="15FC37A6"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D4B9E18" w14:textId="77777777" w:rsidR="00B05158" w:rsidRDefault="00C9398D">
            <w:pPr>
              <w:spacing w:before="40" w:after="40" w:line="276" w:lineRule="auto"/>
            </w:pPr>
            <w:r>
              <w:rPr>
                <w:color w:val="0F172A"/>
                <w:sz w:val="19"/>
              </w:rPr>
              <w:t>1.3 Scope and Assumptions</w:t>
            </w:r>
          </w:p>
        </w:tc>
        <w:tc>
          <w:tcPr>
            <w:tcW w:w="1491" w:type="dxa"/>
            <w:shd w:val="clear" w:color="auto" w:fill="FFFFFF"/>
            <w:tcMar>
              <w:top w:w="100" w:type="dxa"/>
              <w:left w:w="140" w:type="dxa"/>
              <w:bottom w:w="100" w:type="dxa"/>
              <w:right w:w="140" w:type="dxa"/>
            </w:tcMar>
            <w:vAlign w:val="center"/>
          </w:tcPr>
          <w:p w14:paraId="48FCD69C" w14:textId="77777777" w:rsidR="00B05158" w:rsidRDefault="00C9398D">
            <w:pPr>
              <w:spacing w:before="40" w:after="40" w:line="276" w:lineRule="auto"/>
            </w:pPr>
            <w:r>
              <w:rPr>
                <w:color w:val="0F172A"/>
                <w:sz w:val="19"/>
              </w:rPr>
              <w:t>6</w:t>
            </w:r>
          </w:p>
        </w:tc>
      </w:tr>
      <w:tr w:rsidR="00CE1448" w:rsidRPr="00F0000F" w14:paraId="63EAA5F2"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6C1FAFC" w14:textId="77777777" w:rsidR="00B05158" w:rsidRDefault="00C9398D">
            <w:pPr>
              <w:spacing w:before="40" w:after="40" w:line="276" w:lineRule="auto"/>
            </w:pPr>
            <w:r>
              <w:rPr>
                <w:color w:val="0F172A"/>
                <w:sz w:val="19"/>
              </w:rPr>
              <w:t>1.4 Proposed Solution Strategy</w:t>
            </w:r>
          </w:p>
        </w:tc>
        <w:tc>
          <w:tcPr>
            <w:tcW w:w="1491" w:type="dxa"/>
            <w:shd w:val="clear" w:color="auto" w:fill="FFFFFF"/>
            <w:tcMar>
              <w:top w:w="100" w:type="dxa"/>
              <w:left w:w="140" w:type="dxa"/>
              <w:bottom w:w="100" w:type="dxa"/>
              <w:right w:w="140" w:type="dxa"/>
            </w:tcMar>
            <w:vAlign w:val="center"/>
          </w:tcPr>
          <w:p w14:paraId="7AC666FE" w14:textId="77777777" w:rsidR="00B05158" w:rsidRDefault="00C9398D">
            <w:pPr>
              <w:spacing w:before="40" w:after="40" w:line="276" w:lineRule="auto"/>
            </w:pPr>
            <w:r>
              <w:rPr>
                <w:color w:val="0F172A"/>
                <w:sz w:val="19"/>
              </w:rPr>
              <w:t>6</w:t>
            </w:r>
          </w:p>
        </w:tc>
      </w:tr>
      <w:tr w:rsidR="00CE1448" w:rsidRPr="00F0000F" w14:paraId="7461A086"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86A091F" w14:textId="77777777" w:rsidR="00B05158" w:rsidRDefault="00C9398D">
            <w:pPr>
              <w:spacing w:before="40" w:after="40" w:line="276" w:lineRule="auto"/>
            </w:pPr>
            <w:r>
              <w:rPr>
                <w:color w:val="0F172A"/>
                <w:sz w:val="19"/>
              </w:rPr>
              <w:t>1.5 Functional Requirements</w:t>
            </w:r>
          </w:p>
        </w:tc>
        <w:tc>
          <w:tcPr>
            <w:tcW w:w="1491" w:type="dxa"/>
            <w:shd w:val="clear" w:color="auto" w:fill="FFFFFF"/>
            <w:tcMar>
              <w:top w:w="100" w:type="dxa"/>
              <w:left w:w="140" w:type="dxa"/>
              <w:bottom w:w="100" w:type="dxa"/>
              <w:right w:w="140" w:type="dxa"/>
            </w:tcMar>
            <w:vAlign w:val="center"/>
          </w:tcPr>
          <w:p w14:paraId="06ECC501" w14:textId="77777777" w:rsidR="00B05158" w:rsidRDefault="00C9398D">
            <w:pPr>
              <w:spacing w:before="40" w:after="40" w:line="276" w:lineRule="auto"/>
            </w:pPr>
            <w:r>
              <w:rPr>
                <w:color w:val="0F172A"/>
                <w:sz w:val="19"/>
              </w:rPr>
              <w:t>7</w:t>
            </w:r>
          </w:p>
        </w:tc>
      </w:tr>
      <w:tr w:rsidR="00CE1448" w:rsidRPr="00F0000F" w14:paraId="7B2524AE"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444E6991" w14:textId="77777777" w:rsidR="00B05158" w:rsidRDefault="00C9398D">
            <w:pPr>
              <w:spacing w:before="40" w:after="40" w:line="276" w:lineRule="auto"/>
            </w:pPr>
            <w:r>
              <w:rPr>
                <w:color w:val="0F172A"/>
                <w:sz w:val="19"/>
              </w:rPr>
              <w:t>1.6 Entity-Relationship Diagram (ERD)</w:t>
            </w:r>
          </w:p>
        </w:tc>
        <w:tc>
          <w:tcPr>
            <w:tcW w:w="1491" w:type="dxa"/>
            <w:shd w:val="clear" w:color="auto" w:fill="FFFFFF"/>
            <w:tcMar>
              <w:top w:w="100" w:type="dxa"/>
              <w:left w:w="140" w:type="dxa"/>
              <w:bottom w:w="100" w:type="dxa"/>
              <w:right w:w="140" w:type="dxa"/>
            </w:tcMar>
            <w:vAlign w:val="center"/>
          </w:tcPr>
          <w:p w14:paraId="0F34ADFB" w14:textId="77777777" w:rsidR="00B05158" w:rsidRDefault="00C9398D">
            <w:pPr>
              <w:spacing w:before="40" w:after="40" w:line="276" w:lineRule="auto"/>
            </w:pPr>
            <w:r>
              <w:rPr>
                <w:color w:val="0F172A"/>
                <w:sz w:val="19"/>
              </w:rPr>
              <w:t>8</w:t>
            </w:r>
          </w:p>
        </w:tc>
      </w:tr>
      <w:tr w:rsidR="00CE1448" w:rsidRPr="00F0000F" w14:paraId="56A00E6D"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7303228A" w14:textId="77777777" w:rsidR="00B05158" w:rsidRDefault="00C9398D">
            <w:pPr>
              <w:spacing w:before="40" w:after="40" w:line="276" w:lineRule="auto"/>
            </w:pPr>
            <w:r>
              <w:rPr>
                <w:color w:val="0F172A"/>
                <w:sz w:val="19"/>
              </w:rPr>
              <w:t>1.7 Entity and Relationship Summary</w:t>
            </w:r>
          </w:p>
        </w:tc>
        <w:tc>
          <w:tcPr>
            <w:tcW w:w="1491" w:type="dxa"/>
            <w:shd w:val="clear" w:color="auto" w:fill="FFFFFF"/>
            <w:tcMar>
              <w:top w:w="100" w:type="dxa"/>
              <w:left w:w="140" w:type="dxa"/>
              <w:bottom w:w="100" w:type="dxa"/>
              <w:right w:w="140" w:type="dxa"/>
            </w:tcMar>
            <w:vAlign w:val="center"/>
          </w:tcPr>
          <w:p w14:paraId="5A50F65A" w14:textId="77777777" w:rsidR="00B05158" w:rsidRDefault="00C9398D">
            <w:pPr>
              <w:spacing w:before="40" w:after="40" w:line="276" w:lineRule="auto"/>
            </w:pPr>
            <w:r>
              <w:rPr>
                <w:color w:val="0F172A"/>
                <w:sz w:val="19"/>
              </w:rPr>
              <w:t>9</w:t>
            </w:r>
          </w:p>
        </w:tc>
      </w:tr>
      <w:tr w:rsidR="00CE1448" w:rsidRPr="00F0000F" w14:paraId="331C2823"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6F07BC06" w14:textId="77777777" w:rsidR="00B05158" w:rsidRDefault="00C9398D">
            <w:pPr>
              <w:spacing w:before="40" w:after="40" w:line="276" w:lineRule="auto"/>
            </w:pPr>
            <w:r>
              <w:rPr>
                <w:color w:val="0F172A"/>
                <w:sz w:val="19"/>
              </w:rPr>
              <w:t>2. LOGICAL DATABASE DESIGN</w:t>
            </w:r>
          </w:p>
        </w:tc>
        <w:tc>
          <w:tcPr>
            <w:tcW w:w="1491" w:type="dxa"/>
            <w:shd w:val="clear" w:color="auto" w:fill="FFFFFF"/>
            <w:tcMar>
              <w:top w:w="100" w:type="dxa"/>
              <w:left w:w="140" w:type="dxa"/>
              <w:bottom w:w="100" w:type="dxa"/>
              <w:right w:w="140" w:type="dxa"/>
            </w:tcMar>
            <w:vAlign w:val="center"/>
          </w:tcPr>
          <w:p w14:paraId="16C53083" w14:textId="77777777" w:rsidR="00B05158" w:rsidRDefault="00C9398D">
            <w:pPr>
              <w:spacing w:before="40" w:after="40" w:line="276" w:lineRule="auto"/>
            </w:pPr>
            <w:r>
              <w:rPr>
                <w:color w:val="0F172A"/>
                <w:sz w:val="19"/>
              </w:rPr>
              <w:t>10</w:t>
            </w:r>
          </w:p>
        </w:tc>
      </w:tr>
      <w:tr w:rsidR="00CE1448" w:rsidRPr="00F0000F" w14:paraId="64A766C4"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5E2CEA9" w14:textId="77777777" w:rsidR="00B05158" w:rsidRDefault="00C9398D">
            <w:pPr>
              <w:spacing w:before="40" w:after="40" w:line="276" w:lineRule="auto"/>
            </w:pPr>
            <w:r>
              <w:rPr>
                <w:color w:val="0F172A"/>
                <w:sz w:val="19"/>
              </w:rPr>
              <w:t>2.1 Relational Schema</w:t>
            </w:r>
          </w:p>
        </w:tc>
        <w:tc>
          <w:tcPr>
            <w:tcW w:w="1491" w:type="dxa"/>
            <w:shd w:val="clear" w:color="auto" w:fill="FFFFFF"/>
            <w:tcMar>
              <w:top w:w="100" w:type="dxa"/>
              <w:left w:w="140" w:type="dxa"/>
              <w:bottom w:w="100" w:type="dxa"/>
              <w:right w:w="140" w:type="dxa"/>
            </w:tcMar>
            <w:vAlign w:val="center"/>
          </w:tcPr>
          <w:p w14:paraId="091EDE4C" w14:textId="77777777" w:rsidR="00B05158" w:rsidRDefault="00C9398D">
            <w:pPr>
              <w:spacing w:before="40" w:after="40" w:line="276" w:lineRule="auto"/>
            </w:pPr>
            <w:r>
              <w:rPr>
                <w:color w:val="0F172A"/>
                <w:sz w:val="19"/>
              </w:rPr>
              <w:t>10</w:t>
            </w:r>
          </w:p>
        </w:tc>
      </w:tr>
      <w:tr w:rsidR="00CE1448" w:rsidRPr="00F0000F" w14:paraId="2FFDAC80"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0042C63B" w14:textId="77777777" w:rsidR="00B05158" w:rsidRDefault="00C9398D">
            <w:pPr>
              <w:spacing w:before="40" w:after="40" w:line="276" w:lineRule="auto"/>
            </w:pPr>
            <w:r>
              <w:rPr>
                <w:color w:val="0F172A"/>
                <w:sz w:val="19"/>
              </w:rPr>
              <w:t>2.2 Keys and Integrity Constraints</w:t>
            </w:r>
          </w:p>
        </w:tc>
        <w:tc>
          <w:tcPr>
            <w:tcW w:w="1491" w:type="dxa"/>
            <w:shd w:val="clear" w:color="auto" w:fill="FFFFFF"/>
            <w:tcMar>
              <w:top w:w="100" w:type="dxa"/>
              <w:left w:w="140" w:type="dxa"/>
              <w:bottom w:w="100" w:type="dxa"/>
              <w:right w:w="140" w:type="dxa"/>
            </w:tcMar>
            <w:vAlign w:val="center"/>
          </w:tcPr>
          <w:p w14:paraId="1CBB76E4" w14:textId="77777777" w:rsidR="00B05158" w:rsidRDefault="00C9398D">
            <w:pPr>
              <w:spacing w:before="40" w:after="40" w:line="276" w:lineRule="auto"/>
            </w:pPr>
            <w:r>
              <w:rPr>
                <w:color w:val="0F172A"/>
                <w:sz w:val="19"/>
              </w:rPr>
              <w:t>11</w:t>
            </w:r>
          </w:p>
        </w:tc>
      </w:tr>
      <w:tr w:rsidR="00CE1448" w:rsidRPr="00F0000F" w14:paraId="1292E80F"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ECCB7CF" w14:textId="77777777" w:rsidR="00B05158" w:rsidRDefault="00C9398D">
            <w:pPr>
              <w:spacing w:before="40" w:after="40" w:line="276" w:lineRule="auto"/>
            </w:pPr>
            <w:r>
              <w:rPr>
                <w:color w:val="0F172A"/>
                <w:sz w:val="19"/>
              </w:rPr>
              <w:t>2.3 Functional Dependencies</w:t>
            </w:r>
          </w:p>
        </w:tc>
        <w:tc>
          <w:tcPr>
            <w:tcW w:w="1491" w:type="dxa"/>
            <w:shd w:val="clear" w:color="auto" w:fill="FFFFFF"/>
            <w:tcMar>
              <w:top w:w="100" w:type="dxa"/>
              <w:left w:w="140" w:type="dxa"/>
              <w:bottom w:w="100" w:type="dxa"/>
              <w:right w:w="140" w:type="dxa"/>
            </w:tcMar>
            <w:vAlign w:val="center"/>
          </w:tcPr>
          <w:p w14:paraId="6EB46427" w14:textId="77777777" w:rsidR="00B05158" w:rsidRDefault="00C9398D">
            <w:pPr>
              <w:spacing w:before="40" w:after="40" w:line="276" w:lineRule="auto"/>
            </w:pPr>
            <w:r>
              <w:rPr>
                <w:color w:val="0F172A"/>
                <w:sz w:val="19"/>
              </w:rPr>
              <w:t>12</w:t>
            </w:r>
          </w:p>
        </w:tc>
      </w:tr>
      <w:tr w:rsidR="00CE1448" w:rsidRPr="00F0000F" w14:paraId="0F2FBB82"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97311D9" w14:textId="77777777" w:rsidR="00B05158" w:rsidRDefault="00C9398D">
            <w:pPr>
              <w:spacing w:before="40" w:after="40" w:line="276" w:lineRule="auto"/>
            </w:pPr>
            <w:r>
              <w:rPr>
                <w:color w:val="0F172A"/>
                <w:sz w:val="19"/>
              </w:rPr>
              <w:t>2.4 Normalization up to Third Normal Form (3NF)</w:t>
            </w:r>
          </w:p>
        </w:tc>
        <w:tc>
          <w:tcPr>
            <w:tcW w:w="1491" w:type="dxa"/>
            <w:shd w:val="clear" w:color="auto" w:fill="FFFFFF"/>
            <w:tcMar>
              <w:top w:w="100" w:type="dxa"/>
              <w:left w:w="140" w:type="dxa"/>
              <w:bottom w:w="100" w:type="dxa"/>
              <w:right w:w="140" w:type="dxa"/>
            </w:tcMar>
            <w:vAlign w:val="center"/>
          </w:tcPr>
          <w:p w14:paraId="6E80780A" w14:textId="77777777" w:rsidR="00B05158" w:rsidRDefault="00C9398D">
            <w:pPr>
              <w:spacing w:before="40" w:after="40" w:line="276" w:lineRule="auto"/>
            </w:pPr>
            <w:r>
              <w:rPr>
                <w:color w:val="0F172A"/>
                <w:sz w:val="19"/>
              </w:rPr>
              <w:t>13</w:t>
            </w:r>
          </w:p>
        </w:tc>
      </w:tr>
      <w:tr w:rsidR="00CE1448" w:rsidRPr="00F0000F" w14:paraId="62212AC0"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189F90A" w14:textId="77777777" w:rsidR="00B05158" w:rsidRDefault="00C9398D">
            <w:pPr>
              <w:spacing w:before="40" w:after="40" w:line="276" w:lineRule="auto"/>
            </w:pPr>
            <w:r>
              <w:rPr>
                <w:color w:val="0F172A"/>
                <w:sz w:val="19"/>
              </w:rPr>
              <w:t>2.5 Data Dictionary</w:t>
            </w:r>
          </w:p>
        </w:tc>
        <w:tc>
          <w:tcPr>
            <w:tcW w:w="1491" w:type="dxa"/>
            <w:shd w:val="clear" w:color="auto" w:fill="FFFFFF"/>
            <w:tcMar>
              <w:top w:w="100" w:type="dxa"/>
              <w:left w:w="140" w:type="dxa"/>
              <w:bottom w:w="100" w:type="dxa"/>
              <w:right w:w="140" w:type="dxa"/>
            </w:tcMar>
            <w:vAlign w:val="center"/>
          </w:tcPr>
          <w:p w14:paraId="3523D391" w14:textId="77777777" w:rsidR="00B05158" w:rsidRDefault="00C9398D">
            <w:pPr>
              <w:spacing w:before="40" w:after="40" w:line="276" w:lineRule="auto"/>
            </w:pPr>
            <w:r>
              <w:rPr>
                <w:color w:val="0F172A"/>
                <w:sz w:val="19"/>
              </w:rPr>
              <w:t>14</w:t>
            </w:r>
          </w:p>
        </w:tc>
      </w:tr>
      <w:tr w:rsidR="00CE1448" w:rsidRPr="00F0000F" w14:paraId="28F61021"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3A7840D6" w14:textId="77777777" w:rsidR="00B05158" w:rsidRDefault="00C9398D">
            <w:pPr>
              <w:spacing w:before="40" w:after="40" w:line="276" w:lineRule="auto"/>
            </w:pPr>
            <w:r>
              <w:rPr>
                <w:color w:val="0F172A"/>
                <w:sz w:val="19"/>
              </w:rPr>
              <w:t>2.6 Implementation of Logical Design: DDL and Sample Data</w:t>
            </w:r>
          </w:p>
        </w:tc>
        <w:tc>
          <w:tcPr>
            <w:tcW w:w="1491" w:type="dxa"/>
            <w:shd w:val="clear" w:color="auto" w:fill="FFFFFF"/>
            <w:tcMar>
              <w:top w:w="100" w:type="dxa"/>
              <w:left w:w="140" w:type="dxa"/>
              <w:bottom w:w="100" w:type="dxa"/>
              <w:right w:w="140" w:type="dxa"/>
            </w:tcMar>
            <w:vAlign w:val="center"/>
          </w:tcPr>
          <w:p w14:paraId="325C1F72" w14:textId="77777777" w:rsidR="00B05158" w:rsidRDefault="00C9398D">
            <w:pPr>
              <w:spacing w:before="40" w:after="40" w:line="276" w:lineRule="auto"/>
            </w:pPr>
            <w:r>
              <w:rPr>
                <w:color w:val="0F172A"/>
                <w:sz w:val="19"/>
              </w:rPr>
              <w:t>16</w:t>
            </w:r>
          </w:p>
        </w:tc>
      </w:tr>
      <w:tr w:rsidR="00CE1448" w:rsidRPr="00F0000F" w14:paraId="550348B3"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32F19C1" w14:textId="77777777" w:rsidR="00B05158" w:rsidRDefault="00C9398D">
            <w:pPr>
              <w:spacing w:before="40" w:after="40" w:line="276" w:lineRule="auto"/>
            </w:pPr>
            <w:r>
              <w:rPr>
                <w:color w:val="0F172A"/>
                <w:sz w:val="19"/>
              </w:rPr>
              <w:t>3. APPLICATION DEVELOPMENT USING LOGICAL DATABASE DESIGN</w:t>
            </w:r>
          </w:p>
        </w:tc>
        <w:tc>
          <w:tcPr>
            <w:tcW w:w="1491" w:type="dxa"/>
            <w:shd w:val="clear" w:color="auto" w:fill="FFFFFF"/>
            <w:tcMar>
              <w:top w:w="100" w:type="dxa"/>
              <w:left w:w="140" w:type="dxa"/>
              <w:bottom w:w="100" w:type="dxa"/>
              <w:right w:w="140" w:type="dxa"/>
            </w:tcMar>
            <w:vAlign w:val="center"/>
          </w:tcPr>
          <w:p w14:paraId="10FBC394" w14:textId="77777777" w:rsidR="00B05158" w:rsidRDefault="00C9398D">
            <w:pPr>
              <w:spacing w:before="40" w:after="40" w:line="276" w:lineRule="auto"/>
            </w:pPr>
            <w:r>
              <w:rPr>
                <w:color w:val="0F172A"/>
                <w:sz w:val="19"/>
              </w:rPr>
              <w:t>18</w:t>
            </w:r>
          </w:p>
        </w:tc>
      </w:tr>
      <w:tr w:rsidR="00CE1448" w:rsidRPr="00F0000F" w14:paraId="60BEB498"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58ABCAA" w14:textId="77777777" w:rsidR="00B05158" w:rsidRDefault="00C9398D">
            <w:pPr>
              <w:spacing w:before="40" w:after="40" w:line="276" w:lineRule="auto"/>
            </w:pPr>
            <w:r>
              <w:rPr>
                <w:color w:val="0F172A"/>
                <w:sz w:val="19"/>
              </w:rPr>
              <w:t>3.1 Application Overview</w:t>
            </w:r>
          </w:p>
        </w:tc>
        <w:tc>
          <w:tcPr>
            <w:tcW w:w="1491" w:type="dxa"/>
            <w:shd w:val="clear" w:color="auto" w:fill="FFFFFF"/>
            <w:tcMar>
              <w:top w:w="100" w:type="dxa"/>
              <w:left w:w="140" w:type="dxa"/>
              <w:bottom w:w="100" w:type="dxa"/>
              <w:right w:w="140" w:type="dxa"/>
            </w:tcMar>
            <w:vAlign w:val="center"/>
          </w:tcPr>
          <w:p w14:paraId="56748C90" w14:textId="77777777" w:rsidR="00B05158" w:rsidRDefault="00C9398D">
            <w:pPr>
              <w:spacing w:before="40" w:after="40" w:line="276" w:lineRule="auto"/>
            </w:pPr>
            <w:r>
              <w:rPr>
                <w:color w:val="0F172A"/>
                <w:sz w:val="19"/>
              </w:rPr>
              <w:t>18</w:t>
            </w:r>
          </w:p>
        </w:tc>
      </w:tr>
      <w:tr w:rsidR="00CE1448" w:rsidRPr="00F0000F" w14:paraId="0AAD3813"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5041631A" w14:textId="77777777" w:rsidR="00B05158" w:rsidRDefault="00C9398D">
            <w:pPr>
              <w:spacing w:before="40" w:after="40" w:line="276" w:lineRule="auto"/>
            </w:pPr>
            <w:r>
              <w:rPr>
                <w:color w:val="0F172A"/>
                <w:sz w:val="19"/>
              </w:rPr>
              <w:t>3.2 Development Environment and Database Connectivity</w:t>
            </w:r>
          </w:p>
        </w:tc>
        <w:tc>
          <w:tcPr>
            <w:tcW w:w="1491" w:type="dxa"/>
            <w:shd w:val="clear" w:color="auto" w:fill="FFFFFF"/>
            <w:tcMar>
              <w:top w:w="100" w:type="dxa"/>
              <w:left w:w="140" w:type="dxa"/>
              <w:bottom w:w="100" w:type="dxa"/>
              <w:right w:w="140" w:type="dxa"/>
            </w:tcMar>
            <w:vAlign w:val="center"/>
          </w:tcPr>
          <w:p w14:paraId="7783C0C5" w14:textId="77777777" w:rsidR="00B05158" w:rsidRDefault="00C9398D">
            <w:pPr>
              <w:spacing w:before="40" w:after="40" w:line="276" w:lineRule="auto"/>
            </w:pPr>
            <w:r>
              <w:rPr>
                <w:color w:val="0F172A"/>
                <w:sz w:val="19"/>
              </w:rPr>
              <w:t>18</w:t>
            </w:r>
          </w:p>
        </w:tc>
      </w:tr>
      <w:tr w:rsidR="00CE1448" w:rsidRPr="00F0000F" w14:paraId="2A7F421C"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4874E17" w14:textId="77777777" w:rsidR="00B05158" w:rsidRDefault="00C9398D">
            <w:pPr>
              <w:spacing w:before="40" w:after="40" w:line="276" w:lineRule="auto"/>
            </w:pPr>
            <w:r>
              <w:rPr>
                <w:color w:val="0F172A"/>
                <w:sz w:val="19"/>
              </w:rPr>
              <w:t>3.3 Application Modules and Database Mapping</w:t>
            </w:r>
          </w:p>
        </w:tc>
        <w:tc>
          <w:tcPr>
            <w:tcW w:w="1491" w:type="dxa"/>
            <w:shd w:val="clear" w:color="auto" w:fill="FFFFFF"/>
            <w:tcMar>
              <w:top w:w="100" w:type="dxa"/>
              <w:left w:w="140" w:type="dxa"/>
              <w:bottom w:w="100" w:type="dxa"/>
              <w:right w:w="140" w:type="dxa"/>
            </w:tcMar>
            <w:vAlign w:val="center"/>
          </w:tcPr>
          <w:p w14:paraId="25CB7A09" w14:textId="77777777" w:rsidR="00B05158" w:rsidRDefault="00C9398D">
            <w:pPr>
              <w:spacing w:before="40" w:after="40" w:line="276" w:lineRule="auto"/>
            </w:pPr>
            <w:r>
              <w:rPr>
                <w:color w:val="0F172A"/>
                <w:sz w:val="19"/>
              </w:rPr>
              <w:t>19</w:t>
            </w:r>
          </w:p>
        </w:tc>
      </w:tr>
      <w:tr w:rsidR="00CE1448" w:rsidRPr="00F0000F" w14:paraId="55D4EF8F"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0A156F28" w14:textId="77777777" w:rsidR="00B05158" w:rsidRDefault="00C9398D">
            <w:pPr>
              <w:spacing w:before="40" w:after="40" w:line="276" w:lineRule="auto"/>
            </w:pPr>
            <w:r>
              <w:rPr>
                <w:color w:val="0F172A"/>
                <w:sz w:val="19"/>
              </w:rPr>
              <w:t>3.4 CRUD Operations</w:t>
            </w:r>
          </w:p>
        </w:tc>
        <w:tc>
          <w:tcPr>
            <w:tcW w:w="1491" w:type="dxa"/>
            <w:shd w:val="clear" w:color="auto" w:fill="FFFFFF"/>
            <w:tcMar>
              <w:top w:w="100" w:type="dxa"/>
              <w:left w:w="140" w:type="dxa"/>
              <w:bottom w:w="100" w:type="dxa"/>
              <w:right w:w="140" w:type="dxa"/>
            </w:tcMar>
            <w:vAlign w:val="center"/>
          </w:tcPr>
          <w:p w14:paraId="73561ABC" w14:textId="77777777" w:rsidR="00B05158" w:rsidRDefault="00C9398D">
            <w:pPr>
              <w:spacing w:before="40" w:after="40" w:line="276" w:lineRule="auto"/>
            </w:pPr>
            <w:r>
              <w:rPr>
                <w:color w:val="0F172A"/>
                <w:sz w:val="19"/>
              </w:rPr>
              <w:t>20</w:t>
            </w:r>
          </w:p>
        </w:tc>
      </w:tr>
      <w:tr w:rsidR="00CE1448" w:rsidRPr="00F0000F" w14:paraId="6313AA98"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494C89E5" w14:textId="77777777" w:rsidR="00B05158" w:rsidRDefault="00C9398D">
            <w:pPr>
              <w:spacing w:before="40" w:after="40" w:line="276" w:lineRule="auto"/>
            </w:pPr>
            <w:r>
              <w:rPr>
                <w:color w:val="0F172A"/>
                <w:sz w:val="19"/>
              </w:rPr>
              <w:t>3.5 Business Rules, Validation and Error Handling</w:t>
            </w:r>
          </w:p>
        </w:tc>
        <w:tc>
          <w:tcPr>
            <w:tcW w:w="1491" w:type="dxa"/>
            <w:shd w:val="clear" w:color="auto" w:fill="FFFFFF"/>
            <w:tcMar>
              <w:top w:w="100" w:type="dxa"/>
              <w:left w:w="140" w:type="dxa"/>
              <w:bottom w:w="100" w:type="dxa"/>
              <w:right w:w="140" w:type="dxa"/>
            </w:tcMar>
            <w:vAlign w:val="center"/>
          </w:tcPr>
          <w:p w14:paraId="1852E9BD" w14:textId="77777777" w:rsidR="00B05158" w:rsidRDefault="00C9398D">
            <w:pPr>
              <w:spacing w:before="40" w:after="40" w:line="276" w:lineRule="auto"/>
            </w:pPr>
            <w:r>
              <w:rPr>
                <w:color w:val="0F172A"/>
                <w:sz w:val="19"/>
              </w:rPr>
              <w:t>21</w:t>
            </w:r>
          </w:p>
        </w:tc>
      </w:tr>
      <w:tr w:rsidR="00CE1448" w:rsidRPr="00F0000F" w14:paraId="0485792C"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3FDDBF71" w14:textId="77777777" w:rsidR="00B05158" w:rsidRDefault="00C9398D">
            <w:pPr>
              <w:spacing w:before="40" w:after="40" w:line="276" w:lineRule="auto"/>
            </w:pPr>
            <w:r>
              <w:rPr>
                <w:color w:val="0F172A"/>
                <w:sz w:val="19"/>
              </w:rPr>
              <w:lastRenderedPageBreak/>
              <w:t>3.6 Reports and Database Operations</w:t>
            </w:r>
          </w:p>
        </w:tc>
        <w:tc>
          <w:tcPr>
            <w:tcW w:w="1491" w:type="dxa"/>
            <w:shd w:val="clear" w:color="auto" w:fill="FFFFFF"/>
            <w:tcMar>
              <w:top w:w="100" w:type="dxa"/>
              <w:left w:w="140" w:type="dxa"/>
              <w:bottom w:w="100" w:type="dxa"/>
              <w:right w:w="140" w:type="dxa"/>
            </w:tcMar>
            <w:vAlign w:val="center"/>
          </w:tcPr>
          <w:p w14:paraId="39062C57" w14:textId="77777777" w:rsidR="00B05158" w:rsidRDefault="00C9398D">
            <w:pPr>
              <w:spacing w:before="40" w:after="40" w:line="276" w:lineRule="auto"/>
            </w:pPr>
            <w:r>
              <w:rPr>
                <w:color w:val="0F172A"/>
                <w:sz w:val="19"/>
              </w:rPr>
              <w:t>22</w:t>
            </w:r>
          </w:p>
        </w:tc>
      </w:tr>
      <w:tr w:rsidR="00CE1448" w:rsidRPr="00F0000F" w14:paraId="0E0966F9"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3CDFDAB9" w14:textId="77777777" w:rsidR="00B05158" w:rsidRDefault="00C9398D">
            <w:pPr>
              <w:spacing w:before="40" w:after="40" w:line="276" w:lineRule="auto"/>
            </w:pPr>
            <w:r>
              <w:rPr>
                <w:color w:val="0F172A"/>
                <w:sz w:val="19"/>
              </w:rPr>
              <w:t>3.7 Application Screens</w:t>
            </w:r>
          </w:p>
        </w:tc>
        <w:tc>
          <w:tcPr>
            <w:tcW w:w="1491" w:type="dxa"/>
            <w:shd w:val="clear" w:color="auto" w:fill="FFFFFF"/>
            <w:tcMar>
              <w:top w:w="100" w:type="dxa"/>
              <w:left w:w="140" w:type="dxa"/>
              <w:bottom w:w="100" w:type="dxa"/>
              <w:right w:w="140" w:type="dxa"/>
            </w:tcMar>
            <w:vAlign w:val="center"/>
          </w:tcPr>
          <w:p w14:paraId="72D6D23B" w14:textId="77777777" w:rsidR="00B05158" w:rsidRDefault="00C9398D">
            <w:pPr>
              <w:spacing w:before="40" w:after="40" w:line="276" w:lineRule="auto"/>
            </w:pPr>
            <w:r>
              <w:rPr>
                <w:color w:val="0F172A"/>
                <w:sz w:val="19"/>
              </w:rPr>
              <w:t>23</w:t>
            </w:r>
          </w:p>
        </w:tc>
      </w:tr>
      <w:tr w:rsidR="00CE1448" w:rsidRPr="00F0000F" w14:paraId="510E24C1"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364C1845" w14:textId="77777777" w:rsidR="00B05158" w:rsidRDefault="00C9398D">
            <w:pPr>
              <w:spacing w:before="40" w:after="40" w:line="276" w:lineRule="auto"/>
            </w:pPr>
            <w:r>
              <w:rPr>
                <w:color w:val="0F172A"/>
                <w:sz w:val="19"/>
              </w:rPr>
              <w:t>3.8 Testing and Results</w:t>
            </w:r>
          </w:p>
        </w:tc>
        <w:tc>
          <w:tcPr>
            <w:tcW w:w="1491" w:type="dxa"/>
            <w:shd w:val="clear" w:color="auto" w:fill="FFFFFF"/>
            <w:tcMar>
              <w:top w:w="100" w:type="dxa"/>
              <w:left w:w="140" w:type="dxa"/>
              <w:bottom w:w="100" w:type="dxa"/>
              <w:right w:w="140" w:type="dxa"/>
            </w:tcMar>
            <w:vAlign w:val="center"/>
          </w:tcPr>
          <w:p w14:paraId="204BEC34" w14:textId="77777777" w:rsidR="00B05158" w:rsidRDefault="00C9398D">
            <w:pPr>
              <w:spacing w:before="40" w:after="40" w:line="276" w:lineRule="auto"/>
            </w:pPr>
            <w:r>
              <w:rPr>
                <w:color w:val="0F172A"/>
                <w:sz w:val="19"/>
              </w:rPr>
              <w:t>27</w:t>
            </w:r>
          </w:p>
        </w:tc>
      </w:tr>
      <w:tr w:rsidR="00CE1448" w:rsidRPr="00F0000F" w14:paraId="6486DF64"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1BB15844" w14:textId="77777777" w:rsidR="00B05158" w:rsidRDefault="00C9398D">
            <w:pPr>
              <w:spacing w:before="40" w:after="40" w:line="276" w:lineRule="auto"/>
            </w:pPr>
            <w:r>
              <w:rPr>
                <w:color w:val="0F172A"/>
                <w:sz w:val="19"/>
              </w:rPr>
              <w:t>4. CONCLUSION</w:t>
            </w:r>
          </w:p>
        </w:tc>
        <w:tc>
          <w:tcPr>
            <w:tcW w:w="1491" w:type="dxa"/>
            <w:shd w:val="clear" w:color="auto" w:fill="FFFFFF"/>
            <w:tcMar>
              <w:top w:w="100" w:type="dxa"/>
              <w:left w:w="140" w:type="dxa"/>
              <w:bottom w:w="100" w:type="dxa"/>
              <w:right w:w="140" w:type="dxa"/>
            </w:tcMar>
            <w:vAlign w:val="center"/>
          </w:tcPr>
          <w:p w14:paraId="7D93E637" w14:textId="77777777" w:rsidR="00B05158" w:rsidRDefault="00C9398D">
            <w:pPr>
              <w:spacing w:before="40" w:after="40" w:line="276" w:lineRule="auto"/>
            </w:pPr>
            <w:r>
              <w:rPr>
                <w:color w:val="0F172A"/>
                <w:sz w:val="19"/>
              </w:rPr>
              <w:t>29</w:t>
            </w:r>
          </w:p>
        </w:tc>
      </w:tr>
      <w:tr w:rsidR="00CE1448" w:rsidRPr="00F0000F" w14:paraId="50A0F74A"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DF3D10E" w14:textId="77777777" w:rsidR="00B05158" w:rsidRDefault="00C9398D">
            <w:pPr>
              <w:spacing w:before="40" w:after="40" w:line="276" w:lineRule="auto"/>
            </w:pPr>
            <w:r>
              <w:rPr>
                <w:color w:val="0F172A"/>
                <w:sz w:val="19"/>
              </w:rPr>
              <w:t>4.1 Limitations and Future Enhancements</w:t>
            </w:r>
          </w:p>
        </w:tc>
        <w:tc>
          <w:tcPr>
            <w:tcW w:w="1491" w:type="dxa"/>
            <w:shd w:val="clear" w:color="auto" w:fill="FFFFFF"/>
            <w:tcMar>
              <w:top w:w="100" w:type="dxa"/>
              <w:left w:w="140" w:type="dxa"/>
              <w:bottom w:w="100" w:type="dxa"/>
              <w:right w:w="140" w:type="dxa"/>
            </w:tcMar>
            <w:vAlign w:val="center"/>
          </w:tcPr>
          <w:p w14:paraId="7DA7D056" w14:textId="77777777" w:rsidR="00B05158" w:rsidRDefault="00C9398D">
            <w:pPr>
              <w:spacing w:before="40" w:after="40" w:line="276" w:lineRule="auto"/>
            </w:pPr>
            <w:r>
              <w:rPr>
                <w:color w:val="0F172A"/>
                <w:sz w:val="19"/>
              </w:rPr>
              <w:t>29</w:t>
            </w:r>
          </w:p>
        </w:tc>
      </w:tr>
      <w:tr w:rsidR="00CE1448" w:rsidRPr="00F0000F" w14:paraId="4361200F"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29F073AC" w14:textId="77777777" w:rsidR="00B05158" w:rsidRDefault="00C9398D">
            <w:pPr>
              <w:spacing w:before="40" w:after="40" w:line="276" w:lineRule="auto"/>
            </w:pPr>
            <w:r>
              <w:rPr>
                <w:color w:val="0F172A"/>
                <w:sz w:val="19"/>
              </w:rPr>
              <w:t>5. REFERENCES</w:t>
            </w:r>
          </w:p>
        </w:tc>
        <w:tc>
          <w:tcPr>
            <w:tcW w:w="1491" w:type="dxa"/>
            <w:shd w:val="clear" w:color="auto" w:fill="FFFFFF"/>
            <w:tcMar>
              <w:top w:w="100" w:type="dxa"/>
              <w:left w:w="140" w:type="dxa"/>
              <w:bottom w:w="100" w:type="dxa"/>
              <w:right w:w="140" w:type="dxa"/>
            </w:tcMar>
            <w:vAlign w:val="center"/>
          </w:tcPr>
          <w:p w14:paraId="08924DDA" w14:textId="77777777" w:rsidR="00B05158" w:rsidRDefault="00C9398D">
            <w:pPr>
              <w:spacing w:before="40" w:after="40" w:line="276" w:lineRule="auto"/>
            </w:pPr>
            <w:r>
              <w:rPr>
                <w:color w:val="0F172A"/>
                <w:sz w:val="19"/>
              </w:rPr>
              <w:t>30</w:t>
            </w:r>
          </w:p>
        </w:tc>
      </w:tr>
      <w:tr w:rsidR="00CE1448" w:rsidRPr="00F0000F" w14:paraId="26375883" w14:textId="77777777" w:rsidTr="00F0000F">
        <w:trPr>
          <w:trHeight w:val="306"/>
          <w:jc w:val="center"/>
        </w:trPr>
        <w:tc>
          <w:tcPr>
            <w:tcW w:w="8330" w:type="dxa"/>
            <w:shd w:val="clear" w:color="auto" w:fill="FFFFFF"/>
            <w:tcMar>
              <w:top w:w="100" w:type="dxa"/>
              <w:left w:w="140" w:type="dxa"/>
              <w:bottom w:w="100" w:type="dxa"/>
              <w:right w:w="140" w:type="dxa"/>
            </w:tcMar>
            <w:vAlign w:val="center"/>
          </w:tcPr>
          <w:p w14:paraId="6FC158CB" w14:textId="77777777" w:rsidR="00B05158" w:rsidRDefault="00C9398D">
            <w:pPr>
              <w:spacing w:before="40" w:after="40" w:line="276" w:lineRule="auto"/>
            </w:pPr>
            <w:r>
              <w:rPr>
                <w:color w:val="0F172A"/>
                <w:sz w:val="19"/>
              </w:rPr>
              <w:t>6. APPENDICES</w:t>
            </w:r>
          </w:p>
        </w:tc>
        <w:tc>
          <w:tcPr>
            <w:tcW w:w="1491" w:type="dxa"/>
            <w:shd w:val="clear" w:color="auto" w:fill="FFFFFF"/>
            <w:tcMar>
              <w:top w:w="100" w:type="dxa"/>
              <w:left w:w="140" w:type="dxa"/>
              <w:bottom w:w="100" w:type="dxa"/>
              <w:right w:w="140" w:type="dxa"/>
            </w:tcMar>
            <w:vAlign w:val="center"/>
          </w:tcPr>
          <w:p w14:paraId="67785137" w14:textId="77777777" w:rsidR="00B05158" w:rsidRDefault="00C9398D">
            <w:pPr>
              <w:spacing w:before="40" w:after="40" w:line="276" w:lineRule="auto"/>
            </w:pPr>
            <w:r>
              <w:rPr>
                <w:color w:val="0F172A"/>
                <w:sz w:val="19"/>
              </w:rPr>
              <w:t>31</w:t>
            </w:r>
          </w:p>
        </w:tc>
      </w:tr>
      <w:tr w:rsidR="00B05158" w14:paraId="64A61E8B" w14:textId="77777777">
        <w:trPr>
          <w:jc w:val="center"/>
        </w:trPr>
        <w:tc>
          <w:tcPr>
            <w:tcW w:w="7616" w:type="dxa"/>
            <w:shd w:val="clear" w:color="auto" w:fill="FFFFFF"/>
            <w:tcMar>
              <w:top w:w="100" w:type="dxa"/>
              <w:left w:w="140" w:type="dxa"/>
              <w:bottom w:w="100" w:type="dxa"/>
              <w:right w:w="140" w:type="dxa"/>
            </w:tcMar>
          </w:tcPr>
          <w:p w14:paraId="0DD0935C" w14:textId="77777777" w:rsidR="00B05158" w:rsidRDefault="00C9398D">
            <w:pPr>
              <w:spacing w:before="40" w:after="40" w:line="276" w:lineRule="auto"/>
            </w:pPr>
            <w:r>
              <w:rPr>
                <w:color w:val="0F172A"/>
                <w:sz w:val="19"/>
              </w:rPr>
              <w:t>Appendix A - Complete Database Script</w:t>
            </w:r>
          </w:p>
        </w:tc>
        <w:tc>
          <w:tcPr>
            <w:tcW w:w="1403" w:type="dxa"/>
            <w:shd w:val="clear" w:color="auto" w:fill="FFFFFF"/>
            <w:tcMar>
              <w:top w:w="100" w:type="dxa"/>
              <w:left w:w="140" w:type="dxa"/>
              <w:bottom w:w="100" w:type="dxa"/>
              <w:right w:w="140" w:type="dxa"/>
            </w:tcMar>
          </w:tcPr>
          <w:p w14:paraId="15B1E4E0" w14:textId="77777777" w:rsidR="00B05158" w:rsidRDefault="00C9398D">
            <w:pPr>
              <w:spacing w:before="40" w:after="40" w:line="276" w:lineRule="auto"/>
            </w:pPr>
            <w:r>
              <w:rPr>
                <w:color w:val="0F172A"/>
                <w:sz w:val="19"/>
              </w:rPr>
              <w:t>31</w:t>
            </w:r>
          </w:p>
        </w:tc>
      </w:tr>
      <w:tr w:rsidR="00B05158" w14:paraId="3F2BD745" w14:textId="77777777">
        <w:trPr>
          <w:jc w:val="center"/>
        </w:trPr>
        <w:tc>
          <w:tcPr>
            <w:tcW w:w="7616" w:type="dxa"/>
            <w:shd w:val="clear" w:color="auto" w:fill="FFFFFF"/>
            <w:tcMar>
              <w:top w:w="100" w:type="dxa"/>
              <w:left w:w="140" w:type="dxa"/>
              <w:bottom w:w="100" w:type="dxa"/>
              <w:right w:w="140" w:type="dxa"/>
            </w:tcMar>
          </w:tcPr>
          <w:p w14:paraId="53EEAB0A" w14:textId="77777777" w:rsidR="00B05158" w:rsidRDefault="00C9398D">
            <w:pPr>
              <w:spacing w:before="40" w:after="40" w:line="276" w:lineRule="auto"/>
            </w:pPr>
            <w:r>
              <w:rPr>
                <w:color w:val="0F172A"/>
                <w:sz w:val="19"/>
              </w:rPr>
              <w:t>Appendix B - Application Source Code</w:t>
            </w:r>
          </w:p>
        </w:tc>
        <w:tc>
          <w:tcPr>
            <w:tcW w:w="1403" w:type="dxa"/>
            <w:shd w:val="clear" w:color="auto" w:fill="FFFFFF"/>
            <w:tcMar>
              <w:top w:w="100" w:type="dxa"/>
              <w:left w:w="140" w:type="dxa"/>
              <w:bottom w:w="100" w:type="dxa"/>
              <w:right w:w="140" w:type="dxa"/>
            </w:tcMar>
          </w:tcPr>
          <w:p w14:paraId="062471BB" w14:textId="77777777" w:rsidR="00B05158" w:rsidRDefault="00C9398D">
            <w:pPr>
              <w:spacing w:before="40" w:after="40" w:line="276" w:lineRule="auto"/>
            </w:pPr>
            <w:r>
              <w:rPr>
                <w:color w:val="0F172A"/>
                <w:sz w:val="19"/>
              </w:rPr>
              <w:t>33</w:t>
            </w:r>
          </w:p>
        </w:tc>
      </w:tr>
      <w:tr w:rsidR="00B05158" w14:paraId="1FA7A147" w14:textId="77777777">
        <w:trPr>
          <w:jc w:val="center"/>
        </w:trPr>
        <w:tc>
          <w:tcPr>
            <w:tcW w:w="7616" w:type="dxa"/>
            <w:shd w:val="clear" w:color="auto" w:fill="FFFFFF"/>
            <w:tcMar>
              <w:top w:w="100" w:type="dxa"/>
              <w:left w:w="140" w:type="dxa"/>
              <w:bottom w:w="100" w:type="dxa"/>
              <w:right w:w="140" w:type="dxa"/>
            </w:tcMar>
          </w:tcPr>
          <w:p w14:paraId="0FEE3EB9" w14:textId="77777777" w:rsidR="00B05158" w:rsidRDefault="00C9398D">
            <w:pPr>
              <w:spacing w:before="40" w:after="40" w:line="276" w:lineRule="auto"/>
            </w:pPr>
            <w:r>
              <w:rPr>
                <w:color w:val="0F172A"/>
                <w:sz w:val="19"/>
              </w:rPr>
              <w:t>Appendix C - Additional Test Data and Outputs</w:t>
            </w:r>
          </w:p>
        </w:tc>
        <w:tc>
          <w:tcPr>
            <w:tcW w:w="1403" w:type="dxa"/>
            <w:shd w:val="clear" w:color="auto" w:fill="FFFFFF"/>
            <w:tcMar>
              <w:top w:w="100" w:type="dxa"/>
              <w:left w:w="140" w:type="dxa"/>
              <w:bottom w:w="100" w:type="dxa"/>
              <w:right w:w="140" w:type="dxa"/>
            </w:tcMar>
          </w:tcPr>
          <w:p w14:paraId="41E8EBB7" w14:textId="77777777" w:rsidR="00B05158" w:rsidRDefault="00C9398D">
            <w:pPr>
              <w:spacing w:before="40" w:after="40" w:line="276" w:lineRule="auto"/>
            </w:pPr>
            <w:r>
              <w:rPr>
                <w:color w:val="0F172A"/>
                <w:sz w:val="19"/>
              </w:rPr>
              <w:t>34</w:t>
            </w:r>
          </w:p>
        </w:tc>
      </w:tr>
    </w:tbl>
    <w:p w14:paraId="344B61D2" w14:textId="77777777" w:rsidR="00CE1448" w:rsidRPr="00866E44" w:rsidRDefault="00C9398D">
      <w:pPr>
        <w:rPr>
          <w:rFonts w:cs="Times New Roman"/>
          <w:color w:val="000000" w:themeColor="text1"/>
        </w:rPr>
      </w:pPr>
      <w:r w:rsidRPr="00866E44">
        <w:rPr>
          <w:rFonts w:cs="Times New Roman"/>
          <w:color w:val="000000" w:themeColor="text1"/>
        </w:rPr>
        <w:br w:type="page"/>
      </w:r>
    </w:p>
    <w:p w14:paraId="4AF49306" w14:textId="77777777" w:rsidR="00CE1448" w:rsidRDefault="00C9398D">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tbl>
      <w:tblPr>
        <w:tblStyle w:val="TableGrid"/>
        <w:tblW w:w="0" w:type="auto"/>
        <w:jc w:val="center"/>
        <w:tblLook w:val="04A0" w:firstRow="1" w:lastRow="0" w:firstColumn="1" w:lastColumn="0" w:noHBand="0" w:noVBand="1"/>
      </w:tblPr>
      <w:tblGrid>
        <w:gridCol w:w="1318"/>
        <w:gridCol w:w="6515"/>
        <w:gridCol w:w="1186"/>
      </w:tblGrid>
      <w:tr w:rsidR="00CE1448" w:rsidRPr="00866E44" w14:paraId="391449B1" w14:textId="77777777">
        <w:trPr>
          <w:jc w:val="center"/>
        </w:trPr>
        <w:tc>
          <w:tcPr>
            <w:tcW w:w="1440" w:type="dxa"/>
            <w:shd w:val="clear" w:color="auto" w:fill="1E3A8A"/>
            <w:tcMar>
              <w:top w:w="100" w:type="dxa"/>
              <w:left w:w="140" w:type="dxa"/>
              <w:bottom w:w="100" w:type="dxa"/>
              <w:right w:w="140" w:type="dxa"/>
            </w:tcMar>
            <w:vAlign w:val="center"/>
          </w:tcPr>
          <w:p w14:paraId="7CE2D371" w14:textId="77777777" w:rsidR="00B05158" w:rsidRDefault="00C9398D">
            <w:pPr>
              <w:spacing w:before="40" w:after="40" w:line="276" w:lineRule="auto"/>
              <w:jc w:val="center"/>
            </w:pPr>
            <w:r>
              <w:rPr>
                <w:b/>
                <w:color w:val="FFFFFF"/>
                <w:sz w:val="20"/>
              </w:rPr>
              <w:t>Table No.</w:t>
            </w:r>
          </w:p>
        </w:tc>
        <w:tc>
          <w:tcPr>
            <w:tcW w:w="7632" w:type="dxa"/>
            <w:shd w:val="clear" w:color="auto" w:fill="1E3A8A"/>
            <w:tcMar>
              <w:top w:w="100" w:type="dxa"/>
              <w:left w:w="140" w:type="dxa"/>
              <w:bottom w:w="100" w:type="dxa"/>
              <w:right w:w="140" w:type="dxa"/>
            </w:tcMar>
            <w:vAlign w:val="center"/>
          </w:tcPr>
          <w:p w14:paraId="24D68E2A" w14:textId="77777777" w:rsidR="00B05158" w:rsidRDefault="00C9398D">
            <w:pPr>
              <w:spacing w:before="40" w:after="40" w:line="276" w:lineRule="auto"/>
              <w:jc w:val="center"/>
            </w:pPr>
            <w:r>
              <w:rPr>
                <w:b/>
                <w:color w:val="FFFFFF"/>
                <w:sz w:val="20"/>
              </w:rPr>
              <w:t>Table Title</w:t>
            </w:r>
          </w:p>
        </w:tc>
        <w:tc>
          <w:tcPr>
            <w:tcW w:w="1296" w:type="dxa"/>
            <w:shd w:val="clear" w:color="auto" w:fill="1E3A8A"/>
            <w:tcMar>
              <w:top w:w="100" w:type="dxa"/>
              <w:left w:w="140" w:type="dxa"/>
              <w:bottom w:w="100" w:type="dxa"/>
              <w:right w:w="140" w:type="dxa"/>
            </w:tcMar>
            <w:vAlign w:val="center"/>
          </w:tcPr>
          <w:p w14:paraId="56189B54" w14:textId="77777777" w:rsidR="00B05158" w:rsidRDefault="00C9398D">
            <w:pPr>
              <w:spacing w:before="40" w:after="40" w:line="276" w:lineRule="auto"/>
              <w:jc w:val="center"/>
            </w:pPr>
            <w:r>
              <w:rPr>
                <w:b/>
                <w:color w:val="FFFFFF"/>
                <w:sz w:val="20"/>
              </w:rPr>
              <w:t>Page No.</w:t>
            </w:r>
          </w:p>
        </w:tc>
      </w:tr>
      <w:tr w:rsidR="00CE1448" w:rsidRPr="00866E44" w14:paraId="1D545883" w14:textId="77777777">
        <w:trPr>
          <w:jc w:val="center"/>
        </w:trPr>
        <w:tc>
          <w:tcPr>
            <w:tcW w:w="1440" w:type="dxa"/>
            <w:shd w:val="clear" w:color="auto" w:fill="FFFFFF"/>
            <w:tcMar>
              <w:top w:w="100" w:type="dxa"/>
              <w:left w:w="140" w:type="dxa"/>
              <w:bottom w:w="100" w:type="dxa"/>
              <w:right w:w="140" w:type="dxa"/>
            </w:tcMar>
            <w:vAlign w:val="center"/>
          </w:tcPr>
          <w:p w14:paraId="090BB697" w14:textId="77777777" w:rsidR="00B05158" w:rsidRDefault="00C9398D">
            <w:pPr>
              <w:spacing w:before="40" w:after="40" w:line="276" w:lineRule="auto"/>
              <w:jc w:val="center"/>
            </w:pPr>
            <w:r>
              <w:rPr>
                <w:color w:val="0F172A"/>
                <w:sz w:val="19"/>
              </w:rPr>
              <w:t>Table 1</w:t>
            </w:r>
          </w:p>
        </w:tc>
        <w:tc>
          <w:tcPr>
            <w:tcW w:w="7632" w:type="dxa"/>
            <w:shd w:val="clear" w:color="auto" w:fill="FFFFFF"/>
            <w:tcMar>
              <w:top w:w="100" w:type="dxa"/>
              <w:left w:w="140" w:type="dxa"/>
              <w:bottom w:w="100" w:type="dxa"/>
              <w:right w:w="140" w:type="dxa"/>
            </w:tcMar>
            <w:vAlign w:val="center"/>
          </w:tcPr>
          <w:p w14:paraId="216886DD" w14:textId="77777777" w:rsidR="00B05158" w:rsidRDefault="00C9398D">
            <w:pPr>
              <w:spacing w:before="40" w:after="40" w:line="276" w:lineRule="auto"/>
            </w:pPr>
            <w:r>
              <w:rPr>
                <w:color w:val="0F172A"/>
                <w:sz w:val="19"/>
              </w:rPr>
              <w:t>Scope and Assumptions</w:t>
            </w:r>
          </w:p>
        </w:tc>
        <w:tc>
          <w:tcPr>
            <w:tcW w:w="1296" w:type="dxa"/>
            <w:shd w:val="clear" w:color="auto" w:fill="FFFFFF"/>
            <w:tcMar>
              <w:top w:w="100" w:type="dxa"/>
              <w:left w:w="140" w:type="dxa"/>
              <w:bottom w:w="100" w:type="dxa"/>
              <w:right w:w="140" w:type="dxa"/>
            </w:tcMar>
            <w:vAlign w:val="center"/>
          </w:tcPr>
          <w:p w14:paraId="420A951E" w14:textId="77777777" w:rsidR="00B05158" w:rsidRDefault="00C9398D">
            <w:pPr>
              <w:spacing w:before="40" w:after="40" w:line="276" w:lineRule="auto"/>
            </w:pPr>
            <w:r>
              <w:rPr>
                <w:color w:val="0F172A"/>
                <w:sz w:val="19"/>
              </w:rPr>
              <w:t>6</w:t>
            </w:r>
          </w:p>
        </w:tc>
      </w:tr>
      <w:tr w:rsidR="00CE1448" w:rsidRPr="00866E44" w14:paraId="527E2A47" w14:textId="77777777">
        <w:trPr>
          <w:jc w:val="center"/>
        </w:trPr>
        <w:tc>
          <w:tcPr>
            <w:tcW w:w="1440" w:type="dxa"/>
            <w:shd w:val="clear" w:color="auto" w:fill="FFFFFF"/>
            <w:tcMar>
              <w:top w:w="100" w:type="dxa"/>
              <w:left w:w="140" w:type="dxa"/>
              <w:bottom w:w="100" w:type="dxa"/>
              <w:right w:w="140" w:type="dxa"/>
            </w:tcMar>
            <w:vAlign w:val="center"/>
          </w:tcPr>
          <w:p w14:paraId="2B0768A8" w14:textId="77777777" w:rsidR="00B05158" w:rsidRDefault="00C9398D">
            <w:pPr>
              <w:spacing w:before="40" w:after="40" w:line="276" w:lineRule="auto"/>
              <w:jc w:val="center"/>
            </w:pPr>
            <w:r>
              <w:rPr>
                <w:color w:val="0F172A"/>
                <w:sz w:val="19"/>
              </w:rPr>
              <w:t>Table 2</w:t>
            </w:r>
          </w:p>
        </w:tc>
        <w:tc>
          <w:tcPr>
            <w:tcW w:w="7632" w:type="dxa"/>
            <w:shd w:val="clear" w:color="auto" w:fill="FFFFFF"/>
            <w:tcMar>
              <w:top w:w="100" w:type="dxa"/>
              <w:left w:w="140" w:type="dxa"/>
              <w:bottom w:w="100" w:type="dxa"/>
              <w:right w:w="140" w:type="dxa"/>
            </w:tcMar>
            <w:vAlign w:val="center"/>
          </w:tcPr>
          <w:p w14:paraId="5646B6D1" w14:textId="77777777" w:rsidR="00B05158" w:rsidRDefault="00C9398D">
            <w:pPr>
              <w:spacing w:before="40" w:after="40" w:line="276" w:lineRule="auto"/>
            </w:pPr>
            <w:r>
              <w:rPr>
                <w:color w:val="0F172A"/>
                <w:sz w:val="19"/>
              </w:rPr>
              <w:t>Proposed Solution Strategy</w:t>
            </w:r>
          </w:p>
        </w:tc>
        <w:tc>
          <w:tcPr>
            <w:tcW w:w="1296" w:type="dxa"/>
            <w:shd w:val="clear" w:color="auto" w:fill="FFFFFF"/>
            <w:tcMar>
              <w:top w:w="100" w:type="dxa"/>
              <w:left w:w="140" w:type="dxa"/>
              <w:bottom w:w="100" w:type="dxa"/>
              <w:right w:w="140" w:type="dxa"/>
            </w:tcMar>
            <w:vAlign w:val="center"/>
          </w:tcPr>
          <w:p w14:paraId="71E05C32" w14:textId="77777777" w:rsidR="00B05158" w:rsidRDefault="00C9398D">
            <w:pPr>
              <w:spacing w:before="40" w:after="40" w:line="276" w:lineRule="auto"/>
            </w:pPr>
            <w:r>
              <w:rPr>
                <w:color w:val="0F172A"/>
                <w:sz w:val="19"/>
              </w:rPr>
              <w:t>6</w:t>
            </w:r>
          </w:p>
        </w:tc>
      </w:tr>
      <w:tr w:rsidR="00CE1448" w:rsidRPr="00866E44" w14:paraId="4A93C280" w14:textId="77777777">
        <w:trPr>
          <w:jc w:val="center"/>
        </w:trPr>
        <w:tc>
          <w:tcPr>
            <w:tcW w:w="1440" w:type="dxa"/>
            <w:shd w:val="clear" w:color="auto" w:fill="FFFFFF"/>
            <w:tcMar>
              <w:top w:w="100" w:type="dxa"/>
              <w:left w:w="140" w:type="dxa"/>
              <w:bottom w:w="100" w:type="dxa"/>
              <w:right w:w="140" w:type="dxa"/>
            </w:tcMar>
            <w:vAlign w:val="center"/>
          </w:tcPr>
          <w:p w14:paraId="473DD610" w14:textId="77777777" w:rsidR="00B05158" w:rsidRDefault="00C9398D">
            <w:pPr>
              <w:spacing w:before="40" w:after="40" w:line="276" w:lineRule="auto"/>
              <w:jc w:val="center"/>
            </w:pPr>
            <w:r>
              <w:rPr>
                <w:color w:val="0F172A"/>
                <w:sz w:val="19"/>
              </w:rPr>
              <w:t>Table 3</w:t>
            </w:r>
          </w:p>
        </w:tc>
        <w:tc>
          <w:tcPr>
            <w:tcW w:w="7632" w:type="dxa"/>
            <w:shd w:val="clear" w:color="auto" w:fill="FFFFFF"/>
            <w:tcMar>
              <w:top w:w="100" w:type="dxa"/>
              <w:left w:w="140" w:type="dxa"/>
              <w:bottom w:w="100" w:type="dxa"/>
              <w:right w:w="140" w:type="dxa"/>
            </w:tcMar>
            <w:vAlign w:val="center"/>
          </w:tcPr>
          <w:p w14:paraId="2A49ECDF" w14:textId="77777777" w:rsidR="00B05158" w:rsidRDefault="00C9398D">
            <w:pPr>
              <w:spacing w:before="40" w:after="40" w:line="276" w:lineRule="auto"/>
            </w:pPr>
            <w:r>
              <w:rPr>
                <w:color w:val="0F172A"/>
                <w:sz w:val="19"/>
              </w:rPr>
              <w:t>Functional Requirements</w:t>
            </w:r>
          </w:p>
        </w:tc>
        <w:tc>
          <w:tcPr>
            <w:tcW w:w="1296" w:type="dxa"/>
            <w:shd w:val="clear" w:color="auto" w:fill="FFFFFF"/>
            <w:tcMar>
              <w:top w:w="100" w:type="dxa"/>
              <w:left w:w="140" w:type="dxa"/>
              <w:bottom w:w="100" w:type="dxa"/>
              <w:right w:w="140" w:type="dxa"/>
            </w:tcMar>
            <w:vAlign w:val="center"/>
          </w:tcPr>
          <w:p w14:paraId="7110DE4E" w14:textId="77777777" w:rsidR="00B05158" w:rsidRDefault="00C9398D">
            <w:pPr>
              <w:spacing w:before="40" w:after="40" w:line="276" w:lineRule="auto"/>
            </w:pPr>
            <w:r>
              <w:rPr>
                <w:color w:val="0F172A"/>
                <w:sz w:val="19"/>
              </w:rPr>
              <w:t>7</w:t>
            </w:r>
          </w:p>
        </w:tc>
      </w:tr>
      <w:tr w:rsidR="00CE1448" w:rsidRPr="00866E44" w14:paraId="49E34C50" w14:textId="77777777">
        <w:trPr>
          <w:jc w:val="center"/>
        </w:trPr>
        <w:tc>
          <w:tcPr>
            <w:tcW w:w="1440" w:type="dxa"/>
            <w:shd w:val="clear" w:color="auto" w:fill="FFFFFF"/>
            <w:tcMar>
              <w:top w:w="100" w:type="dxa"/>
              <w:left w:w="140" w:type="dxa"/>
              <w:bottom w:w="100" w:type="dxa"/>
              <w:right w:w="140" w:type="dxa"/>
            </w:tcMar>
            <w:vAlign w:val="center"/>
          </w:tcPr>
          <w:p w14:paraId="2F2D587D" w14:textId="77777777" w:rsidR="00B05158" w:rsidRDefault="00C9398D">
            <w:pPr>
              <w:spacing w:before="40" w:after="40" w:line="276" w:lineRule="auto"/>
              <w:jc w:val="center"/>
            </w:pPr>
            <w:r>
              <w:rPr>
                <w:color w:val="0F172A"/>
                <w:sz w:val="19"/>
              </w:rPr>
              <w:t>Table 4</w:t>
            </w:r>
          </w:p>
        </w:tc>
        <w:tc>
          <w:tcPr>
            <w:tcW w:w="7632" w:type="dxa"/>
            <w:shd w:val="clear" w:color="auto" w:fill="FFFFFF"/>
            <w:tcMar>
              <w:top w:w="100" w:type="dxa"/>
              <w:left w:w="140" w:type="dxa"/>
              <w:bottom w:w="100" w:type="dxa"/>
              <w:right w:w="140" w:type="dxa"/>
            </w:tcMar>
            <w:vAlign w:val="center"/>
          </w:tcPr>
          <w:p w14:paraId="79A87A84" w14:textId="77777777" w:rsidR="00B05158" w:rsidRDefault="00C9398D">
            <w:pPr>
              <w:spacing w:before="40" w:after="40" w:line="276" w:lineRule="auto"/>
            </w:pPr>
            <w:r>
              <w:rPr>
                <w:color w:val="0F172A"/>
                <w:sz w:val="19"/>
              </w:rPr>
              <w:t>Entity and Relationship Summary</w:t>
            </w:r>
          </w:p>
        </w:tc>
        <w:tc>
          <w:tcPr>
            <w:tcW w:w="1296" w:type="dxa"/>
            <w:shd w:val="clear" w:color="auto" w:fill="FFFFFF"/>
            <w:tcMar>
              <w:top w:w="100" w:type="dxa"/>
              <w:left w:w="140" w:type="dxa"/>
              <w:bottom w:w="100" w:type="dxa"/>
              <w:right w:w="140" w:type="dxa"/>
            </w:tcMar>
            <w:vAlign w:val="center"/>
          </w:tcPr>
          <w:p w14:paraId="4F710241" w14:textId="77777777" w:rsidR="00B05158" w:rsidRDefault="00C9398D">
            <w:pPr>
              <w:spacing w:before="40" w:after="40" w:line="276" w:lineRule="auto"/>
            </w:pPr>
            <w:r>
              <w:rPr>
                <w:color w:val="0F172A"/>
                <w:sz w:val="19"/>
              </w:rPr>
              <w:t>9</w:t>
            </w:r>
          </w:p>
        </w:tc>
      </w:tr>
      <w:tr w:rsidR="00CE1448" w:rsidRPr="00866E44" w14:paraId="2CD8AC79" w14:textId="77777777">
        <w:trPr>
          <w:jc w:val="center"/>
        </w:trPr>
        <w:tc>
          <w:tcPr>
            <w:tcW w:w="1440" w:type="dxa"/>
            <w:shd w:val="clear" w:color="auto" w:fill="FFFFFF"/>
            <w:tcMar>
              <w:top w:w="100" w:type="dxa"/>
              <w:left w:w="140" w:type="dxa"/>
              <w:bottom w:w="100" w:type="dxa"/>
              <w:right w:w="140" w:type="dxa"/>
            </w:tcMar>
            <w:vAlign w:val="center"/>
          </w:tcPr>
          <w:p w14:paraId="3D704B75" w14:textId="77777777" w:rsidR="00B05158" w:rsidRDefault="00C9398D">
            <w:pPr>
              <w:spacing w:before="40" w:after="40" w:line="276" w:lineRule="auto"/>
              <w:jc w:val="center"/>
            </w:pPr>
            <w:r>
              <w:rPr>
                <w:color w:val="0F172A"/>
                <w:sz w:val="19"/>
              </w:rPr>
              <w:t>Table 5</w:t>
            </w:r>
          </w:p>
        </w:tc>
        <w:tc>
          <w:tcPr>
            <w:tcW w:w="7632" w:type="dxa"/>
            <w:shd w:val="clear" w:color="auto" w:fill="FFFFFF"/>
            <w:tcMar>
              <w:top w:w="100" w:type="dxa"/>
              <w:left w:w="140" w:type="dxa"/>
              <w:bottom w:w="100" w:type="dxa"/>
              <w:right w:w="140" w:type="dxa"/>
            </w:tcMar>
            <w:vAlign w:val="center"/>
          </w:tcPr>
          <w:p w14:paraId="180BAB29" w14:textId="77777777" w:rsidR="00B05158" w:rsidRDefault="00C9398D">
            <w:pPr>
              <w:spacing w:before="40" w:after="40" w:line="276" w:lineRule="auto"/>
            </w:pPr>
            <w:r>
              <w:rPr>
                <w:color w:val="0F172A"/>
                <w:sz w:val="19"/>
              </w:rPr>
              <w:t>Relational Schema</w:t>
            </w:r>
          </w:p>
        </w:tc>
        <w:tc>
          <w:tcPr>
            <w:tcW w:w="1296" w:type="dxa"/>
            <w:shd w:val="clear" w:color="auto" w:fill="FFFFFF"/>
            <w:tcMar>
              <w:top w:w="100" w:type="dxa"/>
              <w:left w:w="140" w:type="dxa"/>
              <w:bottom w:w="100" w:type="dxa"/>
              <w:right w:w="140" w:type="dxa"/>
            </w:tcMar>
            <w:vAlign w:val="center"/>
          </w:tcPr>
          <w:p w14:paraId="12B20DB4" w14:textId="77777777" w:rsidR="00B05158" w:rsidRDefault="00C9398D">
            <w:pPr>
              <w:spacing w:before="40" w:after="40" w:line="276" w:lineRule="auto"/>
            </w:pPr>
            <w:r>
              <w:rPr>
                <w:color w:val="0F172A"/>
                <w:sz w:val="19"/>
              </w:rPr>
              <w:t>10</w:t>
            </w:r>
          </w:p>
        </w:tc>
      </w:tr>
      <w:tr w:rsidR="00CE1448" w:rsidRPr="00866E44" w14:paraId="006C53C5" w14:textId="77777777">
        <w:trPr>
          <w:jc w:val="center"/>
        </w:trPr>
        <w:tc>
          <w:tcPr>
            <w:tcW w:w="1440" w:type="dxa"/>
            <w:shd w:val="clear" w:color="auto" w:fill="FFFFFF"/>
            <w:tcMar>
              <w:top w:w="100" w:type="dxa"/>
              <w:left w:w="140" w:type="dxa"/>
              <w:bottom w:w="100" w:type="dxa"/>
              <w:right w:w="140" w:type="dxa"/>
            </w:tcMar>
            <w:vAlign w:val="center"/>
          </w:tcPr>
          <w:p w14:paraId="53C462A5" w14:textId="77777777" w:rsidR="00B05158" w:rsidRDefault="00C9398D">
            <w:pPr>
              <w:spacing w:before="40" w:after="40" w:line="276" w:lineRule="auto"/>
              <w:jc w:val="center"/>
            </w:pPr>
            <w:r>
              <w:rPr>
                <w:color w:val="0F172A"/>
                <w:sz w:val="19"/>
              </w:rPr>
              <w:t>Table 6</w:t>
            </w:r>
          </w:p>
        </w:tc>
        <w:tc>
          <w:tcPr>
            <w:tcW w:w="7632" w:type="dxa"/>
            <w:shd w:val="clear" w:color="auto" w:fill="FFFFFF"/>
            <w:tcMar>
              <w:top w:w="100" w:type="dxa"/>
              <w:left w:w="140" w:type="dxa"/>
              <w:bottom w:w="100" w:type="dxa"/>
              <w:right w:w="140" w:type="dxa"/>
            </w:tcMar>
            <w:vAlign w:val="center"/>
          </w:tcPr>
          <w:p w14:paraId="30092CE2" w14:textId="77777777" w:rsidR="00B05158" w:rsidRDefault="00C9398D">
            <w:pPr>
              <w:spacing w:before="40" w:after="40" w:line="276" w:lineRule="auto"/>
            </w:pPr>
            <w:r>
              <w:rPr>
                <w:color w:val="0F172A"/>
                <w:sz w:val="19"/>
              </w:rPr>
              <w:t>Keys and Integrity Constraints</w:t>
            </w:r>
          </w:p>
        </w:tc>
        <w:tc>
          <w:tcPr>
            <w:tcW w:w="1296" w:type="dxa"/>
            <w:shd w:val="clear" w:color="auto" w:fill="FFFFFF"/>
            <w:tcMar>
              <w:top w:w="100" w:type="dxa"/>
              <w:left w:w="140" w:type="dxa"/>
              <w:bottom w:w="100" w:type="dxa"/>
              <w:right w:w="140" w:type="dxa"/>
            </w:tcMar>
            <w:vAlign w:val="center"/>
          </w:tcPr>
          <w:p w14:paraId="6B0BA4E1" w14:textId="77777777" w:rsidR="00B05158" w:rsidRDefault="00C9398D">
            <w:pPr>
              <w:spacing w:before="40" w:after="40" w:line="276" w:lineRule="auto"/>
            </w:pPr>
            <w:r>
              <w:rPr>
                <w:color w:val="0F172A"/>
                <w:sz w:val="19"/>
              </w:rPr>
              <w:t>11</w:t>
            </w:r>
          </w:p>
        </w:tc>
      </w:tr>
      <w:tr w:rsidR="00CE1448" w:rsidRPr="00866E44" w14:paraId="76FC1530" w14:textId="77777777">
        <w:trPr>
          <w:jc w:val="center"/>
        </w:trPr>
        <w:tc>
          <w:tcPr>
            <w:tcW w:w="1440" w:type="dxa"/>
            <w:shd w:val="clear" w:color="auto" w:fill="FFFFFF"/>
            <w:tcMar>
              <w:top w:w="100" w:type="dxa"/>
              <w:left w:w="140" w:type="dxa"/>
              <w:bottom w:w="100" w:type="dxa"/>
              <w:right w:w="140" w:type="dxa"/>
            </w:tcMar>
            <w:vAlign w:val="center"/>
          </w:tcPr>
          <w:p w14:paraId="38C13038" w14:textId="77777777" w:rsidR="00B05158" w:rsidRDefault="00C9398D">
            <w:pPr>
              <w:spacing w:before="40" w:after="40" w:line="276" w:lineRule="auto"/>
              <w:jc w:val="center"/>
            </w:pPr>
            <w:r>
              <w:rPr>
                <w:color w:val="0F172A"/>
                <w:sz w:val="19"/>
              </w:rPr>
              <w:t>Table 7</w:t>
            </w:r>
          </w:p>
        </w:tc>
        <w:tc>
          <w:tcPr>
            <w:tcW w:w="7632" w:type="dxa"/>
            <w:shd w:val="clear" w:color="auto" w:fill="FFFFFF"/>
            <w:tcMar>
              <w:top w:w="100" w:type="dxa"/>
              <w:left w:w="140" w:type="dxa"/>
              <w:bottom w:w="100" w:type="dxa"/>
              <w:right w:w="140" w:type="dxa"/>
            </w:tcMar>
            <w:vAlign w:val="center"/>
          </w:tcPr>
          <w:p w14:paraId="66639E25" w14:textId="77777777" w:rsidR="00B05158" w:rsidRDefault="00C9398D">
            <w:pPr>
              <w:spacing w:before="40" w:after="40" w:line="276" w:lineRule="auto"/>
            </w:pPr>
            <w:r>
              <w:rPr>
                <w:color w:val="0F172A"/>
                <w:sz w:val="19"/>
              </w:rPr>
              <w:t>Normalization Status up to 3NF</w:t>
            </w:r>
          </w:p>
        </w:tc>
        <w:tc>
          <w:tcPr>
            <w:tcW w:w="1296" w:type="dxa"/>
            <w:shd w:val="clear" w:color="auto" w:fill="FFFFFF"/>
            <w:tcMar>
              <w:top w:w="100" w:type="dxa"/>
              <w:left w:w="140" w:type="dxa"/>
              <w:bottom w:w="100" w:type="dxa"/>
              <w:right w:w="140" w:type="dxa"/>
            </w:tcMar>
            <w:vAlign w:val="center"/>
          </w:tcPr>
          <w:p w14:paraId="16B6EE6D" w14:textId="77777777" w:rsidR="00B05158" w:rsidRDefault="00C9398D">
            <w:pPr>
              <w:spacing w:before="40" w:after="40" w:line="276" w:lineRule="auto"/>
            </w:pPr>
            <w:r>
              <w:rPr>
                <w:color w:val="0F172A"/>
                <w:sz w:val="19"/>
              </w:rPr>
              <w:t>13</w:t>
            </w:r>
          </w:p>
        </w:tc>
      </w:tr>
      <w:tr w:rsidR="00CE1448" w:rsidRPr="00866E44" w14:paraId="6F9ABED0" w14:textId="77777777">
        <w:trPr>
          <w:jc w:val="center"/>
        </w:trPr>
        <w:tc>
          <w:tcPr>
            <w:tcW w:w="1440" w:type="dxa"/>
            <w:shd w:val="clear" w:color="auto" w:fill="FFFFFF"/>
            <w:tcMar>
              <w:top w:w="100" w:type="dxa"/>
              <w:left w:w="140" w:type="dxa"/>
              <w:bottom w:w="100" w:type="dxa"/>
              <w:right w:w="140" w:type="dxa"/>
            </w:tcMar>
            <w:vAlign w:val="center"/>
          </w:tcPr>
          <w:p w14:paraId="02E57E2E" w14:textId="77777777" w:rsidR="00B05158" w:rsidRDefault="00C9398D">
            <w:pPr>
              <w:spacing w:before="40" w:after="40" w:line="276" w:lineRule="auto"/>
              <w:jc w:val="center"/>
            </w:pPr>
            <w:r>
              <w:rPr>
                <w:color w:val="0F172A"/>
                <w:sz w:val="19"/>
              </w:rPr>
              <w:t>Table 8</w:t>
            </w:r>
          </w:p>
        </w:tc>
        <w:tc>
          <w:tcPr>
            <w:tcW w:w="7632" w:type="dxa"/>
            <w:shd w:val="clear" w:color="auto" w:fill="FFFFFF"/>
            <w:tcMar>
              <w:top w:w="100" w:type="dxa"/>
              <w:left w:w="140" w:type="dxa"/>
              <w:bottom w:w="100" w:type="dxa"/>
              <w:right w:w="140" w:type="dxa"/>
            </w:tcMar>
            <w:vAlign w:val="center"/>
          </w:tcPr>
          <w:p w14:paraId="39264F20" w14:textId="77777777" w:rsidR="00B05158" w:rsidRDefault="00C9398D">
            <w:pPr>
              <w:spacing w:before="40" w:after="40" w:line="276" w:lineRule="auto"/>
            </w:pPr>
            <w:r>
              <w:rPr>
                <w:color w:val="0F172A"/>
                <w:sz w:val="19"/>
              </w:rPr>
              <w:t>Data Dictionary</w:t>
            </w:r>
          </w:p>
        </w:tc>
        <w:tc>
          <w:tcPr>
            <w:tcW w:w="1296" w:type="dxa"/>
            <w:shd w:val="clear" w:color="auto" w:fill="FFFFFF"/>
            <w:tcMar>
              <w:top w:w="100" w:type="dxa"/>
              <w:left w:w="140" w:type="dxa"/>
              <w:bottom w:w="100" w:type="dxa"/>
              <w:right w:w="140" w:type="dxa"/>
            </w:tcMar>
            <w:vAlign w:val="center"/>
          </w:tcPr>
          <w:p w14:paraId="0DB6631C" w14:textId="77777777" w:rsidR="00B05158" w:rsidRDefault="00C9398D">
            <w:pPr>
              <w:spacing w:before="40" w:after="40" w:line="276" w:lineRule="auto"/>
            </w:pPr>
            <w:r>
              <w:rPr>
                <w:color w:val="0F172A"/>
                <w:sz w:val="19"/>
              </w:rPr>
              <w:t>14</w:t>
            </w:r>
          </w:p>
        </w:tc>
      </w:tr>
      <w:tr w:rsidR="00CE1448" w:rsidRPr="00866E44" w14:paraId="6700FF52" w14:textId="77777777">
        <w:trPr>
          <w:jc w:val="center"/>
        </w:trPr>
        <w:tc>
          <w:tcPr>
            <w:tcW w:w="1440" w:type="dxa"/>
            <w:shd w:val="clear" w:color="auto" w:fill="FFFFFF"/>
            <w:tcMar>
              <w:top w:w="100" w:type="dxa"/>
              <w:left w:w="140" w:type="dxa"/>
              <w:bottom w:w="100" w:type="dxa"/>
              <w:right w:w="140" w:type="dxa"/>
            </w:tcMar>
            <w:vAlign w:val="center"/>
          </w:tcPr>
          <w:p w14:paraId="2904E38B" w14:textId="77777777" w:rsidR="00B05158" w:rsidRDefault="00C9398D">
            <w:pPr>
              <w:spacing w:before="40" w:after="40" w:line="276" w:lineRule="auto"/>
              <w:jc w:val="center"/>
            </w:pPr>
            <w:r>
              <w:rPr>
                <w:color w:val="0F172A"/>
                <w:sz w:val="19"/>
              </w:rPr>
              <w:t>Table 9</w:t>
            </w:r>
          </w:p>
        </w:tc>
        <w:tc>
          <w:tcPr>
            <w:tcW w:w="7632" w:type="dxa"/>
            <w:shd w:val="clear" w:color="auto" w:fill="FFFFFF"/>
            <w:tcMar>
              <w:top w:w="100" w:type="dxa"/>
              <w:left w:w="140" w:type="dxa"/>
              <w:bottom w:w="100" w:type="dxa"/>
              <w:right w:w="140" w:type="dxa"/>
            </w:tcMar>
            <w:vAlign w:val="center"/>
          </w:tcPr>
          <w:p w14:paraId="3B9A1214" w14:textId="77777777" w:rsidR="00B05158" w:rsidRDefault="00C9398D">
            <w:pPr>
              <w:spacing w:before="40" w:after="40" w:line="276" w:lineRule="auto"/>
            </w:pPr>
            <w:r>
              <w:rPr>
                <w:color w:val="0F172A"/>
                <w:sz w:val="19"/>
              </w:rPr>
              <w:t>Database Implementation Environment</w:t>
            </w:r>
          </w:p>
        </w:tc>
        <w:tc>
          <w:tcPr>
            <w:tcW w:w="1296" w:type="dxa"/>
            <w:shd w:val="clear" w:color="auto" w:fill="FFFFFF"/>
            <w:tcMar>
              <w:top w:w="100" w:type="dxa"/>
              <w:left w:w="140" w:type="dxa"/>
              <w:bottom w:w="100" w:type="dxa"/>
              <w:right w:w="140" w:type="dxa"/>
            </w:tcMar>
            <w:vAlign w:val="center"/>
          </w:tcPr>
          <w:p w14:paraId="20B46727" w14:textId="77777777" w:rsidR="00B05158" w:rsidRDefault="00C9398D">
            <w:pPr>
              <w:spacing w:before="40" w:after="40" w:line="276" w:lineRule="auto"/>
            </w:pPr>
            <w:r>
              <w:rPr>
                <w:color w:val="0F172A"/>
                <w:sz w:val="19"/>
              </w:rPr>
              <w:t>16</w:t>
            </w:r>
          </w:p>
        </w:tc>
      </w:tr>
      <w:tr w:rsidR="00CE1448" w:rsidRPr="00866E44" w14:paraId="227E218F" w14:textId="77777777">
        <w:trPr>
          <w:jc w:val="center"/>
        </w:trPr>
        <w:tc>
          <w:tcPr>
            <w:tcW w:w="1440" w:type="dxa"/>
            <w:shd w:val="clear" w:color="auto" w:fill="FFFFFF"/>
            <w:tcMar>
              <w:top w:w="100" w:type="dxa"/>
              <w:left w:w="140" w:type="dxa"/>
              <w:bottom w:w="100" w:type="dxa"/>
              <w:right w:w="140" w:type="dxa"/>
            </w:tcMar>
            <w:vAlign w:val="center"/>
          </w:tcPr>
          <w:p w14:paraId="43E60D7F" w14:textId="77777777" w:rsidR="00B05158" w:rsidRDefault="00C9398D">
            <w:pPr>
              <w:spacing w:before="40" w:after="40" w:line="276" w:lineRule="auto"/>
              <w:jc w:val="center"/>
            </w:pPr>
            <w:r>
              <w:rPr>
                <w:color w:val="0F172A"/>
                <w:sz w:val="19"/>
              </w:rPr>
              <w:t>Table 10</w:t>
            </w:r>
          </w:p>
        </w:tc>
        <w:tc>
          <w:tcPr>
            <w:tcW w:w="7632" w:type="dxa"/>
            <w:shd w:val="clear" w:color="auto" w:fill="FFFFFF"/>
            <w:tcMar>
              <w:top w:w="100" w:type="dxa"/>
              <w:left w:w="140" w:type="dxa"/>
              <w:bottom w:w="100" w:type="dxa"/>
              <w:right w:w="140" w:type="dxa"/>
            </w:tcMar>
            <w:vAlign w:val="center"/>
          </w:tcPr>
          <w:p w14:paraId="6BA0A22B" w14:textId="77777777" w:rsidR="00B05158" w:rsidRDefault="00C9398D">
            <w:pPr>
              <w:spacing w:before="40" w:after="40" w:line="276" w:lineRule="auto"/>
            </w:pPr>
            <w:r>
              <w:rPr>
                <w:color w:val="0F172A"/>
                <w:sz w:val="19"/>
              </w:rPr>
              <w:t>Application Development Environment</w:t>
            </w:r>
          </w:p>
        </w:tc>
        <w:tc>
          <w:tcPr>
            <w:tcW w:w="1296" w:type="dxa"/>
            <w:shd w:val="clear" w:color="auto" w:fill="FFFFFF"/>
            <w:tcMar>
              <w:top w:w="100" w:type="dxa"/>
              <w:left w:w="140" w:type="dxa"/>
              <w:bottom w:w="100" w:type="dxa"/>
              <w:right w:w="140" w:type="dxa"/>
            </w:tcMar>
            <w:vAlign w:val="center"/>
          </w:tcPr>
          <w:p w14:paraId="0C7A2E15" w14:textId="77777777" w:rsidR="00B05158" w:rsidRDefault="00C9398D">
            <w:pPr>
              <w:spacing w:before="40" w:after="40" w:line="276" w:lineRule="auto"/>
            </w:pPr>
            <w:r>
              <w:rPr>
                <w:color w:val="0F172A"/>
                <w:sz w:val="19"/>
              </w:rPr>
              <w:t>18</w:t>
            </w:r>
          </w:p>
        </w:tc>
      </w:tr>
      <w:tr w:rsidR="00CE1448" w:rsidRPr="00866E44" w14:paraId="00CF6F9F" w14:textId="77777777">
        <w:trPr>
          <w:jc w:val="center"/>
        </w:trPr>
        <w:tc>
          <w:tcPr>
            <w:tcW w:w="1440" w:type="dxa"/>
            <w:shd w:val="clear" w:color="auto" w:fill="FFFFFF"/>
            <w:tcMar>
              <w:top w:w="100" w:type="dxa"/>
              <w:left w:w="140" w:type="dxa"/>
              <w:bottom w:w="100" w:type="dxa"/>
              <w:right w:w="140" w:type="dxa"/>
            </w:tcMar>
            <w:vAlign w:val="center"/>
          </w:tcPr>
          <w:p w14:paraId="464682D1" w14:textId="77777777" w:rsidR="00B05158" w:rsidRDefault="00C9398D">
            <w:pPr>
              <w:spacing w:before="40" w:after="40" w:line="276" w:lineRule="auto"/>
              <w:jc w:val="center"/>
            </w:pPr>
            <w:r>
              <w:rPr>
                <w:color w:val="0F172A"/>
                <w:sz w:val="19"/>
              </w:rPr>
              <w:t>Table 11</w:t>
            </w:r>
          </w:p>
        </w:tc>
        <w:tc>
          <w:tcPr>
            <w:tcW w:w="7632" w:type="dxa"/>
            <w:shd w:val="clear" w:color="auto" w:fill="FFFFFF"/>
            <w:tcMar>
              <w:top w:w="100" w:type="dxa"/>
              <w:left w:w="140" w:type="dxa"/>
              <w:bottom w:w="100" w:type="dxa"/>
              <w:right w:w="140" w:type="dxa"/>
            </w:tcMar>
            <w:vAlign w:val="center"/>
          </w:tcPr>
          <w:p w14:paraId="1A1565B1" w14:textId="77777777" w:rsidR="00B05158" w:rsidRDefault="00C9398D">
            <w:pPr>
              <w:spacing w:before="40" w:after="40" w:line="276" w:lineRule="auto"/>
            </w:pPr>
            <w:r>
              <w:rPr>
                <w:color w:val="0F172A"/>
                <w:sz w:val="19"/>
              </w:rPr>
              <w:t>Application Module-to-Database Mapping</w:t>
            </w:r>
          </w:p>
        </w:tc>
        <w:tc>
          <w:tcPr>
            <w:tcW w:w="1296" w:type="dxa"/>
            <w:shd w:val="clear" w:color="auto" w:fill="FFFFFF"/>
            <w:tcMar>
              <w:top w:w="100" w:type="dxa"/>
              <w:left w:w="140" w:type="dxa"/>
              <w:bottom w:w="100" w:type="dxa"/>
              <w:right w:w="140" w:type="dxa"/>
            </w:tcMar>
            <w:vAlign w:val="center"/>
          </w:tcPr>
          <w:p w14:paraId="41EB0201" w14:textId="77777777" w:rsidR="00B05158" w:rsidRDefault="00C9398D">
            <w:pPr>
              <w:spacing w:before="40" w:after="40" w:line="276" w:lineRule="auto"/>
            </w:pPr>
            <w:r>
              <w:rPr>
                <w:color w:val="0F172A"/>
                <w:sz w:val="19"/>
              </w:rPr>
              <w:t>19</w:t>
            </w:r>
          </w:p>
        </w:tc>
      </w:tr>
      <w:tr w:rsidR="00CE1448" w:rsidRPr="00866E44" w14:paraId="45481AEC" w14:textId="77777777">
        <w:trPr>
          <w:jc w:val="center"/>
        </w:trPr>
        <w:tc>
          <w:tcPr>
            <w:tcW w:w="1440" w:type="dxa"/>
            <w:shd w:val="clear" w:color="auto" w:fill="FFFFFF"/>
            <w:tcMar>
              <w:top w:w="100" w:type="dxa"/>
              <w:left w:w="140" w:type="dxa"/>
              <w:bottom w:w="100" w:type="dxa"/>
              <w:right w:w="140" w:type="dxa"/>
            </w:tcMar>
            <w:vAlign w:val="center"/>
          </w:tcPr>
          <w:p w14:paraId="6FB8BDDF" w14:textId="77777777" w:rsidR="00B05158" w:rsidRDefault="00C9398D">
            <w:pPr>
              <w:spacing w:before="40" w:after="40" w:line="276" w:lineRule="auto"/>
              <w:jc w:val="center"/>
            </w:pPr>
            <w:r>
              <w:rPr>
                <w:color w:val="0F172A"/>
                <w:sz w:val="19"/>
              </w:rPr>
              <w:t>Table 12</w:t>
            </w:r>
          </w:p>
        </w:tc>
        <w:tc>
          <w:tcPr>
            <w:tcW w:w="7632" w:type="dxa"/>
            <w:shd w:val="clear" w:color="auto" w:fill="FFFFFF"/>
            <w:tcMar>
              <w:top w:w="100" w:type="dxa"/>
              <w:left w:w="140" w:type="dxa"/>
              <w:bottom w:w="100" w:type="dxa"/>
              <w:right w:w="140" w:type="dxa"/>
            </w:tcMar>
            <w:vAlign w:val="center"/>
          </w:tcPr>
          <w:p w14:paraId="1D59083A" w14:textId="77777777" w:rsidR="00B05158" w:rsidRDefault="00C9398D">
            <w:pPr>
              <w:spacing w:before="40" w:after="40" w:line="276" w:lineRule="auto"/>
            </w:pPr>
            <w:r>
              <w:rPr>
                <w:color w:val="0F172A"/>
                <w:sz w:val="19"/>
              </w:rPr>
              <w:t>CRUD Operations</w:t>
            </w:r>
          </w:p>
        </w:tc>
        <w:tc>
          <w:tcPr>
            <w:tcW w:w="1296" w:type="dxa"/>
            <w:shd w:val="clear" w:color="auto" w:fill="FFFFFF"/>
            <w:tcMar>
              <w:top w:w="100" w:type="dxa"/>
              <w:left w:w="140" w:type="dxa"/>
              <w:bottom w:w="100" w:type="dxa"/>
              <w:right w:w="140" w:type="dxa"/>
            </w:tcMar>
            <w:vAlign w:val="center"/>
          </w:tcPr>
          <w:p w14:paraId="7B9D686B" w14:textId="77777777" w:rsidR="00B05158" w:rsidRDefault="00C9398D">
            <w:pPr>
              <w:spacing w:before="40" w:after="40" w:line="276" w:lineRule="auto"/>
            </w:pPr>
            <w:r>
              <w:rPr>
                <w:color w:val="0F172A"/>
                <w:sz w:val="19"/>
              </w:rPr>
              <w:t>20</w:t>
            </w:r>
          </w:p>
        </w:tc>
      </w:tr>
      <w:tr w:rsidR="00CE1448" w:rsidRPr="00866E44" w14:paraId="0BFC62F5" w14:textId="77777777">
        <w:trPr>
          <w:jc w:val="center"/>
        </w:trPr>
        <w:tc>
          <w:tcPr>
            <w:tcW w:w="1440" w:type="dxa"/>
            <w:shd w:val="clear" w:color="auto" w:fill="FFFFFF"/>
            <w:tcMar>
              <w:top w:w="100" w:type="dxa"/>
              <w:left w:w="140" w:type="dxa"/>
              <w:bottom w:w="100" w:type="dxa"/>
              <w:right w:w="140" w:type="dxa"/>
            </w:tcMar>
            <w:vAlign w:val="center"/>
          </w:tcPr>
          <w:p w14:paraId="60BBB86C" w14:textId="77777777" w:rsidR="00B05158" w:rsidRDefault="00C9398D">
            <w:pPr>
              <w:spacing w:before="40" w:after="40" w:line="276" w:lineRule="auto"/>
              <w:jc w:val="center"/>
            </w:pPr>
            <w:r>
              <w:rPr>
                <w:color w:val="0F172A"/>
                <w:sz w:val="19"/>
              </w:rPr>
              <w:t>Table 13</w:t>
            </w:r>
          </w:p>
        </w:tc>
        <w:tc>
          <w:tcPr>
            <w:tcW w:w="7632" w:type="dxa"/>
            <w:shd w:val="clear" w:color="auto" w:fill="FFFFFF"/>
            <w:tcMar>
              <w:top w:w="100" w:type="dxa"/>
              <w:left w:w="140" w:type="dxa"/>
              <w:bottom w:w="100" w:type="dxa"/>
              <w:right w:w="140" w:type="dxa"/>
            </w:tcMar>
            <w:vAlign w:val="center"/>
          </w:tcPr>
          <w:p w14:paraId="1C9EE246" w14:textId="77777777" w:rsidR="00B05158" w:rsidRDefault="00C9398D">
            <w:pPr>
              <w:spacing w:before="40" w:after="40" w:line="276" w:lineRule="auto"/>
            </w:pPr>
            <w:r>
              <w:rPr>
                <w:color w:val="0F172A"/>
                <w:sz w:val="19"/>
              </w:rPr>
              <w:t>Business Rules, Validation and Error Handling</w:t>
            </w:r>
          </w:p>
        </w:tc>
        <w:tc>
          <w:tcPr>
            <w:tcW w:w="1296" w:type="dxa"/>
            <w:shd w:val="clear" w:color="auto" w:fill="FFFFFF"/>
            <w:tcMar>
              <w:top w:w="100" w:type="dxa"/>
              <w:left w:w="140" w:type="dxa"/>
              <w:bottom w:w="100" w:type="dxa"/>
              <w:right w:w="140" w:type="dxa"/>
            </w:tcMar>
            <w:vAlign w:val="center"/>
          </w:tcPr>
          <w:p w14:paraId="165B6582" w14:textId="77777777" w:rsidR="00B05158" w:rsidRDefault="00C9398D">
            <w:pPr>
              <w:spacing w:before="40" w:after="40" w:line="276" w:lineRule="auto"/>
            </w:pPr>
            <w:r>
              <w:rPr>
                <w:color w:val="0F172A"/>
                <w:sz w:val="19"/>
              </w:rPr>
              <w:t>21</w:t>
            </w:r>
          </w:p>
        </w:tc>
      </w:tr>
      <w:tr w:rsidR="00CE1448" w:rsidRPr="00866E44" w14:paraId="18F0B974" w14:textId="77777777">
        <w:trPr>
          <w:jc w:val="center"/>
        </w:trPr>
        <w:tc>
          <w:tcPr>
            <w:tcW w:w="1440" w:type="dxa"/>
            <w:shd w:val="clear" w:color="auto" w:fill="FFFFFF"/>
            <w:tcMar>
              <w:top w:w="100" w:type="dxa"/>
              <w:left w:w="140" w:type="dxa"/>
              <w:bottom w:w="100" w:type="dxa"/>
              <w:right w:w="140" w:type="dxa"/>
            </w:tcMar>
            <w:vAlign w:val="center"/>
          </w:tcPr>
          <w:p w14:paraId="4B51EA0B" w14:textId="77777777" w:rsidR="00B05158" w:rsidRDefault="00C9398D">
            <w:pPr>
              <w:spacing w:before="40" w:after="40" w:line="276" w:lineRule="auto"/>
              <w:jc w:val="center"/>
            </w:pPr>
            <w:r>
              <w:rPr>
                <w:color w:val="0F172A"/>
                <w:sz w:val="19"/>
              </w:rPr>
              <w:t>Table 14</w:t>
            </w:r>
          </w:p>
        </w:tc>
        <w:tc>
          <w:tcPr>
            <w:tcW w:w="7632" w:type="dxa"/>
            <w:shd w:val="clear" w:color="auto" w:fill="FFFFFF"/>
            <w:tcMar>
              <w:top w:w="100" w:type="dxa"/>
              <w:left w:w="140" w:type="dxa"/>
              <w:bottom w:w="100" w:type="dxa"/>
              <w:right w:w="140" w:type="dxa"/>
            </w:tcMar>
            <w:vAlign w:val="center"/>
          </w:tcPr>
          <w:p w14:paraId="208C7C38" w14:textId="77777777" w:rsidR="00B05158" w:rsidRDefault="00C9398D">
            <w:pPr>
              <w:spacing w:before="40" w:after="40" w:line="276" w:lineRule="auto"/>
            </w:pPr>
            <w:r>
              <w:rPr>
                <w:color w:val="0F172A"/>
                <w:sz w:val="19"/>
              </w:rPr>
              <w:t>Reports and Database Operations</w:t>
            </w:r>
          </w:p>
        </w:tc>
        <w:tc>
          <w:tcPr>
            <w:tcW w:w="1296" w:type="dxa"/>
            <w:shd w:val="clear" w:color="auto" w:fill="FFFFFF"/>
            <w:tcMar>
              <w:top w:w="100" w:type="dxa"/>
              <w:left w:w="140" w:type="dxa"/>
              <w:bottom w:w="100" w:type="dxa"/>
              <w:right w:w="140" w:type="dxa"/>
            </w:tcMar>
            <w:vAlign w:val="center"/>
          </w:tcPr>
          <w:p w14:paraId="48862A1D" w14:textId="77777777" w:rsidR="00B05158" w:rsidRDefault="00C9398D">
            <w:pPr>
              <w:spacing w:before="40" w:after="40" w:line="276" w:lineRule="auto"/>
            </w:pPr>
            <w:r>
              <w:rPr>
                <w:color w:val="0F172A"/>
                <w:sz w:val="19"/>
              </w:rPr>
              <w:t>22</w:t>
            </w:r>
          </w:p>
        </w:tc>
      </w:tr>
      <w:tr w:rsidR="00CE1448" w:rsidRPr="00866E44" w14:paraId="76B030E8" w14:textId="77777777">
        <w:trPr>
          <w:jc w:val="center"/>
        </w:trPr>
        <w:tc>
          <w:tcPr>
            <w:tcW w:w="1440" w:type="dxa"/>
            <w:shd w:val="clear" w:color="auto" w:fill="FFFFFF"/>
            <w:tcMar>
              <w:top w:w="100" w:type="dxa"/>
              <w:left w:w="140" w:type="dxa"/>
              <w:bottom w:w="100" w:type="dxa"/>
              <w:right w:w="140" w:type="dxa"/>
            </w:tcMar>
            <w:vAlign w:val="center"/>
          </w:tcPr>
          <w:p w14:paraId="5E0A7619" w14:textId="77777777" w:rsidR="00B05158" w:rsidRDefault="00C9398D">
            <w:pPr>
              <w:spacing w:before="40" w:after="40" w:line="276" w:lineRule="auto"/>
              <w:jc w:val="center"/>
            </w:pPr>
            <w:r>
              <w:rPr>
                <w:color w:val="0F172A"/>
                <w:sz w:val="19"/>
              </w:rPr>
              <w:t>Table 15</w:t>
            </w:r>
          </w:p>
        </w:tc>
        <w:tc>
          <w:tcPr>
            <w:tcW w:w="7632" w:type="dxa"/>
            <w:shd w:val="clear" w:color="auto" w:fill="FFFFFF"/>
            <w:tcMar>
              <w:top w:w="100" w:type="dxa"/>
              <w:left w:w="140" w:type="dxa"/>
              <w:bottom w:w="100" w:type="dxa"/>
              <w:right w:w="140" w:type="dxa"/>
            </w:tcMar>
            <w:vAlign w:val="center"/>
          </w:tcPr>
          <w:p w14:paraId="52617592" w14:textId="77777777" w:rsidR="00B05158" w:rsidRDefault="00C9398D">
            <w:pPr>
              <w:spacing w:before="40" w:after="40" w:line="276" w:lineRule="auto"/>
            </w:pPr>
            <w:r>
              <w:rPr>
                <w:color w:val="0F172A"/>
                <w:sz w:val="19"/>
              </w:rPr>
              <w:t>Test Cases</w:t>
            </w:r>
          </w:p>
        </w:tc>
        <w:tc>
          <w:tcPr>
            <w:tcW w:w="1296" w:type="dxa"/>
            <w:shd w:val="clear" w:color="auto" w:fill="FFFFFF"/>
            <w:tcMar>
              <w:top w:w="100" w:type="dxa"/>
              <w:left w:w="140" w:type="dxa"/>
              <w:bottom w:w="100" w:type="dxa"/>
              <w:right w:w="140" w:type="dxa"/>
            </w:tcMar>
            <w:vAlign w:val="center"/>
          </w:tcPr>
          <w:p w14:paraId="7FE84FBB" w14:textId="77777777" w:rsidR="00B05158" w:rsidRDefault="00C9398D">
            <w:pPr>
              <w:spacing w:before="40" w:after="40" w:line="276" w:lineRule="auto"/>
            </w:pPr>
            <w:r>
              <w:rPr>
                <w:color w:val="0F172A"/>
                <w:sz w:val="19"/>
              </w:rPr>
              <w:t>27</w:t>
            </w:r>
          </w:p>
        </w:tc>
      </w:tr>
    </w:tbl>
    <w:p w14:paraId="60511935" w14:textId="77777777" w:rsidR="00CE1448" w:rsidRDefault="00C9398D">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tbl>
      <w:tblPr>
        <w:tblStyle w:val="TableGrid"/>
        <w:tblW w:w="0" w:type="auto"/>
        <w:jc w:val="center"/>
        <w:tblLook w:val="04A0" w:firstRow="1" w:lastRow="0" w:firstColumn="1" w:lastColumn="0" w:noHBand="0" w:noVBand="1"/>
      </w:tblPr>
      <w:tblGrid>
        <w:gridCol w:w="1334"/>
        <w:gridCol w:w="6497"/>
        <w:gridCol w:w="1188"/>
      </w:tblGrid>
      <w:tr w:rsidR="00CE1448" w:rsidRPr="00866E44" w14:paraId="68965139" w14:textId="77777777">
        <w:trPr>
          <w:jc w:val="center"/>
        </w:trPr>
        <w:tc>
          <w:tcPr>
            <w:tcW w:w="1440" w:type="dxa"/>
            <w:shd w:val="clear" w:color="auto" w:fill="1E3A8A"/>
            <w:tcMar>
              <w:top w:w="100" w:type="dxa"/>
              <w:left w:w="140" w:type="dxa"/>
              <w:bottom w:w="100" w:type="dxa"/>
              <w:right w:w="140" w:type="dxa"/>
            </w:tcMar>
            <w:vAlign w:val="center"/>
          </w:tcPr>
          <w:p w14:paraId="0E47B624" w14:textId="77777777" w:rsidR="00B05158" w:rsidRDefault="00C9398D">
            <w:pPr>
              <w:spacing w:before="40" w:after="40" w:line="276" w:lineRule="auto"/>
              <w:jc w:val="center"/>
            </w:pPr>
            <w:r>
              <w:rPr>
                <w:b/>
                <w:color w:val="FFFFFF"/>
                <w:sz w:val="20"/>
              </w:rPr>
              <w:t>Figure No.</w:t>
            </w:r>
          </w:p>
        </w:tc>
        <w:tc>
          <w:tcPr>
            <w:tcW w:w="7632" w:type="dxa"/>
            <w:shd w:val="clear" w:color="auto" w:fill="1E3A8A"/>
            <w:tcMar>
              <w:top w:w="100" w:type="dxa"/>
              <w:left w:w="140" w:type="dxa"/>
              <w:bottom w:w="100" w:type="dxa"/>
              <w:right w:w="140" w:type="dxa"/>
            </w:tcMar>
            <w:vAlign w:val="center"/>
          </w:tcPr>
          <w:p w14:paraId="70234AA2" w14:textId="77777777" w:rsidR="00B05158" w:rsidRDefault="00C9398D">
            <w:pPr>
              <w:spacing w:before="40" w:after="40" w:line="276" w:lineRule="auto"/>
              <w:jc w:val="center"/>
            </w:pPr>
            <w:r>
              <w:rPr>
                <w:b/>
                <w:color w:val="FFFFFF"/>
                <w:sz w:val="20"/>
              </w:rPr>
              <w:t>Figure Title</w:t>
            </w:r>
          </w:p>
        </w:tc>
        <w:tc>
          <w:tcPr>
            <w:tcW w:w="1296" w:type="dxa"/>
            <w:shd w:val="clear" w:color="auto" w:fill="1E3A8A"/>
            <w:tcMar>
              <w:top w:w="100" w:type="dxa"/>
              <w:left w:w="140" w:type="dxa"/>
              <w:bottom w:w="100" w:type="dxa"/>
              <w:right w:w="140" w:type="dxa"/>
            </w:tcMar>
            <w:vAlign w:val="center"/>
          </w:tcPr>
          <w:p w14:paraId="14F3149A" w14:textId="77777777" w:rsidR="00B05158" w:rsidRDefault="00C9398D">
            <w:pPr>
              <w:spacing w:before="40" w:after="40" w:line="276" w:lineRule="auto"/>
              <w:jc w:val="center"/>
            </w:pPr>
            <w:r>
              <w:rPr>
                <w:b/>
                <w:color w:val="FFFFFF"/>
                <w:sz w:val="20"/>
              </w:rPr>
              <w:t>Page No.</w:t>
            </w:r>
          </w:p>
        </w:tc>
      </w:tr>
      <w:tr w:rsidR="00CE1448" w:rsidRPr="00866E44" w14:paraId="46650E2C" w14:textId="77777777">
        <w:trPr>
          <w:jc w:val="center"/>
        </w:trPr>
        <w:tc>
          <w:tcPr>
            <w:tcW w:w="1440" w:type="dxa"/>
            <w:shd w:val="clear" w:color="auto" w:fill="FFFFFF"/>
            <w:tcMar>
              <w:top w:w="100" w:type="dxa"/>
              <w:left w:w="140" w:type="dxa"/>
              <w:bottom w:w="100" w:type="dxa"/>
              <w:right w:w="140" w:type="dxa"/>
            </w:tcMar>
            <w:vAlign w:val="center"/>
          </w:tcPr>
          <w:p w14:paraId="4C6A1337" w14:textId="77777777" w:rsidR="00B05158" w:rsidRDefault="00C9398D">
            <w:pPr>
              <w:spacing w:before="40" w:after="40" w:line="276" w:lineRule="auto"/>
              <w:jc w:val="center"/>
            </w:pPr>
            <w:r>
              <w:rPr>
                <w:color w:val="0F172A"/>
                <w:sz w:val="19"/>
              </w:rPr>
              <w:t>Figure 1</w:t>
            </w:r>
          </w:p>
        </w:tc>
        <w:tc>
          <w:tcPr>
            <w:tcW w:w="7632" w:type="dxa"/>
            <w:shd w:val="clear" w:color="auto" w:fill="FFFFFF"/>
            <w:tcMar>
              <w:top w:w="100" w:type="dxa"/>
              <w:left w:w="140" w:type="dxa"/>
              <w:bottom w:w="100" w:type="dxa"/>
              <w:right w:w="140" w:type="dxa"/>
            </w:tcMar>
            <w:vAlign w:val="center"/>
          </w:tcPr>
          <w:p w14:paraId="1C6FF275" w14:textId="77777777" w:rsidR="00B05158" w:rsidRDefault="00C9398D">
            <w:pPr>
              <w:spacing w:before="40" w:after="40" w:line="276" w:lineRule="auto"/>
            </w:pPr>
            <w:r>
              <w:rPr>
                <w:color w:val="0F172A"/>
                <w:sz w:val="19"/>
              </w:rPr>
              <w:t>Entity-Relationship Diagram of the Proposed System</w:t>
            </w:r>
          </w:p>
        </w:tc>
        <w:tc>
          <w:tcPr>
            <w:tcW w:w="1296" w:type="dxa"/>
            <w:shd w:val="clear" w:color="auto" w:fill="FFFFFF"/>
            <w:tcMar>
              <w:top w:w="100" w:type="dxa"/>
              <w:left w:w="140" w:type="dxa"/>
              <w:bottom w:w="100" w:type="dxa"/>
              <w:right w:w="140" w:type="dxa"/>
            </w:tcMar>
            <w:vAlign w:val="center"/>
          </w:tcPr>
          <w:p w14:paraId="0DB5454E" w14:textId="77777777" w:rsidR="00B05158" w:rsidRDefault="00C9398D">
            <w:pPr>
              <w:spacing w:before="40" w:after="40" w:line="276" w:lineRule="auto"/>
            </w:pPr>
            <w:r>
              <w:rPr>
                <w:color w:val="0F172A"/>
                <w:sz w:val="19"/>
              </w:rPr>
              <w:t>8</w:t>
            </w:r>
          </w:p>
        </w:tc>
      </w:tr>
      <w:tr w:rsidR="00CE1448" w:rsidRPr="00866E44" w14:paraId="7E082F70" w14:textId="77777777">
        <w:trPr>
          <w:jc w:val="center"/>
        </w:trPr>
        <w:tc>
          <w:tcPr>
            <w:tcW w:w="1440" w:type="dxa"/>
            <w:shd w:val="clear" w:color="auto" w:fill="FFFFFF"/>
            <w:tcMar>
              <w:top w:w="100" w:type="dxa"/>
              <w:left w:w="140" w:type="dxa"/>
              <w:bottom w:w="100" w:type="dxa"/>
              <w:right w:w="140" w:type="dxa"/>
            </w:tcMar>
            <w:vAlign w:val="center"/>
          </w:tcPr>
          <w:p w14:paraId="7E3069CB" w14:textId="77777777" w:rsidR="00B05158" w:rsidRDefault="00C9398D">
            <w:pPr>
              <w:spacing w:before="40" w:after="40" w:line="276" w:lineRule="auto"/>
              <w:jc w:val="center"/>
            </w:pPr>
            <w:r>
              <w:rPr>
                <w:color w:val="0F172A"/>
                <w:sz w:val="19"/>
              </w:rPr>
              <w:t>Figure 2</w:t>
            </w:r>
          </w:p>
        </w:tc>
        <w:tc>
          <w:tcPr>
            <w:tcW w:w="7632" w:type="dxa"/>
            <w:shd w:val="clear" w:color="auto" w:fill="FFFFFF"/>
            <w:tcMar>
              <w:top w:w="100" w:type="dxa"/>
              <w:left w:w="140" w:type="dxa"/>
              <w:bottom w:w="100" w:type="dxa"/>
              <w:right w:w="140" w:type="dxa"/>
            </w:tcMar>
            <w:vAlign w:val="center"/>
          </w:tcPr>
          <w:p w14:paraId="2257943F" w14:textId="77777777" w:rsidR="00B05158" w:rsidRDefault="00C9398D">
            <w:pPr>
              <w:spacing w:before="40" w:after="40" w:line="276" w:lineRule="auto"/>
            </w:pPr>
            <w:r>
              <w:rPr>
                <w:color w:val="0F172A"/>
                <w:sz w:val="19"/>
              </w:rPr>
              <w:t>Executive Maintenance Dashboard and Key Performance Indicators</w:t>
            </w:r>
          </w:p>
        </w:tc>
        <w:tc>
          <w:tcPr>
            <w:tcW w:w="1296" w:type="dxa"/>
            <w:shd w:val="clear" w:color="auto" w:fill="FFFFFF"/>
            <w:tcMar>
              <w:top w:w="100" w:type="dxa"/>
              <w:left w:w="140" w:type="dxa"/>
              <w:bottom w:w="100" w:type="dxa"/>
              <w:right w:w="140" w:type="dxa"/>
            </w:tcMar>
            <w:vAlign w:val="center"/>
          </w:tcPr>
          <w:p w14:paraId="14DF0656" w14:textId="77777777" w:rsidR="00B05158" w:rsidRDefault="00C9398D">
            <w:pPr>
              <w:spacing w:before="40" w:after="40" w:line="276" w:lineRule="auto"/>
            </w:pPr>
            <w:r>
              <w:rPr>
                <w:color w:val="0F172A"/>
                <w:sz w:val="19"/>
              </w:rPr>
              <w:t>23</w:t>
            </w:r>
          </w:p>
        </w:tc>
      </w:tr>
      <w:tr w:rsidR="00CE1448" w:rsidRPr="00866E44" w14:paraId="58B878C3" w14:textId="77777777">
        <w:trPr>
          <w:jc w:val="center"/>
        </w:trPr>
        <w:tc>
          <w:tcPr>
            <w:tcW w:w="1440" w:type="dxa"/>
            <w:shd w:val="clear" w:color="auto" w:fill="FFFFFF"/>
            <w:tcMar>
              <w:top w:w="100" w:type="dxa"/>
              <w:left w:w="140" w:type="dxa"/>
              <w:bottom w:w="100" w:type="dxa"/>
              <w:right w:w="140" w:type="dxa"/>
            </w:tcMar>
            <w:vAlign w:val="center"/>
          </w:tcPr>
          <w:p w14:paraId="4B02D5BA" w14:textId="77777777" w:rsidR="00B05158" w:rsidRDefault="00C9398D">
            <w:pPr>
              <w:spacing w:before="40" w:after="40" w:line="276" w:lineRule="auto"/>
              <w:jc w:val="center"/>
            </w:pPr>
            <w:r>
              <w:rPr>
                <w:color w:val="0F172A"/>
                <w:sz w:val="19"/>
              </w:rPr>
              <w:t>Figure 3</w:t>
            </w:r>
          </w:p>
        </w:tc>
        <w:tc>
          <w:tcPr>
            <w:tcW w:w="7632" w:type="dxa"/>
            <w:shd w:val="clear" w:color="auto" w:fill="FFFFFF"/>
            <w:tcMar>
              <w:top w:w="100" w:type="dxa"/>
              <w:left w:w="140" w:type="dxa"/>
              <w:bottom w:w="100" w:type="dxa"/>
              <w:right w:w="140" w:type="dxa"/>
            </w:tcMar>
            <w:vAlign w:val="center"/>
          </w:tcPr>
          <w:p w14:paraId="46CE1B29" w14:textId="77777777" w:rsidR="00B05158" w:rsidRDefault="00C9398D">
            <w:pPr>
              <w:spacing w:before="40" w:after="40" w:line="276" w:lineRule="auto"/>
            </w:pPr>
            <w:r>
              <w:rPr>
                <w:color w:val="0F172A"/>
                <w:sz w:val="19"/>
              </w:rPr>
              <w:t>Facility Maintenance Request Management and Triage View</w:t>
            </w:r>
          </w:p>
        </w:tc>
        <w:tc>
          <w:tcPr>
            <w:tcW w:w="1296" w:type="dxa"/>
            <w:shd w:val="clear" w:color="auto" w:fill="FFFFFF"/>
            <w:tcMar>
              <w:top w:w="100" w:type="dxa"/>
              <w:left w:w="140" w:type="dxa"/>
              <w:bottom w:w="100" w:type="dxa"/>
              <w:right w:w="140" w:type="dxa"/>
            </w:tcMar>
            <w:vAlign w:val="center"/>
          </w:tcPr>
          <w:p w14:paraId="6BF4BE85" w14:textId="77777777" w:rsidR="00B05158" w:rsidRDefault="00C9398D">
            <w:pPr>
              <w:spacing w:before="40" w:after="40" w:line="276" w:lineRule="auto"/>
            </w:pPr>
            <w:r>
              <w:rPr>
                <w:color w:val="0F172A"/>
                <w:sz w:val="19"/>
              </w:rPr>
              <w:t>24</w:t>
            </w:r>
          </w:p>
        </w:tc>
      </w:tr>
      <w:tr w:rsidR="00CE1448" w:rsidRPr="00866E44" w14:paraId="152AF33B" w14:textId="77777777">
        <w:trPr>
          <w:jc w:val="center"/>
        </w:trPr>
        <w:tc>
          <w:tcPr>
            <w:tcW w:w="1440" w:type="dxa"/>
            <w:shd w:val="clear" w:color="auto" w:fill="FFFFFF"/>
            <w:tcMar>
              <w:top w:w="100" w:type="dxa"/>
              <w:left w:w="140" w:type="dxa"/>
              <w:bottom w:w="100" w:type="dxa"/>
              <w:right w:w="140" w:type="dxa"/>
            </w:tcMar>
            <w:vAlign w:val="center"/>
          </w:tcPr>
          <w:p w14:paraId="273DF139" w14:textId="77777777" w:rsidR="00B05158" w:rsidRDefault="00C9398D">
            <w:pPr>
              <w:spacing w:before="40" w:after="40" w:line="276" w:lineRule="auto"/>
              <w:jc w:val="center"/>
            </w:pPr>
            <w:r>
              <w:rPr>
                <w:color w:val="0F172A"/>
                <w:sz w:val="19"/>
              </w:rPr>
              <w:t>Figure 4</w:t>
            </w:r>
          </w:p>
        </w:tc>
        <w:tc>
          <w:tcPr>
            <w:tcW w:w="7632" w:type="dxa"/>
            <w:shd w:val="clear" w:color="auto" w:fill="FFFFFF"/>
            <w:tcMar>
              <w:top w:w="100" w:type="dxa"/>
              <w:left w:w="140" w:type="dxa"/>
              <w:bottom w:w="100" w:type="dxa"/>
              <w:right w:w="140" w:type="dxa"/>
            </w:tcMar>
            <w:vAlign w:val="center"/>
          </w:tcPr>
          <w:p w14:paraId="0E5BE9C2" w14:textId="77777777" w:rsidR="00B05158" w:rsidRDefault="00C9398D">
            <w:pPr>
              <w:spacing w:before="40" w:after="40" w:line="276" w:lineRule="auto"/>
            </w:pPr>
            <w:r>
              <w:rPr>
                <w:color w:val="0F172A"/>
                <w:sz w:val="19"/>
              </w:rPr>
              <w:t>Active Technician Roster and Workload Allocation Console</w:t>
            </w:r>
          </w:p>
        </w:tc>
        <w:tc>
          <w:tcPr>
            <w:tcW w:w="1296" w:type="dxa"/>
            <w:shd w:val="clear" w:color="auto" w:fill="FFFFFF"/>
            <w:tcMar>
              <w:top w:w="100" w:type="dxa"/>
              <w:left w:w="140" w:type="dxa"/>
              <w:bottom w:w="100" w:type="dxa"/>
              <w:right w:w="140" w:type="dxa"/>
            </w:tcMar>
            <w:vAlign w:val="center"/>
          </w:tcPr>
          <w:p w14:paraId="772366FA" w14:textId="77777777" w:rsidR="00B05158" w:rsidRDefault="00C9398D">
            <w:pPr>
              <w:spacing w:before="40" w:after="40" w:line="276" w:lineRule="auto"/>
            </w:pPr>
            <w:r>
              <w:rPr>
                <w:color w:val="0F172A"/>
                <w:sz w:val="19"/>
              </w:rPr>
              <w:t>25</w:t>
            </w:r>
          </w:p>
        </w:tc>
      </w:tr>
      <w:tr w:rsidR="00CE1448" w:rsidRPr="00866E44" w14:paraId="28174DD6" w14:textId="77777777">
        <w:trPr>
          <w:jc w:val="center"/>
        </w:trPr>
        <w:tc>
          <w:tcPr>
            <w:tcW w:w="1440" w:type="dxa"/>
            <w:shd w:val="clear" w:color="auto" w:fill="FFFFFF"/>
            <w:tcMar>
              <w:top w:w="100" w:type="dxa"/>
              <w:left w:w="140" w:type="dxa"/>
              <w:bottom w:w="100" w:type="dxa"/>
              <w:right w:w="140" w:type="dxa"/>
            </w:tcMar>
            <w:vAlign w:val="center"/>
          </w:tcPr>
          <w:p w14:paraId="24328B2B" w14:textId="77777777" w:rsidR="00B05158" w:rsidRDefault="00C9398D">
            <w:pPr>
              <w:spacing w:before="40" w:after="40" w:line="276" w:lineRule="auto"/>
              <w:jc w:val="center"/>
            </w:pPr>
            <w:r>
              <w:rPr>
                <w:color w:val="0F172A"/>
                <w:sz w:val="19"/>
              </w:rPr>
              <w:t>Figure 5</w:t>
            </w:r>
          </w:p>
        </w:tc>
        <w:tc>
          <w:tcPr>
            <w:tcW w:w="7632" w:type="dxa"/>
            <w:shd w:val="clear" w:color="auto" w:fill="FFFFFF"/>
            <w:tcMar>
              <w:top w:w="100" w:type="dxa"/>
              <w:left w:w="140" w:type="dxa"/>
              <w:bottom w:w="100" w:type="dxa"/>
              <w:right w:w="140" w:type="dxa"/>
            </w:tcMar>
            <w:vAlign w:val="center"/>
          </w:tcPr>
          <w:p w14:paraId="4211BE52" w14:textId="77777777" w:rsidR="00B05158" w:rsidRDefault="00C9398D">
            <w:pPr>
              <w:spacing w:before="40" w:after="40" w:line="276" w:lineRule="auto"/>
            </w:pPr>
            <w:r>
              <w:rPr>
                <w:color w:val="0F172A"/>
                <w:sz w:val="19"/>
              </w:rPr>
              <w:t>Spare Parts Inventory and Material Stock Tracking Interface</w:t>
            </w:r>
          </w:p>
        </w:tc>
        <w:tc>
          <w:tcPr>
            <w:tcW w:w="1296" w:type="dxa"/>
            <w:shd w:val="clear" w:color="auto" w:fill="FFFFFF"/>
            <w:tcMar>
              <w:top w:w="100" w:type="dxa"/>
              <w:left w:w="140" w:type="dxa"/>
              <w:bottom w:w="100" w:type="dxa"/>
              <w:right w:w="140" w:type="dxa"/>
            </w:tcMar>
            <w:vAlign w:val="center"/>
          </w:tcPr>
          <w:p w14:paraId="3DBF377E" w14:textId="77777777" w:rsidR="00B05158" w:rsidRDefault="00C9398D">
            <w:pPr>
              <w:spacing w:before="40" w:after="40" w:line="276" w:lineRule="auto"/>
            </w:pPr>
            <w:r>
              <w:rPr>
                <w:color w:val="0F172A"/>
                <w:sz w:val="19"/>
              </w:rPr>
              <w:t>26</w:t>
            </w:r>
          </w:p>
        </w:tc>
      </w:tr>
    </w:tbl>
    <w:p w14:paraId="2111CBA2" w14:textId="77777777" w:rsidR="00CE1448" w:rsidRDefault="00C9398D">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tbl>
      <w:tblPr>
        <w:tblStyle w:val="TableGrid"/>
        <w:tblW w:w="0" w:type="auto"/>
        <w:jc w:val="center"/>
        <w:tblLook w:val="04A0" w:firstRow="1" w:lastRow="0" w:firstColumn="1" w:lastColumn="0" w:noHBand="0" w:noVBand="1"/>
      </w:tblPr>
      <w:tblGrid>
        <w:gridCol w:w="1972"/>
        <w:gridCol w:w="7047"/>
      </w:tblGrid>
      <w:tr w:rsidR="00CE1448" w:rsidRPr="00866E44" w14:paraId="08CFB978" w14:textId="77777777">
        <w:trPr>
          <w:jc w:val="center"/>
        </w:trPr>
        <w:tc>
          <w:tcPr>
            <w:tcW w:w="2160" w:type="dxa"/>
            <w:shd w:val="clear" w:color="auto" w:fill="1E3A8A"/>
            <w:tcMar>
              <w:top w:w="100" w:type="dxa"/>
              <w:left w:w="140" w:type="dxa"/>
              <w:bottom w:w="100" w:type="dxa"/>
              <w:right w:w="140" w:type="dxa"/>
            </w:tcMar>
            <w:vAlign w:val="center"/>
          </w:tcPr>
          <w:p w14:paraId="6BC09F3C" w14:textId="77777777" w:rsidR="00B05158" w:rsidRDefault="00C9398D">
            <w:pPr>
              <w:spacing w:before="40" w:after="40" w:line="276" w:lineRule="auto"/>
              <w:jc w:val="center"/>
            </w:pPr>
            <w:r>
              <w:rPr>
                <w:b/>
                <w:color w:val="FFFFFF"/>
                <w:sz w:val="20"/>
              </w:rPr>
              <w:t>Acronym</w:t>
            </w:r>
          </w:p>
        </w:tc>
        <w:tc>
          <w:tcPr>
            <w:tcW w:w="8208" w:type="dxa"/>
            <w:shd w:val="clear" w:color="auto" w:fill="1E3A8A"/>
            <w:tcMar>
              <w:top w:w="100" w:type="dxa"/>
              <w:left w:w="140" w:type="dxa"/>
              <w:bottom w:w="100" w:type="dxa"/>
              <w:right w:w="140" w:type="dxa"/>
            </w:tcMar>
            <w:vAlign w:val="center"/>
          </w:tcPr>
          <w:p w14:paraId="57A99F0E" w14:textId="77777777" w:rsidR="00B05158" w:rsidRDefault="00C9398D">
            <w:pPr>
              <w:spacing w:before="40" w:after="40" w:line="276" w:lineRule="auto"/>
              <w:jc w:val="center"/>
            </w:pPr>
            <w:r>
              <w:rPr>
                <w:b/>
                <w:color w:val="FFFFFF"/>
                <w:sz w:val="20"/>
              </w:rPr>
              <w:t>Expansion</w:t>
            </w:r>
          </w:p>
        </w:tc>
      </w:tr>
      <w:tr w:rsidR="00CE1448" w:rsidRPr="00866E44" w14:paraId="1A0DF93D" w14:textId="77777777">
        <w:trPr>
          <w:jc w:val="center"/>
        </w:trPr>
        <w:tc>
          <w:tcPr>
            <w:tcW w:w="2160" w:type="dxa"/>
            <w:shd w:val="clear" w:color="auto" w:fill="F8FAFC"/>
            <w:tcMar>
              <w:top w:w="100" w:type="dxa"/>
              <w:left w:w="140" w:type="dxa"/>
              <w:bottom w:w="100" w:type="dxa"/>
              <w:right w:w="140" w:type="dxa"/>
            </w:tcMar>
            <w:vAlign w:val="center"/>
          </w:tcPr>
          <w:p w14:paraId="2147C969" w14:textId="77777777" w:rsidR="00B05158" w:rsidRDefault="00C9398D">
            <w:pPr>
              <w:spacing w:before="40" w:after="40" w:line="276" w:lineRule="auto"/>
              <w:jc w:val="center"/>
            </w:pPr>
            <w:r>
              <w:rPr>
                <w:color w:val="0F172A"/>
                <w:sz w:val="19"/>
              </w:rPr>
              <w:t>1NF</w:t>
            </w:r>
          </w:p>
        </w:tc>
        <w:tc>
          <w:tcPr>
            <w:tcW w:w="8208" w:type="dxa"/>
            <w:shd w:val="clear" w:color="auto" w:fill="F8FAFC"/>
            <w:tcMar>
              <w:top w:w="100" w:type="dxa"/>
              <w:left w:w="140" w:type="dxa"/>
              <w:bottom w:w="100" w:type="dxa"/>
              <w:right w:w="140" w:type="dxa"/>
            </w:tcMar>
            <w:vAlign w:val="center"/>
          </w:tcPr>
          <w:p w14:paraId="5A067525" w14:textId="77777777" w:rsidR="00B05158" w:rsidRDefault="00C9398D">
            <w:pPr>
              <w:spacing w:before="40" w:after="40" w:line="276" w:lineRule="auto"/>
            </w:pPr>
            <w:r>
              <w:rPr>
                <w:color w:val="0F172A"/>
                <w:sz w:val="19"/>
              </w:rPr>
              <w:t>First Normal Form</w:t>
            </w:r>
          </w:p>
        </w:tc>
      </w:tr>
      <w:tr w:rsidR="00CE1448" w:rsidRPr="00866E44" w14:paraId="26A0B3E8" w14:textId="77777777">
        <w:trPr>
          <w:jc w:val="center"/>
        </w:trPr>
        <w:tc>
          <w:tcPr>
            <w:tcW w:w="2160" w:type="dxa"/>
            <w:shd w:val="clear" w:color="auto" w:fill="FFFFFF"/>
            <w:tcMar>
              <w:top w:w="100" w:type="dxa"/>
              <w:left w:w="140" w:type="dxa"/>
              <w:bottom w:w="100" w:type="dxa"/>
              <w:right w:w="140" w:type="dxa"/>
            </w:tcMar>
            <w:vAlign w:val="center"/>
          </w:tcPr>
          <w:p w14:paraId="44C8E887" w14:textId="77777777" w:rsidR="00B05158" w:rsidRDefault="00C9398D">
            <w:pPr>
              <w:spacing w:before="40" w:after="40" w:line="276" w:lineRule="auto"/>
              <w:jc w:val="center"/>
            </w:pPr>
            <w:r>
              <w:rPr>
                <w:color w:val="0F172A"/>
                <w:sz w:val="19"/>
              </w:rPr>
              <w:t>2NF</w:t>
            </w:r>
          </w:p>
        </w:tc>
        <w:tc>
          <w:tcPr>
            <w:tcW w:w="8208" w:type="dxa"/>
            <w:shd w:val="clear" w:color="auto" w:fill="FFFFFF"/>
            <w:tcMar>
              <w:top w:w="100" w:type="dxa"/>
              <w:left w:w="140" w:type="dxa"/>
              <w:bottom w:w="100" w:type="dxa"/>
              <w:right w:w="140" w:type="dxa"/>
            </w:tcMar>
            <w:vAlign w:val="center"/>
          </w:tcPr>
          <w:p w14:paraId="6A8D65F2" w14:textId="77777777" w:rsidR="00B05158" w:rsidRDefault="00C9398D">
            <w:pPr>
              <w:spacing w:before="40" w:after="40" w:line="276" w:lineRule="auto"/>
            </w:pPr>
            <w:r>
              <w:rPr>
                <w:color w:val="0F172A"/>
                <w:sz w:val="19"/>
              </w:rPr>
              <w:t>Second Normal Form</w:t>
            </w:r>
          </w:p>
        </w:tc>
      </w:tr>
      <w:tr w:rsidR="00CE1448" w:rsidRPr="00866E44" w14:paraId="6DC1648A" w14:textId="77777777">
        <w:trPr>
          <w:jc w:val="center"/>
        </w:trPr>
        <w:tc>
          <w:tcPr>
            <w:tcW w:w="2160" w:type="dxa"/>
            <w:shd w:val="clear" w:color="auto" w:fill="F8FAFC"/>
            <w:tcMar>
              <w:top w:w="100" w:type="dxa"/>
              <w:left w:w="140" w:type="dxa"/>
              <w:bottom w:w="100" w:type="dxa"/>
              <w:right w:w="140" w:type="dxa"/>
            </w:tcMar>
            <w:vAlign w:val="center"/>
          </w:tcPr>
          <w:p w14:paraId="4D8CEC20" w14:textId="77777777" w:rsidR="00B05158" w:rsidRDefault="00C9398D">
            <w:pPr>
              <w:spacing w:before="40" w:after="40" w:line="276" w:lineRule="auto"/>
              <w:jc w:val="center"/>
            </w:pPr>
            <w:r>
              <w:rPr>
                <w:color w:val="0F172A"/>
                <w:sz w:val="19"/>
              </w:rPr>
              <w:t>3NF</w:t>
            </w:r>
          </w:p>
        </w:tc>
        <w:tc>
          <w:tcPr>
            <w:tcW w:w="8208" w:type="dxa"/>
            <w:shd w:val="clear" w:color="auto" w:fill="F8FAFC"/>
            <w:tcMar>
              <w:top w:w="100" w:type="dxa"/>
              <w:left w:w="140" w:type="dxa"/>
              <w:bottom w:w="100" w:type="dxa"/>
              <w:right w:w="140" w:type="dxa"/>
            </w:tcMar>
            <w:vAlign w:val="center"/>
          </w:tcPr>
          <w:p w14:paraId="324B6117" w14:textId="77777777" w:rsidR="00B05158" w:rsidRDefault="00C9398D">
            <w:pPr>
              <w:spacing w:before="40" w:after="40" w:line="276" w:lineRule="auto"/>
            </w:pPr>
            <w:r>
              <w:rPr>
                <w:color w:val="0F172A"/>
                <w:sz w:val="19"/>
              </w:rPr>
              <w:t>Third Normal Form</w:t>
            </w:r>
          </w:p>
        </w:tc>
      </w:tr>
      <w:tr w:rsidR="00CE1448" w:rsidRPr="00866E44" w14:paraId="40B28EB0" w14:textId="77777777">
        <w:trPr>
          <w:jc w:val="center"/>
        </w:trPr>
        <w:tc>
          <w:tcPr>
            <w:tcW w:w="2160" w:type="dxa"/>
            <w:shd w:val="clear" w:color="auto" w:fill="FFFFFF"/>
            <w:tcMar>
              <w:top w:w="100" w:type="dxa"/>
              <w:left w:w="140" w:type="dxa"/>
              <w:bottom w:w="100" w:type="dxa"/>
              <w:right w:w="140" w:type="dxa"/>
            </w:tcMar>
            <w:vAlign w:val="center"/>
          </w:tcPr>
          <w:p w14:paraId="10D8848D" w14:textId="77777777" w:rsidR="00B05158" w:rsidRDefault="00C9398D">
            <w:pPr>
              <w:spacing w:before="40" w:after="40" w:line="276" w:lineRule="auto"/>
              <w:jc w:val="center"/>
            </w:pPr>
            <w:r>
              <w:rPr>
                <w:color w:val="0F172A"/>
                <w:sz w:val="19"/>
              </w:rPr>
              <w:t>ACID</w:t>
            </w:r>
          </w:p>
        </w:tc>
        <w:tc>
          <w:tcPr>
            <w:tcW w:w="8208" w:type="dxa"/>
            <w:shd w:val="clear" w:color="auto" w:fill="FFFFFF"/>
            <w:tcMar>
              <w:top w:w="100" w:type="dxa"/>
              <w:left w:w="140" w:type="dxa"/>
              <w:bottom w:w="100" w:type="dxa"/>
              <w:right w:w="140" w:type="dxa"/>
            </w:tcMar>
            <w:vAlign w:val="center"/>
          </w:tcPr>
          <w:p w14:paraId="5D61DCDA" w14:textId="77777777" w:rsidR="00B05158" w:rsidRDefault="00C9398D">
            <w:pPr>
              <w:spacing w:before="40" w:after="40" w:line="276" w:lineRule="auto"/>
            </w:pPr>
            <w:r>
              <w:rPr>
                <w:color w:val="0F172A"/>
                <w:sz w:val="19"/>
              </w:rPr>
              <w:t>Atomicity, Consistency, Isolation, Durability</w:t>
            </w:r>
          </w:p>
        </w:tc>
      </w:tr>
      <w:tr w:rsidR="00CE1448" w:rsidRPr="00866E44" w14:paraId="7C6AA6D3" w14:textId="77777777">
        <w:trPr>
          <w:jc w:val="center"/>
        </w:trPr>
        <w:tc>
          <w:tcPr>
            <w:tcW w:w="2160" w:type="dxa"/>
            <w:shd w:val="clear" w:color="auto" w:fill="F8FAFC"/>
            <w:tcMar>
              <w:top w:w="100" w:type="dxa"/>
              <w:left w:w="140" w:type="dxa"/>
              <w:bottom w:w="100" w:type="dxa"/>
              <w:right w:w="140" w:type="dxa"/>
            </w:tcMar>
            <w:vAlign w:val="center"/>
          </w:tcPr>
          <w:p w14:paraId="0E6289EA" w14:textId="77777777" w:rsidR="00B05158" w:rsidRDefault="00C9398D">
            <w:pPr>
              <w:spacing w:before="40" w:after="40" w:line="276" w:lineRule="auto"/>
              <w:jc w:val="center"/>
            </w:pPr>
            <w:r>
              <w:rPr>
                <w:color w:val="0F172A"/>
                <w:sz w:val="19"/>
              </w:rPr>
              <w:t>API</w:t>
            </w:r>
          </w:p>
        </w:tc>
        <w:tc>
          <w:tcPr>
            <w:tcW w:w="8208" w:type="dxa"/>
            <w:shd w:val="clear" w:color="auto" w:fill="F8FAFC"/>
            <w:tcMar>
              <w:top w:w="100" w:type="dxa"/>
              <w:left w:w="140" w:type="dxa"/>
              <w:bottom w:w="100" w:type="dxa"/>
              <w:right w:w="140" w:type="dxa"/>
            </w:tcMar>
            <w:vAlign w:val="center"/>
          </w:tcPr>
          <w:p w14:paraId="75518D01" w14:textId="77777777" w:rsidR="00B05158" w:rsidRDefault="00C9398D">
            <w:pPr>
              <w:spacing w:before="40" w:after="40" w:line="276" w:lineRule="auto"/>
            </w:pPr>
            <w:r>
              <w:rPr>
                <w:color w:val="0F172A"/>
                <w:sz w:val="19"/>
              </w:rPr>
              <w:t>Application Programming Interface</w:t>
            </w:r>
          </w:p>
        </w:tc>
      </w:tr>
      <w:tr w:rsidR="00CE1448" w:rsidRPr="00866E44" w14:paraId="425A691C" w14:textId="77777777">
        <w:trPr>
          <w:jc w:val="center"/>
        </w:trPr>
        <w:tc>
          <w:tcPr>
            <w:tcW w:w="2160" w:type="dxa"/>
            <w:shd w:val="clear" w:color="auto" w:fill="FFFFFF"/>
            <w:tcMar>
              <w:top w:w="100" w:type="dxa"/>
              <w:left w:w="140" w:type="dxa"/>
              <w:bottom w:w="100" w:type="dxa"/>
              <w:right w:w="140" w:type="dxa"/>
            </w:tcMar>
            <w:vAlign w:val="center"/>
          </w:tcPr>
          <w:p w14:paraId="549B45A4" w14:textId="77777777" w:rsidR="00B05158" w:rsidRDefault="00C9398D">
            <w:pPr>
              <w:spacing w:before="40" w:after="40" w:line="276" w:lineRule="auto"/>
              <w:jc w:val="center"/>
            </w:pPr>
            <w:r>
              <w:rPr>
                <w:color w:val="0F172A"/>
                <w:sz w:val="19"/>
              </w:rPr>
              <w:t>BCNF</w:t>
            </w:r>
          </w:p>
        </w:tc>
        <w:tc>
          <w:tcPr>
            <w:tcW w:w="8208" w:type="dxa"/>
            <w:shd w:val="clear" w:color="auto" w:fill="FFFFFF"/>
            <w:tcMar>
              <w:top w:w="100" w:type="dxa"/>
              <w:left w:w="140" w:type="dxa"/>
              <w:bottom w:w="100" w:type="dxa"/>
              <w:right w:w="140" w:type="dxa"/>
            </w:tcMar>
            <w:vAlign w:val="center"/>
          </w:tcPr>
          <w:p w14:paraId="63CB7C2B" w14:textId="77777777" w:rsidR="00B05158" w:rsidRDefault="00C9398D">
            <w:pPr>
              <w:spacing w:before="40" w:after="40" w:line="276" w:lineRule="auto"/>
            </w:pPr>
            <w:r>
              <w:rPr>
                <w:color w:val="0F172A"/>
                <w:sz w:val="19"/>
              </w:rPr>
              <w:t>Boyce-Codd Normal Form</w:t>
            </w:r>
          </w:p>
        </w:tc>
      </w:tr>
      <w:tr w:rsidR="00CE1448" w:rsidRPr="00866E44" w14:paraId="7329B5F1" w14:textId="77777777">
        <w:trPr>
          <w:jc w:val="center"/>
        </w:trPr>
        <w:tc>
          <w:tcPr>
            <w:tcW w:w="2160" w:type="dxa"/>
            <w:shd w:val="clear" w:color="auto" w:fill="F8FAFC"/>
            <w:tcMar>
              <w:top w:w="100" w:type="dxa"/>
              <w:left w:w="140" w:type="dxa"/>
              <w:bottom w:w="100" w:type="dxa"/>
              <w:right w:w="140" w:type="dxa"/>
            </w:tcMar>
            <w:vAlign w:val="center"/>
          </w:tcPr>
          <w:p w14:paraId="1067646D" w14:textId="77777777" w:rsidR="00B05158" w:rsidRDefault="00C9398D">
            <w:pPr>
              <w:spacing w:before="40" w:after="40" w:line="276" w:lineRule="auto"/>
              <w:jc w:val="center"/>
            </w:pPr>
            <w:r>
              <w:rPr>
                <w:color w:val="0F172A"/>
                <w:sz w:val="19"/>
              </w:rPr>
              <w:t>CRUD</w:t>
            </w:r>
          </w:p>
        </w:tc>
        <w:tc>
          <w:tcPr>
            <w:tcW w:w="8208" w:type="dxa"/>
            <w:shd w:val="clear" w:color="auto" w:fill="F8FAFC"/>
            <w:tcMar>
              <w:top w:w="100" w:type="dxa"/>
              <w:left w:w="140" w:type="dxa"/>
              <w:bottom w:w="100" w:type="dxa"/>
              <w:right w:w="140" w:type="dxa"/>
            </w:tcMar>
            <w:vAlign w:val="center"/>
          </w:tcPr>
          <w:p w14:paraId="6984652A" w14:textId="77777777" w:rsidR="00B05158" w:rsidRDefault="00C9398D">
            <w:pPr>
              <w:spacing w:before="40" w:after="40" w:line="276" w:lineRule="auto"/>
            </w:pPr>
            <w:r>
              <w:rPr>
                <w:color w:val="0F172A"/>
                <w:sz w:val="19"/>
              </w:rPr>
              <w:t>Create, Read, Update, Delete</w:t>
            </w:r>
          </w:p>
        </w:tc>
      </w:tr>
      <w:tr w:rsidR="00CE1448" w:rsidRPr="00866E44" w14:paraId="2404ABB2" w14:textId="77777777">
        <w:trPr>
          <w:jc w:val="center"/>
        </w:trPr>
        <w:tc>
          <w:tcPr>
            <w:tcW w:w="2160" w:type="dxa"/>
            <w:shd w:val="clear" w:color="auto" w:fill="FFFFFF"/>
            <w:tcMar>
              <w:top w:w="100" w:type="dxa"/>
              <w:left w:w="140" w:type="dxa"/>
              <w:bottom w:w="100" w:type="dxa"/>
              <w:right w:w="140" w:type="dxa"/>
            </w:tcMar>
            <w:vAlign w:val="center"/>
          </w:tcPr>
          <w:p w14:paraId="1729E59C" w14:textId="77777777" w:rsidR="00B05158" w:rsidRDefault="00C9398D">
            <w:pPr>
              <w:spacing w:before="40" w:after="40" w:line="276" w:lineRule="auto"/>
              <w:jc w:val="center"/>
            </w:pPr>
            <w:r>
              <w:rPr>
                <w:color w:val="0F172A"/>
                <w:sz w:val="19"/>
              </w:rPr>
              <w:t>CSAT</w:t>
            </w:r>
          </w:p>
        </w:tc>
        <w:tc>
          <w:tcPr>
            <w:tcW w:w="8208" w:type="dxa"/>
            <w:shd w:val="clear" w:color="auto" w:fill="FFFFFF"/>
            <w:tcMar>
              <w:top w:w="100" w:type="dxa"/>
              <w:left w:w="140" w:type="dxa"/>
              <w:bottom w:w="100" w:type="dxa"/>
              <w:right w:w="140" w:type="dxa"/>
            </w:tcMar>
            <w:vAlign w:val="center"/>
          </w:tcPr>
          <w:p w14:paraId="3D5A53FC" w14:textId="77777777" w:rsidR="00B05158" w:rsidRDefault="00C9398D">
            <w:pPr>
              <w:spacing w:before="40" w:after="40" w:line="276" w:lineRule="auto"/>
            </w:pPr>
            <w:r>
              <w:rPr>
                <w:color w:val="0F172A"/>
                <w:sz w:val="19"/>
              </w:rPr>
              <w:t>Customer Satisfaction Score</w:t>
            </w:r>
          </w:p>
        </w:tc>
      </w:tr>
      <w:tr w:rsidR="00CE1448" w:rsidRPr="00866E44" w14:paraId="711FD5DC" w14:textId="77777777">
        <w:trPr>
          <w:jc w:val="center"/>
        </w:trPr>
        <w:tc>
          <w:tcPr>
            <w:tcW w:w="2160" w:type="dxa"/>
            <w:shd w:val="clear" w:color="auto" w:fill="F8FAFC"/>
            <w:tcMar>
              <w:top w:w="100" w:type="dxa"/>
              <w:left w:w="140" w:type="dxa"/>
              <w:bottom w:w="100" w:type="dxa"/>
              <w:right w:w="140" w:type="dxa"/>
            </w:tcMar>
            <w:vAlign w:val="center"/>
          </w:tcPr>
          <w:p w14:paraId="4D54BADF" w14:textId="77777777" w:rsidR="00B05158" w:rsidRDefault="00C9398D">
            <w:pPr>
              <w:spacing w:before="40" w:after="40" w:line="276" w:lineRule="auto"/>
              <w:jc w:val="center"/>
            </w:pPr>
            <w:r>
              <w:rPr>
                <w:color w:val="0F172A"/>
                <w:sz w:val="19"/>
              </w:rPr>
              <w:t>DDL</w:t>
            </w:r>
          </w:p>
        </w:tc>
        <w:tc>
          <w:tcPr>
            <w:tcW w:w="8208" w:type="dxa"/>
            <w:shd w:val="clear" w:color="auto" w:fill="F8FAFC"/>
            <w:tcMar>
              <w:top w:w="100" w:type="dxa"/>
              <w:left w:w="140" w:type="dxa"/>
              <w:bottom w:w="100" w:type="dxa"/>
              <w:right w:w="140" w:type="dxa"/>
            </w:tcMar>
            <w:vAlign w:val="center"/>
          </w:tcPr>
          <w:p w14:paraId="4691CC10" w14:textId="77777777" w:rsidR="00B05158" w:rsidRDefault="00C9398D">
            <w:pPr>
              <w:spacing w:before="40" w:after="40" w:line="276" w:lineRule="auto"/>
            </w:pPr>
            <w:r>
              <w:rPr>
                <w:color w:val="0F172A"/>
                <w:sz w:val="19"/>
              </w:rPr>
              <w:t>Data Definition Language</w:t>
            </w:r>
          </w:p>
        </w:tc>
      </w:tr>
      <w:tr w:rsidR="00CE1448" w:rsidRPr="00866E44" w14:paraId="23D96A5B" w14:textId="77777777">
        <w:trPr>
          <w:jc w:val="center"/>
        </w:trPr>
        <w:tc>
          <w:tcPr>
            <w:tcW w:w="2160" w:type="dxa"/>
            <w:shd w:val="clear" w:color="auto" w:fill="FFFFFF"/>
            <w:tcMar>
              <w:top w:w="100" w:type="dxa"/>
              <w:left w:w="140" w:type="dxa"/>
              <w:bottom w:w="100" w:type="dxa"/>
              <w:right w:w="140" w:type="dxa"/>
            </w:tcMar>
            <w:vAlign w:val="center"/>
          </w:tcPr>
          <w:p w14:paraId="624E4D7D" w14:textId="77777777" w:rsidR="00B05158" w:rsidRDefault="00C9398D">
            <w:pPr>
              <w:spacing w:before="40" w:after="40" w:line="276" w:lineRule="auto"/>
              <w:jc w:val="center"/>
            </w:pPr>
            <w:r>
              <w:rPr>
                <w:color w:val="0F172A"/>
                <w:sz w:val="19"/>
              </w:rPr>
              <w:t>DML</w:t>
            </w:r>
          </w:p>
        </w:tc>
        <w:tc>
          <w:tcPr>
            <w:tcW w:w="8208" w:type="dxa"/>
            <w:shd w:val="clear" w:color="auto" w:fill="FFFFFF"/>
            <w:tcMar>
              <w:top w:w="100" w:type="dxa"/>
              <w:left w:w="140" w:type="dxa"/>
              <w:bottom w:w="100" w:type="dxa"/>
              <w:right w:w="140" w:type="dxa"/>
            </w:tcMar>
            <w:vAlign w:val="center"/>
          </w:tcPr>
          <w:p w14:paraId="70FF9FC8" w14:textId="77777777" w:rsidR="00B05158" w:rsidRDefault="00C9398D">
            <w:pPr>
              <w:spacing w:before="40" w:after="40" w:line="276" w:lineRule="auto"/>
            </w:pPr>
            <w:r>
              <w:rPr>
                <w:color w:val="0F172A"/>
                <w:sz w:val="19"/>
              </w:rPr>
              <w:t>Data Manipulation Language</w:t>
            </w:r>
          </w:p>
        </w:tc>
      </w:tr>
      <w:tr w:rsidR="00CE1448" w:rsidRPr="00866E44" w14:paraId="7AEA7A00" w14:textId="77777777">
        <w:trPr>
          <w:jc w:val="center"/>
        </w:trPr>
        <w:tc>
          <w:tcPr>
            <w:tcW w:w="2160" w:type="dxa"/>
            <w:shd w:val="clear" w:color="auto" w:fill="F8FAFC"/>
            <w:tcMar>
              <w:top w:w="100" w:type="dxa"/>
              <w:left w:w="140" w:type="dxa"/>
              <w:bottom w:w="100" w:type="dxa"/>
              <w:right w:w="140" w:type="dxa"/>
            </w:tcMar>
            <w:vAlign w:val="center"/>
          </w:tcPr>
          <w:p w14:paraId="19A1A0AA" w14:textId="77777777" w:rsidR="00B05158" w:rsidRDefault="00C9398D">
            <w:pPr>
              <w:spacing w:before="40" w:after="40" w:line="276" w:lineRule="auto"/>
              <w:jc w:val="center"/>
            </w:pPr>
            <w:r>
              <w:rPr>
                <w:color w:val="0F172A"/>
                <w:sz w:val="19"/>
              </w:rPr>
              <w:t>DBMS</w:t>
            </w:r>
          </w:p>
        </w:tc>
        <w:tc>
          <w:tcPr>
            <w:tcW w:w="8208" w:type="dxa"/>
            <w:shd w:val="clear" w:color="auto" w:fill="F8FAFC"/>
            <w:tcMar>
              <w:top w:w="100" w:type="dxa"/>
              <w:left w:w="140" w:type="dxa"/>
              <w:bottom w:w="100" w:type="dxa"/>
              <w:right w:w="140" w:type="dxa"/>
            </w:tcMar>
            <w:vAlign w:val="center"/>
          </w:tcPr>
          <w:p w14:paraId="689D4789" w14:textId="77777777" w:rsidR="00B05158" w:rsidRDefault="00C9398D">
            <w:pPr>
              <w:spacing w:before="40" w:after="40" w:line="276" w:lineRule="auto"/>
            </w:pPr>
            <w:r>
              <w:rPr>
                <w:color w:val="0F172A"/>
                <w:sz w:val="19"/>
              </w:rPr>
              <w:t>Database Management System</w:t>
            </w:r>
          </w:p>
        </w:tc>
      </w:tr>
      <w:tr w:rsidR="00CE1448" w:rsidRPr="00866E44" w14:paraId="4E2BF53F" w14:textId="77777777">
        <w:trPr>
          <w:jc w:val="center"/>
        </w:trPr>
        <w:tc>
          <w:tcPr>
            <w:tcW w:w="2160" w:type="dxa"/>
            <w:shd w:val="clear" w:color="auto" w:fill="FFFFFF"/>
            <w:tcMar>
              <w:top w:w="100" w:type="dxa"/>
              <w:left w:w="140" w:type="dxa"/>
              <w:bottom w:w="100" w:type="dxa"/>
              <w:right w:w="140" w:type="dxa"/>
            </w:tcMar>
            <w:vAlign w:val="center"/>
          </w:tcPr>
          <w:p w14:paraId="74CE524B" w14:textId="77777777" w:rsidR="00B05158" w:rsidRDefault="00C9398D">
            <w:pPr>
              <w:spacing w:before="40" w:after="40" w:line="276" w:lineRule="auto"/>
              <w:jc w:val="center"/>
            </w:pPr>
            <w:r>
              <w:rPr>
                <w:color w:val="0F172A"/>
                <w:sz w:val="19"/>
              </w:rPr>
              <w:t>ERD</w:t>
            </w:r>
          </w:p>
        </w:tc>
        <w:tc>
          <w:tcPr>
            <w:tcW w:w="8208" w:type="dxa"/>
            <w:shd w:val="clear" w:color="auto" w:fill="FFFFFF"/>
            <w:tcMar>
              <w:top w:w="100" w:type="dxa"/>
              <w:left w:w="140" w:type="dxa"/>
              <w:bottom w:w="100" w:type="dxa"/>
              <w:right w:w="140" w:type="dxa"/>
            </w:tcMar>
            <w:vAlign w:val="center"/>
          </w:tcPr>
          <w:p w14:paraId="2A380D4B" w14:textId="77777777" w:rsidR="00B05158" w:rsidRDefault="00C9398D">
            <w:pPr>
              <w:spacing w:before="40" w:after="40" w:line="276" w:lineRule="auto"/>
            </w:pPr>
            <w:r>
              <w:rPr>
                <w:color w:val="0F172A"/>
                <w:sz w:val="19"/>
              </w:rPr>
              <w:t>Entity-Relationship Diagram</w:t>
            </w:r>
          </w:p>
        </w:tc>
      </w:tr>
      <w:tr w:rsidR="00CE1448" w:rsidRPr="00866E44" w14:paraId="7A0E6B1C" w14:textId="77777777">
        <w:trPr>
          <w:jc w:val="center"/>
        </w:trPr>
        <w:tc>
          <w:tcPr>
            <w:tcW w:w="2160" w:type="dxa"/>
            <w:shd w:val="clear" w:color="auto" w:fill="F8FAFC"/>
            <w:tcMar>
              <w:top w:w="100" w:type="dxa"/>
              <w:left w:w="140" w:type="dxa"/>
              <w:bottom w:w="100" w:type="dxa"/>
              <w:right w:w="140" w:type="dxa"/>
            </w:tcMar>
            <w:vAlign w:val="center"/>
          </w:tcPr>
          <w:p w14:paraId="4362CE70" w14:textId="77777777" w:rsidR="00B05158" w:rsidRDefault="00C9398D">
            <w:pPr>
              <w:spacing w:before="40" w:after="40" w:line="276" w:lineRule="auto"/>
              <w:jc w:val="center"/>
            </w:pPr>
            <w:r>
              <w:rPr>
                <w:color w:val="0F172A"/>
                <w:sz w:val="19"/>
              </w:rPr>
              <w:t>FK</w:t>
            </w:r>
          </w:p>
        </w:tc>
        <w:tc>
          <w:tcPr>
            <w:tcW w:w="8208" w:type="dxa"/>
            <w:shd w:val="clear" w:color="auto" w:fill="F8FAFC"/>
            <w:tcMar>
              <w:top w:w="100" w:type="dxa"/>
              <w:left w:w="140" w:type="dxa"/>
              <w:bottom w:w="100" w:type="dxa"/>
              <w:right w:w="140" w:type="dxa"/>
            </w:tcMar>
            <w:vAlign w:val="center"/>
          </w:tcPr>
          <w:p w14:paraId="40967082" w14:textId="77777777" w:rsidR="00B05158" w:rsidRDefault="00C9398D">
            <w:pPr>
              <w:spacing w:before="40" w:after="40" w:line="276" w:lineRule="auto"/>
            </w:pPr>
            <w:r>
              <w:rPr>
                <w:color w:val="0F172A"/>
                <w:sz w:val="19"/>
              </w:rPr>
              <w:t>Foreign Key</w:t>
            </w:r>
          </w:p>
        </w:tc>
      </w:tr>
      <w:tr w:rsidR="00CE1448" w:rsidRPr="00866E44" w14:paraId="4E7D1022" w14:textId="77777777">
        <w:trPr>
          <w:jc w:val="center"/>
        </w:trPr>
        <w:tc>
          <w:tcPr>
            <w:tcW w:w="2160" w:type="dxa"/>
            <w:shd w:val="clear" w:color="auto" w:fill="FFFFFF"/>
            <w:tcMar>
              <w:top w:w="100" w:type="dxa"/>
              <w:left w:w="140" w:type="dxa"/>
              <w:bottom w:w="100" w:type="dxa"/>
              <w:right w:w="140" w:type="dxa"/>
            </w:tcMar>
            <w:vAlign w:val="center"/>
          </w:tcPr>
          <w:p w14:paraId="6667128D" w14:textId="77777777" w:rsidR="00B05158" w:rsidRDefault="00C9398D">
            <w:pPr>
              <w:spacing w:before="40" w:after="40" w:line="276" w:lineRule="auto"/>
              <w:jc w:val="center"/>
            </w:pPr>
            <w:r>
              <w:rPr>
                <w:color w:val="0F172A"/>
                <w:sz w:val="19"/>
              </w:rPr>
              <w:t>GUI</w:t>
            </w:r>
          </w:p>
        </w:tc>
        <w:tc>
          <w:tcPr>
            <w:tcW w:w="8208" w:type="dxa"/>
            <w:shd w:val="clear" w:color="auto" w:fill="FFFFFF"/>
            <w:tcMar>
              <w:top w:w="100" w:type="dxa"/>
              <w:left w:w="140" w:type="dxa"/>
              <w:bottom w:w="100" w:type="dxa"/>
              <w:right w:w="140" w:type="dxa"/>
            </w:tcMar>
            <w:vAlign w:val="center"/>
          </w:tcPr>
          <w:p w14:paraId="1B3F9792" w14:textId="77777777" w:rsidR="00B05158" w:rsidRDefault="00C9398D">
            <w:pPr>
              <w:spacing w:before="40" w:after="40" w:line="276" w:lineRule="auto"/>
            </w:pPr>
            <w:r>
              <w:rPr>
                <w:color w:val="0F172A"/>
                <w:sz w:val="19"/>
              </w:rPr>
              <w:t>Graphical User Interface</w:t>
            </w:r>
          </w:p>
        </w:tc>
      </w:tr>
      <w:tr w:rsidR="00B05158" w14:paraId="1930B700" w14:textId="77777777">
        <w:trPr>
          <w:jc w:val="center"/>
        </w:trPr>
        <w:tc>
          <w:tcPr>
            <w:tcW w:w="1977" w:type="dxa"/>
            <w:shd w:val="clear" w:color="auto" w:fill="F8FAFC"/>
            <w:tcMar>
              <w:top w:w="100" w:type="dxa"/>
              <w:left w:w="140" w:type="dxa"/>
              <w:bottom w:w="100" w:type="dxa"/>
              <w:right w:w="140" w:type="dxa"/>
            </w:tcMar>
          </w:tcPr>
          <w:p w14:paraId="71A6888A" w14:textId="77777777" w:rsidR="00B05158" w:rsidRDefault="00C9398D">
            <w:pPr>
              <w:spacing w:before="40" w:after="40" w:line="276" w:lineRule="auto"/>
              <w:jc w:val="center"/>
            </w:pPr>
            <w:r>
              <w:rPr>
                <w:color w:val="0F172A"/>
                <w:sz w:val="19"/>
              </w:rPr>
              <w:t>HVAC</w:t>
            </w:r>
          </w:p>
        </w:tc>
        <w:tc>
          <w:tcPr>
            <w:tcW w:w="7042" w:type="dxa"/>
            <w:shd w:val="clear" w:color="auto" w:fill="F8FAFC"/>
            <w:tcMar>
              <w:top w:w="100" w:type="dxa"/>
              <w:left w:w="140" w:type="dxa"/>
              <w:bottom w:w="100" w:type="dxa"/>
              <w:right w:w="140" w:type="dxa"/>
            </w:tcMar>
          </w:tcPr>
          <w:p w14:paraId="1CD1016F" w14:textId="77777777" w:rsidR="00B05158" w:rsidRDefault="00C9398D">
            <w:pPr>
              <w:spacing w:before="40" w:after="40" w:line="276" w:lineRule="auto"/>
            </w:pPr>
            <w:r>
              <w:rPr>
                <w:color w:val="0F172A"/>
                <w:sz w:val="19"/>
              </w:rPr>
              <w:t>Heating, Ventilation, and Air Conditioning</w:t>
            </w:r>
          </w:p>
        </w:tc>
      </w:tr>
      <w:tr w:rsidR="00B05158" w14:paraId="13796D09" w14:textId="77777777">
        <w:trPr>
          <w:jc w:val="center"/>
        </w:trPr>
        <w:tc>
          <w:tcPr>
            <w:tcW w:w="1977" w:type="dxa"/>
            <w:shd w:val="clear" w:color="auto" w:fill="FFFFFF"/>
            <w:tcMar>
              <w:top w:w="100" w:type="dxa"/>
              <w:left w:w="140" w:type="dxa"/>
              <w:bottom w:w="100" w:type="dxa"/>
              <w:right w:w="140" w:type="dxa"/>
            </w:tcMar>
          </w:tcPr>
          <w:p w14:paraId="7CE92CE6" w14:textId="77777777" w:rsidR="00B05158" w:rsidRDefault="00C9398D">
            <w:pPr>
              <w:spacing w:before="40" w:after="40" w:line="276" w:lineRule="auto"/>
              <w:jc w:val="center"/>
            </w:pPr>
            <w:r>
              <w:rPr>
                <w:color w:val="0F172A"/>
                <w:sz w:val="19"/>
              </w:rPr>
              <w:t>ORM</w:t>
            </w:r>
          </w:p>
        </w:tc>
        <w:tc>
          <w:tcPr>
            <w:tcW w:w="7042" w:type="dxa"/>
            <w:shd w:val="clear" w:color="auto" w:fill="FFFFFF"/>
            <w:tcMar>
              <w:top w:w="100" w:type="dxa"/>
              <w:left w:w="140" w:type="dxa"/>
              <w:bottom w:w="100" w:type="dxa"/>
              <w:right w:w="140" w:type="dxa"/>
            </w:tcMar>
          </w:tcPr>
          <w:p w14:paraId="186C72B6" w14:textId="77777777" w:rsidR="00B05158" w:rsidRDefault="00C9398D">
            <w:pPr>
              <w:spacing w:before="40" w:after="40" w:line="276" w:lineRule="auto"/>
            </w:pPr>
            <w:r>
              <w:rPr>
                <w:color w:val="0F172A"/>
                <w:sz w:val="19"/>
              </w:rPr>
              <w:t>Object-Relational Mapping</w:t>
            </w:r>
          </w:p>
        </w:tc>
      </w:tr>
      <w:tr w:rsidR="00B05158" w14:paraId="6332671E" w14:textId="77777777">
        <w:trPr>
          <w:jc w:val="center"/>
        </w:trPr>
        <w:tc>
          <w:tcPr>
            <w:tcW w:w="1977" w:type="dxa"/>
            <w:shd w:val="clear" w:color="auto" w:fill="F8FAFC"/>
            <w:tcMar>
              <w:top w:w="100" w:type="dxa"/>
              <w:left w:w="140" w:type="dxa"/>
              <w:bottom w:w="100" w:type="dxa"/>
              <w:right w:w="140" w:type="dxa"/>
            </w:tcMar>
          </w:tcPr>
          <w:p w14:paraId="3458BF99" w14:textId="77777777" w:rsidR="00B05158" w:rsidRDefault="00C9398D">
            <w:pPr>
              <w:spacing w:before="40" w:after="40" w:line="276" w:lineRule="auto"/>
              <w:jc w:val="center"/>
            </w:pPr>
            <w:r>
              <w:rPr>
                <w:color w:val="0F172A"/>
                <w:sz w:val="19"/>
              </w:rPr>
              <w:t>PK</w:t>
            </w:r>
          </w:p>
        </w:tc>
        <w:tc>
          <w:tcPr>
            <w:tcW w:w="7042" w:type="dxa"/>
            <w:shd w:val="clear" w:color="auto" w:fill="F8FAFC"/>
            <w:tcMar>
              <w:top w:w="100" w:type="dxa"/>
              <w:left w:w="140" w:type="dxa"/>
              <w:bottom w:w="100" w:type="dxa"/>
              <w:right w:w="140" w:type="dxa"/>
            </w:tcMar>
          </w:tcPr>
          <w:p w14:paraId="4BBB1571" w14:textId="77777777" w:rsidR="00B05158" w:rsidRDefault="00C9398D">
            <w:pPr>
              <w:spacing w:before="40" w:after="40" w:line="276" w:lineRule="auto"/>
            </w:pPr>
            <w:r>
              <w:rPr>
                <w:color w:val="0F172A"/>
                <w:sz w:val="19"/>
              </w:rPr>
              <w:t>Primary Key</w:t>
            </w:r>
          </w:p>
        </w:tc>
      </w:tr>
      <w:tr w:rsidR="00B05158" w14:paraId="25C7D58E" w14:textId="77777777">
        <w:trPr>
          <w:jc w:val="center"/>
        </w:trPr>
        <w:tc>
          <w:tcPr>
            <w:tcW w:w="1977" w:type="dxa"/>
            <w:shd w:val="clear" w:color="auto" w:fill="FFFFFF"/>
            <w:tcMar>
              <w:top w:w="100" w:type="dxa"/>
              <w:left w:w="140" w:type="dxa"/>
              <w:bottom w:w="100" w:type="dxa"/>
              <w:right w:w="140" w:type="dxa"/>
            </w:tcMar>
          </w:tcPr>
          <w:p w14:paraId="1FAAC64A" w14:textId="77777777" w:rsidR="00B05158" w:rsidRDefault="00C9398D">
            <w:pPr>
              <w:spacing w:before="40" w:after="40" w:line="276" w:lineRule="auto"/>
              <w:jc w:val="center"/>
            </w:pPr>
            <w:r>
              <w:rPr>
                <w:color w:val="0F172A"/>
                <w:sz w:val="19"/>
              </w:rPr>
              <w:t>RDBMS</w:t>
            </w:r>
          </w:p>
        </w:tc>
        <w:tc>
          <w:tcPr>
            <w:tcW w:w="7042" w:type="dxa"/>
            <w:shd w:val="clear" w:color="auto" w:fill="FFFFFF"/>
            <w:tcMar>
              <w:top w:w="100" w:type="dxa"/>
              <w:left w:w="140" w:type="dxa"/>
              <w:bottom w:w="100" w:type="dxa"/>
              <w:right w:w="140" w:type="dxa"/>
            </w:tcMar>
          </w:tcPr>
          <w:p w14:paraId="7585B6EF" w14:textId="77777777" w:rsidR="00B05158" w:rsidRDefault="00C9398D">
            <w:pPr>
              <w:spacing w:before="40" w:after="40" w:line="276" w:lineRule="auto"/>
            </w:pPr>
            <w:r>
              <w:rPr>
                <w:color w:val="0F172A"/>
                <w:sz w:val="19"/>
              </w:rPr>
              <w:t>Relational Database Management System</w:t>
            </w:r>
          </w:p>
        </w:tc>
      </w:tr>
      <w:tr w:rsidR="00B05158" w14:paraId="298343D7" w14:textId="77777777">
        <w:trPr>
          <w:jc w:val="center"/>
        </w:trPr>
        <w:tc>
          <w:tcPr>
            <w:tcW w:w="1977" w:type="dxa"/>
            <w:shd w:val="clear" w:color="auto" w:fill="F8FAFC"/>
            <w:tcMar>
              <w:top w:w="100" w:type="dxa"/>
              <w:left w:w="140" w:type="dxa"/>
              <w:bottom w:w="100" w:type="dxa"/>
              <w:right w:w="140" w:type="dxa"/>
            </w:tcMar>
          </w:tcPr>
          <w:p w14:paraId="7E585D42" w14:textId="77777777" w:rsidR="00B05158" w:rsidRDefault="00C9398D">
            <w:pPr>
              <w:spacing w:before="40" w:after="40" w:line="276" w:lineRule="auto"/>
              <w:jc w:val="center"/>
            </w:pPr>
            <w:r>
              <w:rPr>
                <w:color w:val="0F172A"/>
                <w:sz w:val="19"/>
              </w:rPr>
              <w:t>REST</w:t>
            </w:r>
          </w:p>
        </w:tc>
        <w:tc>
          <w:tcPr>
            <w:tcW w:w="7042" w:type="dxa"/>
            <w:shd w:val="clear" w:color="auto" w:fill="F8FAFC"/>
            <w:tcMar>
              <w:top w:w="100" w:type="dxa"/>
              <w:left w:w="140" w:type="dxa"/>
              <w:bottom w:w="100" w:type="dxa"/>
              <w:right w:w="140" w:type="dxa"/>
            </w:tcMar>
          </w:tcPr>
          <w:p w14:paraId="1EFEA16B" w14:textId="77777777" w:rsidR="00B05158" w:rsidRDefault="00C9398D">
            <w:pPr>
              <w:spacing w:before="40" w:after="40" w:line="276" w:lineRule="auto"/>
            </w:pPr>
            <w:r>
              <w:rPr>
                <w:color w:val="0F172A"/>
                <w:sz w:val="19"/>
              </w:rPr>
              <w:t>Representational State Transfer</w:t>
            </w:r>
          </w:p>
        </w:tc>
      </w:tr>
      <w:tr w:rsidR="00B05158" w14:paraId="68A1BEB9" w14:textId="77777777">
        <w:trPr>
          <w:jc w:val="center"/>
        </w:trPr>
        <w:tc>
          <w:tcPr>
            <w:tcW w:w="1977" w:type="dxa"/>
            <w:shd w:val="clear" w:color="auto" w:fill="FFFFFF"/>
            <w:tcMar>
              <w:top w:w="100" w:type="dxa"/>
              <w:left w:w="140" w:type="dxa"/>
              <w:bottom w:w="100" w:type="dxa"/>
              <w:right w:w="140" w:type="dxa"/>
            </w:tcMar>
          </w:tcPr>
          <w:p w14:paraId="2BCE4AE6" w14:textId="77777777" w:rsidR="00B05158" w:rsidRDefault="00C9398D">
            <w:pPr>
              <w:spacing w:before="40" w:after="40" w:line="276" w:lineRule="auto"/>
              <w:jc w:val="center"/>
            </w:pPr>
            <w:r>
              <w:rPr>
                <w:color w:val="0F172A"/>
                <w:sz w:val="19"/>
              </w:rPr>
              <w:t>SLA</w:t>
            </w:r>
          </w:p>
        </w:tc>
        <w:tc>
          <w:tcPr>
            <w:tcW w:w="7042" w:type="dxa"/>
            <w:shd w:val="clear" w:color="auto" w:fill="FFFFFF"/>
            <w:tcMar>
              <w:top w:w="100" w:type="dxa"/>
              <w:left w:w="140" w:type="dxa"/>
              <w:bottom w:w="100" w:type="dxa"/>
              <w:right w:w="140" w:type="dxa"/>
            </w:tcMar>
          </w:tcPr>
          <w:p w14:paraId="241C3173" w14:textId="77777777" w:rsidR="00B05158" w:rsidRDefault="00C9398D">
            <w:pPr>
              <w:spacing w:before="40" w:after="40" w:line="276" w:lineRule="auto"/>
            </w:pPr>
            <w:r>
              <w:rPr>
                <w:color w:val="0F172A"/>
                <w:sz w:val="19"/>
              </w:rPr>
              <w:t>Service Level Agreement</w:t>
            </w:r>
          </w:p>
        </w:tc>
      </w:tr>
      <w:tr w:rsidR="00B05158" w14:paraId="5ED2078F" w14:textId="77777777">
        <w:trPr>
          <w:jc w:val="center"/>
        </w:trPr>
        <w:tc>
          <w:tcPr>
            <w:tcW w:w="1977" w:type="dxa"/>
            <w:shd w:val="clear" w:color="auto" w:fill="F8FAFC"/>
            <w:tcMar>
              <w:top w:w="100" w:type="dxa"/>
              <w:left w:w="140" w:type="dxa"/>
              <w:bottom w:w="100" w:type="dxa"/>
              <w:right w:w="140" w:type="dxa"/>
            </w:tcMar>
          </w:tcPr>
          <w:p w14:paraId="201EB705" w14:textId="77777777" w:rsidR="00B05158" w:rsidRDefault="00C9398D">
            <w:pPr>
              <w:spacing w:before="40" w:after="40" w:line="276" w:lineRule="auto"/>
              <w:jc w:val="center"/>
            </w:pPr>
            <w:r>
              <w:rPr>
                <w:color w:val="0F172A"/>
                <w:sz w:val="19"/>
              </w:rPr>
              <w:t>SQL</w:t>
            </w:r>
          </w:p>
        </w:tc>
        <w:tc>
          <w:tcPr>
            <w:tcW w:w="7042" w:type="dxa"/>
            <w:shd w:val="clear" w:color="auto" w:fill="F8FAFC"/>
            <w:tcMar>
              <w:top w:w="100" w:type="dxa"/>
              <w:left w:w="140" w:type="dxa"/>
              <w:bottom w:w="100" w:type="dxa"/>
              <w:right w:w="140" w:type="dxa"/>
            </w:tcMar>
          </w:tcPr>
          <w:p w14:paraId="555FFF4D" w14:textId="77777777" w:rsidR="00B05158" w:rsidRDefault="00C9398D">
            <w:pPr>
              <w:spacing w:before="40" w:after="40" w:line="276" w:lineRule="auto"/>
            </w:pPr>
            <w:r>
              <w:rPr>
                <w:color w:val="0F172A"/>
                <w:sz w:val="19"/>
              </w:rPr>
              <w:t>Structured Query Language</w:t>
            </w:r>
          </w:p>
        </w:tc>
      </w:tr>
      <w:tr w:rsidR="00B05158" w14:paraId="4404FFB1" w14:textId="77777777">
        <w:trPr>
          <w:jc w:val="center"/>
        </w:trPr>
        <w:tc>
          <w:tcPr>
            <w:tcW w:w="1977" w:type="dxa"/>
            <w:shd w:val="clear" w:color="auto" w:fill="FFFFFF"/>
            <w:tcMar>
              <w:top w:w="100" w:type="dxa"/>
              <w:left w:w="140" w:type="dxa"/>
              <w:bottom w:w="100" w:type="dxa"/>
              <w:right w:w="140" w:type="dxa"/>
            </w:tcMar>
          </w:tcPr>
          <w:p w14:paraId="3A78E9F1" w14:textId="77777777" w:rsidR="00B05158" w:rsidRDefault="00C9398D">
            <w:pPr>
              <w:spacing w:before="40" w:after="40" w:line="276" w:lineRule="auto"/>
              <w:jc w:val="center"/>
            </w:pPr>
            <w:r>
              <w:rPr>
                <w:color w:val="0F172A"/>
                <w:sz w:val="19"/>
              </w:rPr>
              <w:t>UI</w:t>
            </w:r>
          </w:p>
        </w:tc>
        <w:tc>
          <w:tcPr>
            <w:tcW w:w="7042" w:type="dxa"/>
            <w:shd w:val="clear" w:color="auto" w:fill="FFFFFF"/>
            <w:tcMar>
              <w:top w:w="100" w:type="dxa"/>
              <w:left w:w="140" w:type="dxa"/>
              <w:bottom w:w="100" w:type="dxa"/>
              <w:right w:w="140" w:type="dxa"/>
            </w:tcMar>
          </w:tcPr>
          <w:p w14:paraId="4BB39918" w14:textId="77777777" w:rsidR="00B05158" w:rsidRDefault="00C9398D">
            <w:pPr>
              <w:spacing w:before="40" w:after="40" w:line="276" w:lineRule="auto"/>
            </w:pPr>
            <w:r>
              <w:rPr>
                <w:color w:val="0F172A"/>
                <w:sz w:val="19"/>
              </w:rPr>
              <w:t>User Interface</w:t>
            </w:r>
          </w:p>
        </w:tc>
      </w:tr>
    </w:tbl>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4F425B01" w14:textId="58599F04" w:rsidR="00CE1448" w:rsidRDefault="00C9398D">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ABSTRACT</w:t>
      </w:r>
    </w:p>
    <w:p w14:paraId="48441864" w14:textId="77777777" w:rsidR="00F0000F" w:rsidRPr="00F0000F" w:rsidRDefault="00F0000F" w:rsidP="00F0000F"/>
    <w:p w14:paraId="5CA54FC8" w14:textId="77777777" w:rsidR="00CE1448" w:rsidRPr="00866E44" w:rsidRDefault="00C9398D">
      <w:pPr>
        <w:spacing w:before="60" w:line="300" w:lineRule="auto"/>
        <w:jc w:val="both"/>
        <w:rPr>
          <w:rFonts w:cs="Times New Roman"/>
          <w:color w:val="000000" w:themeColor="text1"/>
        </w:rPr>
      </w:pPr>
      <w:r>
        <w:t>Educational institutions and modern university campuses operate extensive physical infrastructure encompassing academic blocks, specialised laboratories, lecture auditoriums, administrative offices, and student residential hostels. In the absence of an integrated digital database system, facility management relies on manual log registers and uncoordinated communication channels, leading to unrecorded complaints, lack of triage, zero visibility into technician workloads, untracked spare parts consumption, an</w:t>
      </w:r>
      <w:r>
        <w:t>d poor Service Level Agreement (SLA) compliance. This project presents the design and full-stack implementation of a robust Relational Database Management System (RDBMS) for the Campus Facility Maintenance Request Management System. The conceptual architecture models 15 discrete entities—including buildings, rooms, equipment assets, user roles, incident requests, priority SLAs, trade technicians, work orders, inventory spare parts, labor logs, cost ledgers, and quality feedback ratings. The logical schema i</w:t>
      </w:r>
      <w:r>
        <w:t>s formally normalized to Third Normal Form (3NF), eliminating redundancy and update anomalies while enforcing domain and referential integrity constraints. The application layer, engineered using Next.js 14, React, TypeScript, and Prisma ORM with SQLite/MySQL persistence, delivers an intuitive interface supporting complete CRUD workflows, atomic inventory deductions, technician load balancing, and real-time analytical reporting for campus administration.</w:t>
      </w:r>
    </w:p>
    <w:p w14:paraId="4CF2A51D" w14:textId="77777777" w:rsidR="00CE1448" w:rsidRPr="00866E44" w:rsidRDefault="00C9398D">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KEYWORDS</w:t>
      </w:r>
    </w:p>
    <w:p w14:paraId="29A1AE73" w14:textId="77777777" w:rsidR="00CE1448" w:rsidRPr="00866E44" w:rsidRDefault="00C9398D">
      <w:pPr>
        <w:spacing w:before="60" w:line="300" w:lineRule="auto"/>
        <w:rPr>
          <w:rFonts w:cs="Times New Roman"/>
          <w:color w:val="000000" w:themeColor="text1"/>
        </w:rPr>
      </w:pPr>
      <w:r>
        <w:rPr>
          <w:b/>
          <w:sz w:val="22"/>
        </w:rPr>
        <w:t>Keywords: Relational Database, Entity-Relationship Diagram, Third Normal Form (3NF), Maintenance Work Orders, Next.js, Prisma ORM, SQL</w:t>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4FB127E1" w14:textId="77777777" w:rsidR="00F0000F" w:rsidRPr="00F0000F" w:rsidRDefault="00F0000F" w:rsidP="00F0000F"/>
    <w:p w14:paraId="07CF1A1A" w14:textId="51A2F7AD"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535E5F5F" w14:textId="77777777" w:rsidR="00CE1448" w:rsidRPr="00866E44" w:rsidRDefault="00C9398D">
      <w:pPr>
        <w:spacing w:before="60" w:line="300" w:lineRule="auto"/>
        <w:jc w:val="both"/>
        <w:rPr>
          <w:rFonts w:cs="Times New Roman"/>
          <w:color w:val="000000" w:themeColor="text1"/>
        </w:rPr>
      </w:pPr>
      <w:r>
        <w:t>University campuses operate dozens of multi-story infrastructure facilities including academic lecture halls, research computing labs, auditoriums, and student residential hostel towers. Over time, physical facilities inevitably encounter functional wear-and-tear, ranging from HVAC air conditioning failures, power circuit breaker tripping, and water dispenser plumbing leaks, to damaged laboratory furniture and door locks. In conventional campus administration, breakdown reporting is handled via physical pap</w:t>
      </w:r>
      <w:r>
        <w:t>er logbooks maintained at security desks or informal email chains sent to estate offices. This manual paradigm suffers from acute operational bottlenecks: complaint tickets are routinely lost or misrecorded, incident priority is uncoordinated, and urgent emergency safety risks languish in the same queue as cosmetic repairs. Facility supervisors have no real-time transparency into field technician availability, frequently overburdening specific staff while others remain idle. Furthermore, spare parts consump</w:t>
      </w:r>
      <w:r>
        <w:t>tion is decoupled from maintenance tickets, precluding accurate maintenance cost auditing and leaving campus management blind to facility operational expenditures.</w:t>
      </w:r>
      <w:r>
        <w:br/>
      </w:r>
      <w:r>
        <w:br/>
        <w:t>To resolve these operational deficits, this project develops an enterprise-grade Relational Database Management System and full-stack management application. The system provides an automated, centralized platform where campus students and faculty report breakdowns with exact location and equipment tags, supervisors triage and dispatch tasks subj</w:t>
      </w:r>
      <w:r>
        <w:t>ect to strict workload constraints, technicians log labor hours and consumed spare parts with atomic stock decrements, and campus administrators analyze building maintenance expenditure and SLA compliance.</w:t>
      </w:r>
    </w:p>
    <w:p w14:paraId="667DAFFA" w14:textId="117300C4"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4BE05185" w14:textId="77777777" w:rsidR="00CE1448" w:rsidRPr="00866E44" w:rsidRDefault="00C9398D">
      <w:pPr>
        <w:pStyle w:val="ListBullet"/>
        <w:spacing w:before="60" w:line="300" w:lineRule="auto"/>
        <w:jc w:val="both"/>
        <w:rPr>
          <w:rFonts w:cs="Times New Roman"/>
          <w:color w:val="000000" w:themeColor="text1"/>
        </w:rPr>
      </w:pPr>
      <w:r>
        <w:t>Design and validate a comprehensive relational database schema comprising 15 normalized entities to model the complete lifecycle of campus maintenance operations, including assets, facilities, personnel, inventory, and cost accounting.</w:t>
      </w:r>
    </w:p>
    <w:p w14:paraId="77A427AA" w14:textId="77777777" w:rsidR="00CE1448" w:rsidRPr="00866E44" w:rsidRDefault="00C9398D">
      <w:pPr>
        <w:pStyle w:val="ListBullet"/>
        <w:spacing w:before="60" w:line="300" w:lineRule="auto"/>
        <w:jc w:val="both"/>
        <w:rPr>
          <w:rFonts w:cs="Times New Roman"/>
          <w:color w:val="000000" w:themeColor="text1"/>
        </w:rPr>
      </w:pPr>
      <w:r>
        <w:t>Formally normalize the logical database schema up to Third Normal Form (3NF) and Boyce-Codd Normal Form (BCNF) to eliminate redundant data duplication and prevent insertion, update, and deletion anomalies while enforcing strict referential integrity.</w:t>
      </w:r>
    </w:p>
    <w:p w14:paraId="6F92A87B" w14:textId="77777777" w:rsidR="00CE1448" w:rsidRPr="00866E44" w:rsidRDefault="00C9398D">
      <w:pPr>
        <w:pStyle w:val="ListBullet"/>
        <w:spacing w:before="60" w:line="300" w:lineRule="auto"/>
        <w:jc w:val="both"/>
        <w:rPr>
          <w:rFonts w:cs="Times New Roman"/>
          <w:color w:val="000000" w:themeColor="text1"/>
        </w:rPr>
      </w:pPr>
      <w:r>
        <w:lastRenderedPageBreak/>
        <w:t>Implement a responsive, full-stack database application using Next.js 14, TypeScript, and Prisma ORM supporting complete CRUD workflows, real-time multi-criteria filtering, role-based task allocation, and automated business rule validation.</w:t>
      </w:r>
    </w:p>
    <w:p w14:paraId="68565D1C" w14:textId="77777777" w:rsidR="00CE1448" w:rsidRPr="00866E44" w:rsidRDefault="00C9398D">
      <w:pPr>
        <w:pStyle w:val="ListBullet"/>
        <w:spacing w:before="60" w:line="300" w:lineRule="auto"/>
        <w:jc w:val="both"/>
        <w:rPr>
          <w:rFonts w:cs="Times New Roman"/>
          <w:color w:val="000000" w:themeColor="text1"/>
        </w:rPr>
      </w:pPr>
      <w:r>
        <w:t>Engineer advanced analytical SQL queries and database views to deliver executive operational intelligence, including SLA compliance tracking, building-wise expenditure aggregation, technician turnaround performance, and low-inventory restock alerts.</w:t>
      </w:r>
    </w:p>
    <w:p w14:paraId="543EE0B3" w14:textId="449D1D79"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C9398D"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495"/>
        <w:gridCol w:w="4524"/>
      </w:tblGrid>
      <w:tr w:rsidR="00CE1448" w:rsidRPr="00866E44" w14:paraId="2337A8B6" w14:textId="77777777" w:rsidTr="00F0000F">
        <w:trPr>
          <w:trHeight w:val="425"/>
          <w:jc w:val="center"/>
        </w:trPr>
        <w:tc>
          <w:tcPr>
            <w:tcW w:w="4802" w:type="dxa"/>
            <w:shd w:val="clear" w:color="auto" w:fill="1E3A8A"/>
            <w:tcMar>
              <w:top w:w="100" w:type="dxa"/>
              <w:left w:w="140" w:type="dxa"/>
              <w:bottom w:w="100" w:type="dxa"/>
              <w:right w:w="140" w:type="dxa"/>
            </w:tcMar>
            <w:vAlign w:val="center"/>
          </w:tcPr>
          <w:p w14:paraId="0ED1F834" w14:textId="77777777" w:rsidR="00B05158" w:rsidRDefault="00C9398D">
            <w:pPr>
              <w:spacing w:before="40" w:after="40" w:line="276" w:lineRule="auto"/>
              <w:jc w:val="center"/>
            </w:pPr>
            <w:r>
              <w:rPr>
                <w:b/>
                <w:color w:val="FFFFFF"/>
                <w:sz w:val="20"/>
              </w:rPr>
              <w:t>Item</w:t>
            </w:r>
          </w:p>
        </w:tc>
        <w:tc>
          <w:tcPr>
            <w:tcW w:w="4802" w:type="dxa"/>
            <w:shd w:val="clear" w:color="auto" w:fill="1E3A8A"/>
            <w:tcMar>
              <w:top w:w="100" w:type="dxa"/>
              <w:left w:w="140" w:type="dxa"/>
              <w:bottom w:w="100" w:type="dxa"/>
              <w:right w:w="140" w:type="dxa"/>
            </w:tcMar>
            <w:vAlign w:val="center"/>
          </w:tcPr>
          <w:p w14:paraId="282BA0A2" w14:textId="77777777" w:rsidR="00B05158" w:rsidRDefault="00C9398D">
            <w:pPr>
              <w:spacing w:before="40" w:after="40" w:line="276" w:lineRule="auto"/>
              <w:jc w:val="center"/>
            </w:pPr>
            <w:r>
              <w:rPr>
                <w:b/>
                <w:color w:val="FFFFFF"/>
                <w:sz w:val="20"/>
              </w:rPr>
              <w:t>Description</w:t>
            </w:r>
          </w:p>
        </w:tc>
      </w:tr>
      <w:tr w:rsidR="00CE1448" w:rsidRPr="00866E44" w14:paraId="60E0F3A8" w14:textId="77777777" w:rsidTr="00F0000F">
        <w:trPr>
          <w:trHeight w:val="425"/>
          <w:jc w:val="center"/>
        </w:trPr>
        <w:tc>
          <w:tcPr>
            <w:tcW w:w="4802" w:type="dxa"/>
            <w:shd w:val="clear" w:color="auto" w:fill="F8FAFC"/>
            <w:tcMar>
              <w:top w:w="100" w:type="dxa"/>
              <w:left w:w="140" w:type="dxa"/>
              <w:bottom w:w="100" w:type="dxa"/>
              <w:right w:w="140" w:type="dxa"/>
            </w:tcMar>
            <w:vAlign w:val="center"/>
          </w:tcPr>
          <w:p w14:paraId="2CBE341B" w14:textId="77777777" w:rsidR="00B05158" w:rsidRDefault="00C9398D">
            <w:pPr>
              <w:spacing w:before="40" w:after="40" w:line="276" w:lineRule="auto"/>
              <w:jc w:val="center"/>
            </w:pPr>
            <w:r>
              <w:rPr>
                <w:color w:val="0F172A"/>
                <w:sz w:val="19"/>
              </w:rPr>
              <w:t>In Scope</w:t>
            </w:r>
          </w:p>
        </w:tc>
        <w:tc>
          <w:tcPr>
            <w:tcW w:w="4802" w:type="dxa"/>
            <w:shd w:val="clear" w:color="auto" w:fill="F8FAFC"/>
            <w:tcMar>
              <w:top w:w="100" w:type="dxa"/>
              <w:left w:w="140" w:type="dxa"/>
              <w:bottom w:w="100" w:type="dxa"/>
              <w:right w:w="140" w:type="dxa"/>
            </w:tcMar>
            <w:vAlign w:val="center"/>
          </w:tcPr>
          <w:p w14:paraId="17E1ADB4" w14:textId="77777777" w:rsidR="00B05158" w:rsidRDefault="00C9398D">
            <w:pPr>
              <w:spacing w:before="40" w:after="40" w:line="276" w:lineRule="auto"/>
            </w:pPr>
            <w:r>
              <w:rPr>
                <w:color w:val="0F172A"/>
                <w:sz w:val="19"/>
              </w:rPr>
              <w:t>End-to-end complaint lifecycle management: incident submission, category classification, priority triage, technician work order dispatching, labor and spare parts logging, real-time inventory decrementing, ticket closure, and customer satisfaction (CSAT) rating collection; role support for Students/Faculty, Facility Supervisors, and Trade Technicians across academic blocks, laboratories, lecture halls, and residential hostels.</w:t>
            </w:r>
          </w:p>
        </w:tc>
      </w:tr>
      <w:tr w:rsidR="00CE1448" w:rsidRPr="00866E44" w14:paraId="141F3753" w14:textId="77777777" w:rsidTr="00F0000F">
        <w:trPr>
          <w:trHeight w:val="425"/>
          <w:jc w:val="center"/>
        </w:trPr>
        <w:tc>
          <w:tcPr>
            <w:tcW w:w="4802" w:type="dxa"/>
            <w:shd w:val="clear" w:color="auto" w:fill="FFFFFF"/>
            <w:tcMar>
              <w:top w:w="100" w:type="dxa"/>
              <w:left w:w="140" w:type="dxa"/>
              <w:bottom w:w="100" w:type="dxa"/>
              <w:right w:w="140" w:type="dxa"/>
            </w:tcMar>
            <w:vAlign w:val="center"/>
          </w:tcPr>
          <w:p w14:paraId="47D18737" w14:textId="77777777" w:rsidR="00B05158" w:rsidRDefault="00C9398D">
            <w:pPr>
              <w:spacing w:before="40" w:after="40" w:line="276" w:lineRule="auto"/>
            </w:pPr>
            <w:r>
              <w:rPr>
                <w:color w:val="0F172A"/>
                <w:sz w:val="19"/>
              </w:rPr>
              <w:t>Out of Scope / Exclusions</w:t>
            </w:r>
          </w:p>
        </w:tc>
        <w:tc>
          <w:tcPr>
            <w:tcW w:w="4802" w:type="dxa"/>
            <w:shd w:val="clear" w:color="auto" w:fill="FFFFFF"/>
            <w:tcMar>
              <w:top w:w="100" w:type="dxa"/>
              <w:left w:w="140" w:type="dxa"/>
              <w:bottom w:w="100" w:type="dxa"/>
              <w:right w:w="140" w:type="dxa"/>
            </w:tcMar>
            <w:vAlign w:val="center"/>
          </w:tcPr>
          <w:p w14:paraId="4C3D24FE" w14:textId="77777777" w:rsidR="00B05158" w:rsidRDefault="00C9398D">
            <w:pPr>
              <w:spacing w:before="40" w:after="40" w:line="276" w:lineRule="auto"/>
            </w:pPr>
            <w:r>
              <w:rPr>
                <w:color w:val="0F172A"/>
                <w:sz w:val="19"/>
              </w:rPr>
              <w:t>External procurement vendor bidding contracts, online banking payment gateway settlement for billings, physical biometric attendance clocking, structural architectural AutoCAD drafting, and live surveillance video feeds.</w:t>
            </w:r>
          </w:p>
        </w:tc>
      </w:tr>
      <w:tr w:rsidR="00CE1448" w:rsidRPr="00866E44" w14:paraId="3948C55B" w14:textId="77777777" w:rsidTr="00F0000F">
        <w:trPr>
          <w:trHeight w:val="425"/>
          <w:jc w:val="center"/>
        </w:trPr>
        <w:tc>
          <w:tcPr>
            <w:tcW w:w="4802" w:type="dxa"/>
            <w:shd w:val="clear" w:color="auto" w:fill="F8FAFC"/>
            <w:tcMar>
              <w:top w:w="100" w:type="dxa"/>
              <w:left w:w="140" w:type="dxa"/>
              <w:bottom w:w="100" w:type="dxa"/>
              <w:right w:w="140" w:type="dxa"/>
            </w:tcMar>
            <w:vAlign w:val="center"/>
          </w:tcPr>
          <w:p w14:paraId="60C10035" w14:textId="77777777" w:rsidR="00B05158" w:rsidRDefault="00C9398D">
            <w:pPr>
              <w:spacing w:before="40" w:after="40" w:line="276" w:lineRule="auto"/>
            </w:pPr>
            <w:r>
              <w:rPr>
                <w:color w:val="0F172A"/>
                <w:sz w:val="19"/>
              </w:rPr>
              <w:t>Assumptions</w:t>
            </w:r>
          </w:p>
        </w:tc>
        <w:tc>
          <w:tcPr>
            <w:tcW w:w="4802" w:type="dxa"/>
            <w:shd w:val="clear" w:color="auto" w:fill="F8FAFC"/>
            <w:tcMar>
              <w:top w:w="100" w:type="dxa"/>
              <w:left w:w="140" w:type="dxa"/>
              <w:bottom w:w="100" w:type="dxa"/>
              <w:right w:w="140" w:type="dxa"/>
            </w:tcMar>
            <w:vAlign w:val="center"/>
          </w:tcPr>
          <w:p w14:paraId="6731EC95" w14:textId="77777777" w:rsidR="00B05158" w:rsidRDefault="00C9398D">
            <w:pPr>
              <w:spacing w:before="40" w:after="40" w:line="276" w:lineRule="auto"/>
            </w:pPr>
            <w:r>
              <w:rPr>
                <w:color w:val="0F172A"/>
                <w:sz w:val="19"/>
              </w:rPr>
              <w:t>1. All requesters authenticate with valid institutional credentials.</w:t>
            </w:r>
            <w:r>
              <w:rPr>
                <w:color w:val="0F172A"/>
                <w:sz w:val="19"/>
              </w:rPr>
              <w:br/>
              <w:t>2. Each reported maintenance request is associated with a distinct physical room or asset.</w:t>
            </w:r>
            <w:r>
              <w:rPr>
                <w:color w:val="0F172A"/>
                <w:sz w:val="19"/>
              </w:rPr>
              <w:br/>
              <w:t>3. Standard maintenance operating hours are 08:00 to 18:00 daily, with 24/7 on-call dispatch reserved for Emergency breakdowns.</w:t>
            </w:r>
            <w:r>
              <w:rPr>
                <w:color w:val="0F172A"/>
                <w:sz w:val="19"/>
              </w:rPr>
              <w:br/>
              <w:t>4. Inventory stock levels are decremented atomically upon work order completion.</w:t>
            </w:r>
          </w:p>
        </w:tc>
      </w:tr>
    </w:tbl>
    <w:p w14:paraId="37C80AFA" w14:textId="1A22671E"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1059E746" w14:textId="77777777" w:rsidR="00CE1448" w:rsidRPr="00866E44" w:rsidRDefault="00C9398D">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14:paraId="640A22B9" w14:textId="77777777" w:rsidR="00CE1448" w:rsidRPr="00866E44" w:rsidRDefault="00C9398D"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502"/>
        <w:gridCol w:w="4517"/>
      </w:tblGrid>
      <w:tr w:rsidR="00CE1448" w:rsidRPr="00F0000F" w14:paraId="3C858995" w14:textId="77777777" w:rsidTr="00F0000F">
        <w:trPr>
          <w:trHeight w:val="425"/>
          <w:jc w:val="center"/>
        </w:trPr>
        <w:tc>
          <w:tcPr>
            <w:tcW w:w="4802" w:type="dxa"/>
            <w:shd w:val="clear" w:color="auto" w:fill="1E3A8A"/>
            <w:tcMar>
              <w:top w:w="100" w:type="dxa"/>
              <w:left w:w="140" w:type="dxa"/>
              <w:bottom w:w="100" w:type="dxa"/>
              <w:right w:w="140" w:type="dxa"/>
            </w:tcMar>
            <w:vAlign w:val="center"/>
          </w:tcPr>
          <w:p w14:paraId="014E0F96" w14:textId="77777777" w:rsidR="00B05158" w:rsidRDefault="00C9398D">
            <w:pPr>
              <w:spacing w:before="40" w:after="40" w:line="276" w:lineRule="auto"/>
              <w:jc w:val="center"/>
            </w:pPr>
            <w:r>
              <w:rPr>
                <w:b/>
                <w:color w:val="FFFFFF"/>
                <w:sz w:val="20"/>
              </w:rPr>
              <w:t>Solution Element</w:t>
            </w:r>
          </w:p>
        </w:tc>
        <w:tc>
          <w:tcPr>
            <w:tcW w:w="4802" w:type="dxa"/>
            <w:shd w:val="clear" w:color="auto" w:fill="1E3A8A"/>
            <w:tcMar>
              <w:top w:w="100" w:type="dxa"/>
              <w:left w:w="140" w:type="dxa"/>
              <w:bottom w:w="100" w:type="dxa"/>
              <w:right w:w="140" w:type="dxa"/>
            </w:tcMar>
            <w:vAlign w:val="center"/>
          </w:tcPr>
          <w:p w14:paraId="2AB89FD8" w14:textId="77777777" w:rsidR="00B05158" w:rsidRDefault="00C9398D">
            <w:pPr>
              <w:spacing w:before="40" w:after="40" w:line="276" w:lineRule="auto"/>
              <w:jc w:val="center"/>
            </w:pPr>
            <w:r>
              <w:rPr>
                <w:b/>
                <w:color w:val="FFFFFF"/>
                <w:sz w:val="20"/>
              </w:rPr>
              <w:t>Project-Specific Description</w:t>
            </w:r>
          </w:p>
        </w:tc>
      </w:tr>
      <w:tr w:rsidR="00CE1448" w:rsidRPr="00F0000F" w14:paraId="47648FF5" w14:textId="77777777" w:rsidTr="00F0000F">
        <w:trPr>
          <w:trHeight w:val="425"/>
          <w:jc w:val="center"/>
        </w:trPr>
        <w:tc>
          <w:tcPr>
            <w:tcW w:w="4802" w:type="dxa"/>
            <w:shd w:val="clear" w:color="auto" w:fill="F8FAFC"/>
            <w:tcMar>
              <w:top w:w="100" w:type="dxa"/>
              <w:left w:w="140" w:type="dxa"/>
              <w:bottom w:w="100" w:type="dxa"/>
              <w:right w:w="140" w:type="dxa"/>
            </w:tcMar>
            <w:vAlign w:val="center"/>
          </w:tcPr>
          <w:p w14:paraId="07D8FDB6" w14:textId="77777777" w:rsidR="00B05158" w:rsidRDefault="00C9398D">
            <w:pPr>
              <w:spacing w:before="40" w:after="40" w:line="276" w:lineRule="auto"/>
            </w:pPr>
            <w:r>
              <w:rPr>
                <w:color w:val="0F172A"/>
                <w:sz w:val="19"/>
              </w:rPr>
              <w:t>Primary Users / Roles</w:t>
            </w:r>
          </w:p>
        </w:tc>
        <w:tc>
          <w:tcPr>
            <w:tcW w:w="4802" w:type="dxa"/>
            <w:shd w:val="clear" w:color="auto" w:fill="F8FAFC"/>
            <w:tcMar>
              <w:top w:w="100" w:type="dxa"/>
              <w:left w:w="140" w:type="dxa"/>
              <w:bottom w:w="100" w:type="dxa"/>
              <w:right w:w="140" w:type="dxa"/>
            </w:tcMar>
            <w:vAlign w:val="center"/>
          </w:tcPr>
          <w:p w14:paraId="2A89DEBC" w14:textId="77777777" w:rsidR="00B05158" w:rsidRDefault="00C9398D">
            <w:pPr>
              <w:spacing w:before="40" w:after="40" w:line="276" w:lineRule="auto"/>
            </w:pPr>
            <w:r>
              <w:rPr>
                <w:color w:val="0F172A"/>
                <w:sz w:val="19"/>
              </w:rPr>
              <w:t>1. Requesters: Students, faculty members, lab instructors, and administrative staff reporting breakdowns.</w:t>
            </w:r>
            <w:r>
              <w:rPr>
                <w:color w:val="0F172A"/>
                <w:sz w:val="19"/>
              </w:rPr>
              <w:br/>
              <w:t xml:space="preserve">2. Facility Supervisors / Dispatchers: Triage </w:t>
            </w:r>
            <w:r>
              <w:rPr>
                <w:color w:val="0F172A"/>
                <w:sz w:val="19"/>
              </w:rPr>
              <w:lastRenderedPageBreak/>
              <w:t>complaints, assign technicians, monitor active backlog, and review SLA health.</w:t>
            </w:r>
            <w:r>
              <w:rPr>
                <w:color w:val="0F172A"/>
                <w:sz w:val="19"/>
              </w:rPr>
              <w:br/>
              <w:t>3. Field Technicians: Certified trade specialists (Carpentry, Plumbing, Electrical, HVAC) executing repairs, logging labor hours, and consuming spare materials.</w:t>
            </w:r>
          </w:p>
        </w:tc>
      </w:tr>
      <w:tr w:rsidR="00CE1448" w:rsidRPr="00F0000F" w14:paraId="132BDC98" w14:textId="77777777" w:rsidTr="00F0000F">
        <w:trPr>
          <w:trHeight w:val="425"/>
          <w:jc w:val="center"/>
        </w:trPr>
        <w:tc>
          <w:tcPr>
            <w:tcW w:w="4802" w:type="dxa"/>
            <w:shd w:val="clear" w:color="auto" w:fill="FFFFFF"/>
            <w:tcMar>
              <w:top w:w="100" w:type="dxa"/>
              <w:left w:w="140" w:type="dxa"/>
              <w:bottom w:w="100" w:type="dxa"/>
              <w:right w:w="140" w:type="dxa"/>
            </w:tcMar>
            <w:vAlign w:val="center"/>
          </w:tcPr>
          <w:p w14:paraId="0632A98E" w14:textId="77777777" w:rsidR="00B05158" w:rsidRDefault="00C9398D">
            <w:pPr>
              <w:spacing w:before="40" w:after="40" w:line="276" w:lineRule="auto"/>
            </w:pPr>
            <w:r>
              <w:rPr>
                <w:color w:val="0F172A"/>
                <w:sz w:val="19"/>
              </w:rPr>
              <w:lastRenderedPageBreak/>
              <w:t>Major Application Modules</w:t>
            </w:r>
          </w:p>
        </w:tc>
        <w:tc>
          <w:tcPr>
            <w:tcW w:w="4802" w:type="dxa"/>
            <w:shd w:val="clear" w:color="auto" w:fill="FFFFFF"/>
            <w:tcMar>
              <w:top w:w="100" w:type="dxa"/>
              <w:left w:w="140" w:type="dxa"/>
              <w:bottom w:w="100" w:type="dxa"/>
              <w:right w:w="140" w:type="dxa"/>
            </w:tcMar>
            <w:vAlign w:val="center"/>
          </w:tcPr>
          <w:p w14:paraId="609F60D9" w14:textId="77777777" w:rsidR="00B05158" w:rsidRDefault="00C9398D">
            <w:pPr>
              <w:spacing w:before="40" w:after="40" w:line="276" w:lineRule="auto"/>
            </w:pPr>
            <w:r>
              <w:rPr>
                <w:color w:val="0F172A"/>
                <w:sz w:val="19"/>
              </w:rPr>
              <w:t>1. Executive Operational Dashboard: Visual KPI metric dials, backlog counts, active tasks, expenditure, and inventory deficit alerts.</w:t>
            </w:r>
            <w:r>
              <w:rPr>
                <w:color w:val="0F172A"/>
                <w:sz w:val="19"/>
              </w:rPr>
              <w:br/>
              <w:t>2. Request Management Console: Tabular viewing, multi-attribute searching, status filtering, editing, and deletion.</w:t>
            </w:r>
            <w:r>
              <w:rPr>
                <w:color w:val="0F172A"/>
                <w:sz w:val="19"/>
              </w:rPr>
              <w:br/>
              <w:t>3. Complaint Submission Portal: Clean input forms for capturing location, asset, priority, and description.</w:t>
            </w:r>
            <w:r>
              <w:rPr>
                <w:color w:val="0F172A"/>
                <w:sz w:val="19"/>
              </w:rPr>
              <w:br/>
              <w:t>4. Technician Service Console: Real-time roster, specialization tagging, active load monitoring (max 3 tasks limit), and job assignment.</w:t>
            </w:r>
            <w:r>
              <w:rPr>
                <w:color w:val="0F172A"/>
                <w:sz w:val="19"/>
              </w:rPr>
              <w:br/>
              <w:t>5. Spare Parts Inventory: Catalog tracking, stock quantity monitoring, unit costs, and replenishment triggers.</w:t>
            </w:r>
          </w:p>
        </w:tc>
      </w:tr>
      <w:tr w:rsidR="00CE1448" w:rsidRPr="00F0000F" w14:paraId="3CCAC5F8" w14:textId="77777777" w:rsidTr="00F0000F">
        <w:trPr>
          <w:trHeight w:val="425"/>
          <w:jc w:val="center"/>
        </w:trPr>
        <w:tc>
          <w:tcPr>
            <w:tcW w:w="4802" w:type="dxa"/>
            <w:shd w:val="clear" w:color="auto" w:fill="F8FAFC"/>
            <w:tcMar>
              <w:top w:w="100" w:type="dxa"/>
              <w:left w:w="140" w:type="dxa"/>
              <w:bottom w:w="100" w:type="dxa"/>
              <w:right w:w="140" w:type="dxa"/>
            </w:tcMar>
            <w:vAlign w:val="center"/>
          </w:tcPr>
          <w:p w14:paraId="5D534620" w14:textId="77777777" w:rsidR="00B05158" w:rsidRDefault="00C9398D">
            <w:pPr>
              <w:spacing w:before="40" w:after="40" w:line="276" w:lineRule="auto"/>
            </w:pPr>
            <w:r>
              <w:rPr>
                <w:color w:val="0F172A"/>
                <w:sz w:val="19"/>
              </w:rPr>
              <w:t>Proposed Workflow</w:t>
            </w:r>
          </w:p>
        </w:tc>
        <w:tc>
          <w:tcPr>
            <w:tcW w:w="4802" w:type="dxa"/>
            <w:shd w:val="clear" w:color="auto" w:fill="F8FAFC"/>
            <w:tcMar>
              <w:top w:w="100" w:type="dxa"/>
              <w:left w:w="140" w:type="dxa"/>
              <w:bottom w:w="100" w:type="dxa"/>
              <w:right w:w="140" w:type="dxa"/>
            </w:tcMar>
            <w:vAlign w:val="center"/>
          </w:tcPr>
          <w:p w14:paraId="5EB62153" w14:textId="77777777" w:rsidR="00B05158" w:rsidRDefault="00C9398D">
            <w:pPr>
              <w:spacing w:before="40" w:after="40" w:line="276" w:lineRule="auto"/>
            </w:pPr>
            <w:r>
              <w:rPr>
                <w:color w:val="0F172A"/>
                <w:sz w:val="19"/>
              </w:rPr>
              <w:t>Incident Discovery -&gt; Form Submission (Room, Asset, Priority, Category, Description) -&gt; Unique Request Code Generation -&gt; Supervisor Triage &amp; Assignment to Available Technician -&gt; Status Update ('Open' -&gt; 'Assigned' -&gt; 'In Progress') -&gt; Field Diagnostics &amp; Repair Execution -&gt; Technician Work Log Entry (Hours Worked + Parts Used) -&gt; Atomic Inventory Stock Decrement -&gt; Maintenance Cost Compilation (Materials + Labor) -&gt; Job Sign-off ('Completed') -&gt; Requester CSAT Rating &amp; Feedback Collection.</w:t>
            </w:r>
          </w:p>
        </w:tc>
      </w:tr>
      <w:tr w:rsidR="00CE1448" w:rsidRPr="00F0000F" w14:paraId="63D3251C" w14:textId="77777777" w:rsidTr="00F0000F">
        <w:trPr>
          <w:trHeight w:val="425"/>
          <w:jc w:val="center"/>
        </w:trPr>
        <w:tc>
          <w:tcPr>
            <w:tcW w:w="4802" w:type="dxa"/>
            <w:shd w:val="clear" w:color="auto" w:fill="FFFFFF"/>
            <w:tcMar>
              <w:top w:w="100" w:type="dxa"/>
              <w:left w:w="140" w:type="dxa"/>
              <w:bottom w:w="100" w:type="dxa"/>
              <w:right w:w="140" w:type="dxa"/>
            </w:tcMar>
            <w:vAlign w:val="center"/>
          </w:tcPr>
          <w:p w14:paraId="0C2955FB" w14:textId="77777777" w:rsidR="00B05158" w:rsidRDefault="00C9398D">
            <w:pPr>
              <w:spacing w:before="40" w:after="40" w:line="276" w:lineRule="auto"/>
            </w:pPr>
            <w:r>
              <w:rPr>
                <w:color w:val="0F172A"/>
                <w:sz w:val="19"/>
              </w:rPr>
              <w:t>Important Business Rules</w:t>
            </w:r>
          </w:p>
        </w:tc>
        <w:tc>
          <w:tcPr>
            <w:tcW w:w="4802" w:type="dxa"/>
            <w:shd w:val="clear" w:color="auto" w:fill="FFFFFF"/>
            <w:tcMar>
              <w:top w:w="100" w:type="dxa"/>
              <w:left w:w="140" w:type="dxa"/>
              <w:bottom w:w="100" w:type="dxa"/>
              <w:right w:w="140" w:type="dxa"/>
            </w:tcMar>
            <w:vAlign w:val="center"/>
          </w:tcPr>
          <w:p w14:paraId="28D43615" w14:textId="77777777" w:rsidR="00B05158" w:rsidRDefault="00C9398D">
            <w:pPr>
              <w:spacing w:before="40" w:after="40" w:line="276" w:lineRule="auto"/>
            </w:pPr>
            <w:r>
              <w:rPr>
                <w:color w:val="0F172A"/>
                <w:sz w:val="19"/>
              </w:rPr>
              <w:t>1. Unique alphanumeric tracking code format (REQ-YYYY-NNNN).</w:t>
            </w:r>
            <w:r>
              <w:rPr>
                <w:color w:val="0F172A"/>
                <w:sz w:val="19"/>
              </w:rPr>
              <w:br/>
              <w:t>2. Technician active workload cap: maximum 3 concurrent active assignments.</w:t>
            </w:r>
            <w:r>
              <w:rPr>
                <w:color w:val="0F172A"/>
                <w:sz w:val="19"/>
              </w:rPr>
              <w:br/>
              <w:t>3. Strict status lifecycle transition state machine: Open -&gt; Assigned -&gt; In Progress -&gt; Completed / Cancelled.</w:t>
            </w:r>
            <w:r>
              <w:rPr>
                <w:color w:val="0F172A"/>
                <w:sz w:val="19"/>
              </w:rPr>
              <w:br/>
              <w:t>4. Non-negative constraints on material quantities in stock and monetary costs.</w:t>
            </w:r>
            <w:r>
              <w:rPr>
                <w:color w:val="0F172A"/>
                <w:sz w:val="19"/>
              </w:rPr>
              <w:br/>
              <w:t>5. Closure requires recorded labor hours and parts consumption entries.</w:t>
            </w:r>
          </w:p>
        </w:tc>
      </w:tr>
      <w:tr w:rsidR="00CE1448" w:rsidRPr="00F0000F" w14:paraId="7C633228" w14:textId="77777777" w:rsidTr="00F0000F">
        <w:trPr>
          <w:trHeight w:val="425"/>
          <w:jc w:val="center"/>
        </w:trPr>
        <w:tc>
          <w:tcPr>
            <w:tcW w:w="4802" w:type="dxa"/>
            <w:shd w:val="clear" w:color="auto" w:fill="F8FAFC"/>
            <w:tcMar>
              <w:top w:w="100" w:type="dxa"/>
              <w:left w:w="140" w:type="dxa"/>
              <w:bottom w:w="100" w:type="dxa"/>
              <w:right w:w="140" w:type="dxa"/>
            </w:tcMar>
            <w:vAlign w:val="center"/>
          </w:tcPr>
          <w:p w14:paraId="702B8A6F" w14:textId="77777777" w:rsidR="00B05158" w:rsidRDefault="00C9398D">
            <w:pPr>
              <w:spacing w:before="40" w:after="40" w:line="276" w:lineRule="auto"/>
            </w:pPr>
            <w:r>
              <w:rPr>
                <w:color w:val="0F172A"/>
                <w:sz w:val="19"/>
              </w:rPr>
              <w:t>Expected Reports / Outputs</w:t>
            </w:r>
          </w:p>
        </w:tc>
        <w:tc>
          <w:tcPr>
            <w:tcW w:w="4802" w:type="dxa"/>
            <w:shd w:val="clear" w:color="auto" w:fill="F8FAFC"/>
            <w:tcMar>
              <w:top w:w="100" w:type="dxa"/>
              <w:left w:w="140" w:type="dxa"/>
              <w:bottom w:w="100" w:type="dxa"/>
              <w:right w:w="140" w:type="dxa"/>
            </w:tcMar>
            <w:vAlign w:val="center"/>
          </w:tcPr>
          <w:p w14:paraId="516AB71D" w14:textId="77777777" w:rsidR="00B05158" w:rsidRDefault="00C9398D">
            <w:pPr>
              <w:spacing w:before="40" w:after="40" w:line="276" w:lineRule="auto"/>
            </w:pPr>
            <w:r>
              <w:rPr>
                <w:color w:val="0F172A"/>
                <w:sz w:val="19"/>
              </w:rPr>
              <w:t>1. Pending Incident Backlog grouped by Urgency and Ageing SLA.</w:t>
            </w:r>
            <w:r>
              <w:rPr>
                <w:color w:val="0F172A"/>
                <w:sz w:val="19"/>
              </w:rPr>
              <w:br/>
              <w:t>2. Campus Building Maintenance Expenditure analysis.</w:t>
            </w:r>
            <w:r>
              <w:rPr>
                <w:color w:val="0F172A"/>
                <w:sz w:val="19"/>
              </w:rPr>
              <w:br/>
            </w:r>
            <w:r>
              <w:rPr>
                <w:color w:val="0F172A"/>
                <w:sz w:val="19"/>
              </w:rPr>
              <w:t>3. Technician Workload and Turnaround Performance distribution.</w:t>
            </w:r>
            <w:r>
              <w:rPr>
                <w:color w:val="0F172A"/>
                <w:sz w:val="19"/>
              </w:rPr>
              <w:br/>
              <w:t>4. Low Spare Parts Inventory Deficit and Reorder Trigger alerts.</w:t>
            </w:r>
            <w:r>
              <w:rPr>
                <w:color w:val="0F172A"/>
                <w:sz w:val="19"/>
              </w:rPr>
              <w:br/>
              <w:t>5. CSAT Star Rating distribution and quality trends.</w:t>
            </w:r>
          </w:p>
        </w:tc>
      </w:tr>
    </w:tbl>
    <w:p w14:paraId="04881F72" w14:textId="6D9F3B35"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1.5 Functional Requirements</w:t>
      </w:r>
    </w:p>
    <w:p w14:paraId="752B1614" w14:textId="77777777" w:rsidR="00CE1448" w:rsidRPr="00866E44" w:rsidRDefault="00C9398D"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2968"/>
        <w:gridCol w:w="3036"/>
        <w:gridCol w:w="3015"/>
      </w:tblGrid>
      <w:tr w:rsidR="00CE1448" w:rsidRPr="00F0000F" w14:paraId="4AC0FDCE" w14:textId="77777777" w:rsidTr="00F0000F">
        <w:trPr>
          <w:trHeight w:val="425"/>
          <w:jc w:val="center"/>
        </w:trPr>
        <w:tc>
          <w:tcPr>
            <w:tcW w:w="3202" w:type="dxa"/>
            <w:shd w:val="clear" w:color="auto" w:fill="1E3A8A"/>
            <w:tcMar>
              <w:top w:w="100" w:type="dxa"/>
              <w:left w:w="140" w:type="dxa"/>
              <w:bottom w:w="100" w:type="dxa"/>
              <w:right w:w="140" w:type="dxa"/>
            </w:tcMar>
            <w:vAlign w:val="center"/>
          </w:tcPr>
          <w:p w14:paraId="05FFB7DE" w14:textId="77777777" w:rsidR="00B05158" w:rsidRDefault="00C9398D">
            <w:pPr>
              <w:spacing w:before="40" w:after="40" w:line="276" w:lineRule="auto"/>
              <w:jc w:val="center"/>
            </w:pPr>
            <w:r>
              <w:rPr>
                <w:b/>
                <w:color w:val="FFFFFF"/>
                <w:sz w:val="20"/>
              </w:rPr>
              <w:t>Req. ID</w:t>
            </w:r>
          </w:p>
        </w:tc>
        <w:tc>
          <w:tcPr>
            <w:tcW w:w="3202" w:type="dxa"/>
            <w:shd w:val="clear" w:color="auto" w:fill="1E3A8A"/>
            <w:tcMar>
              <w:top w:w="100" w:type="dxa"/>
              <w:left w:w="140" w:type="dxa"/>
              <w:bottom w:w="100" w:type="dxa"/>
              <w:right w:w="140" w:type="dxa"/>
            </w:tcMar>
            <w:vAlign w:val="center"/>
          </w:tcPr>
          <w:p w14:paraId="3E3D7B71" w14:textId="77777777" w:rsidR="00B05158" w:rsidRDefault="00C9398D">
            <w:pPr>
              <w:spacing w:before="40" w:after="40" w:line="276" w:lineRule="auto"/>
              <w:jc w:val="center"/>
            </w:pPr>
            <w:r>
              <w:rPr>
                <w:b/>
                <w:color w:val="FFFFFF"/>
                <w:sz w:val="20"/>
              </w:rPr>
              <w:t>Functional Requirement</w:t>
            </w:r>
          </w:p>
        </w:tc>
        <w:tc>
          <w:tcPr>
            <w:tcW w:w="3202" w:type="dxa"/>
            <w:shd w:val="clear" w:color="auto" w:fill="1E3A8A"/>
            <w:tcMar>
              <w:top w:w="100" w:type="dxa"/>
              <w:left w:w="140" w:type="dxa"/>
              <w:bottom w:w="100" w:type="dxa"/>
              <w:right w:w="140" w:type="dxa"/>
            </w:tcMar>
            <w:vAlign w:val="center"/>
          </w:tcPr>
          <w:p w14:paraId="57B575F1" w14:textId="77777777" w:rsidR="00B05158" w:rsidRDefault="00C9398D">
            <w:pPr>
              <w:spacing w:before="40" w:after="40" w:line="276" w:lineRule="auto"/>
              <w:jc w:val="center"/>
            </w:pPr>
            <w:r>
              <w:rPr>
                <w:b/>
                <w:color w:val="FFFFFF"/>
                <w:sz w:val="20"/>
              </w:rPr>
              <w:t>Remarks / Priority</w:t>
            </w:r>
          </w:p>
        </w:tc>
      </w:tr>
      <w:tr w:rsidR="00CE1448" w:rsidRPr="00F0000F" w14:paraId="193983D6" w14:textId="77777777" w:rsidTr="00F0000F">
        <w:trPr>
          <w:trHeight w:val="425"/>
          <w:jc w:val="center"/>
        </w:trPr>
        <w:tc>
          <w:tcPr>
            <w:tcW w:w="3202" w:type="dxa"/>
            <w:shd w:val="clear" w:color="auto" w:fill="F8FAFC"/>
            <w:tcMar>
              <w:top w:w="100" w:type="dxa"/>
              <w:left w:w="140" w:type="dxa"/>
              <w:bottom w:w="100" w:type="dxa"/>
              <w:right w:w="140" w:type="dxa"/>
            </w:tcMar>
            <w:vAlign w:val="center"/>
          </w:tcPr>
          <w:p w14:paraId="677A7ADC" w14:textId="77777777" w:rsidR="00B05158" w:rsidRDefault="00C9398D">
            <w:pPr>
              <w:spacing w:before="40" w:after="40" w:line="276" w:lineRule="auto"/>
              <w:jc w:val="center"/>
            </w:pPr>
            <w:r>
              <w:rPr>
                <w:color w:val="0F172A"/>
                <w:sz w:val="19"/>
              </w:rPr>
              <w:t>FR-01</w:t>
            </w:r>
          </w:p>
        </w:tc>
        <w:tc>
          <w:tcPr>
            <w:tcW w:w="3202" w:type="dxa"/>
            <w:shd w:val="clear" w:color="auto" w:fill="F8FAFC"/>
            <w:tcMar>
              <w:top w:w="100" w:type="dxa"/>
              <w:left w:w="140" w:type="dxa"/>
              <w:bottom w:w="100" w:type="dxa"/>
              <w:right w:w="140" w:type="dxa"/>
            </w:tcMar>
            <w:vAlign w:val="center"/>
          </w:tcPr>
          <w:p w14:paraId="60C841BB" w14:textId="77777777" w:rsidR="00B05158" w:rsidRDefault="00C9398D">
            <w:pPr>
              <w:spacing w:before="40" w:after="40" w:line="276" w:lineRule="auto"/>
            </w:pPr>
            <w:r>
              <w:rPr>
                <w:color w:val="0F172A"/>
                <w:sz w:val="19"/>
              </w:rPr>
              <w:t>Incident Logging &amp; Verification: Students and faculty must be able to log facility breakdowns specifying building, room, asset, urgency priority, and narrative fault description with automatic generation of a unique request tracking code.</w:t>
            </w:r>
          </w:p>
        </w:tc>
        <w:tc>
          <w:tcPr>
            <w:tcW w:w="3202" w:type="dxa"/>
            <w:shd w:val="clear" w:color="auto" w:fill="F8FAFC"/>
            <w:tcMar>
              <w:top w:w="100" w:type="dxa"/>
              <w:left w:w="140" w:type="dxa"/>
              <w:bottom w:w="100" w:type="dxa"/>
              <w:right w:w="140" w:type="dxa"/>
            </w:tcMar>
            <w:vAlign w:val="center"/>
          </w:tcPr>
          <w:p w14:paraId="7D8E8DC7" w14:textId="77777777" w:rsidR="00B05158" w:rsidRDefault="00C9398D">
            <w:pPr>
              <w:spacing w:before="40" w:after="40" w:line="276" w:lineRule="auto"/>
            </w:pPr>
            <w:r>
              <w:rPr>
                <w:color w:val="0F172A"/>
                <w:sz w:val="19"/>
              </w:rPr>
              <w:t>High / Core</w:t>
            </w:r>
          </w:p>
        </w:tc>
      </w:tr>
      <w:tr w:rsidR="00CE1448" w:rsidRPr="00F0000F" w14:paraId="5DBB14D2" w14:textId="77777777" w:rsidTr="00F0000F">
        <w:trPr>
          <w:trHeight w:val="425"/>
          <w:jc w:val="center"/>
        </w:trPr>
        <w:tc>
          <w:tcPr>
            <w:tcW w:w="3202" w:type="dxa"/>
            <w:shd w:val="clear" w:color="auto" w:fill="FFFFFF"/>
            <w:tcMar>
              <w:top w:w="100" w:type="dxa"/>
              <w:left w:w="140" w:type="dxa"/>
              <w:bottom w:w="100" w:type="dxa"/>
              <w:right w:w="140" w:type="dxa"/>
            </w:tcMar>
            <w:vAlign w:val="center"/>
          </w:tcPr>
          <w:p w14:paraId="60E20C3E" w14:textId="77777777" w:rsidR="00B05158" w:rsidRDefault="00C9398D">
            <w:pPr>
              <w:spacing w:before="40" w:after="40" w:line="276" w:lineRule="auto"/>
              <w:jc w:val="center"/>
            </w:pPr>
            <w:r>
              <w:rPr>
                <w:color w:val="0F172A"/>
                <w:sz w:val="19"/>
              </w:rPr>
              <w:t>FR-02</w:t>
            </w:r>
          </w:p>
        </w:tc>
        <w:tc>
          <w:tcPr>
            <w:tcW w:w="3202" w:type="dxa"/>
            <w:shd w:val="clear" w:color="auto" w:fill="FFFFFF"/>
            <w:tcMar>
              <w:top w:w="100" w:type="dxa"/>
              <w:left w:w="140" w:type="dxa"/>
              <w:bottom w:w="100" w:type="dxa"/>
              <w:right w:w="140" w:type="dxa"/>
            </w:tcMar>
            <w:vAlign w:val="center"/>
          </w:tcPr>
          <w:p w14:paraId="5AFC9797" w14:textId="77777777" w:rsidR="00B05158" w:rsidRDefault="00C9398D">
            <w:pPr>
              <w:spacing w:before="40" w:after="40" w:line="276" w:lineRule="auto"/>
            </w:pPr>
            <w:r>
              <w:rPr>
                <w:color w:val="0F172A"/>
                <w:sz w:val="19"/>
              </w:rPr>
              <w:t>Technician Workload Triage &amp; Dispatch: Facility supervisors must assign open maintenance tickets to qualified trade technicians while enforcing a strict maximum threshold of 3 concurrent active tasks per technician.</w:t>
            </w:r>
          </w:p>
        </w:tc>
        <w:tc>
          <w:tcPr>
            <w:tcW w:w="3202" w:type="dxa"/>
            <w:shd w:val="clear" w:color="auto" w:fill="FFFFFF"/>
            <w:tcMar>
              <w:top w:w="100" w:type="dxa"/>
              <w:left w:w="140" w:type="dxa"/>
              <w:bottom w:w="100" w:type="dxa"/>
              <w:right w:w="140" w:type="dxa"/>
            </w:tcMar>
            <w:vAlign w:val="center"/>
          </w:tcPr>
          <w:p w14:paraId="2750595E" w14:textId="77777777" w:rsidR="00B05158" w:rsidRDefault="00C9398D">
            <w:pPr>
              <w:spacing w:before="40" w:after="40" w:line="276" w:lineRule="auto"/>
            </w:pPr>
            <w:r>
              <w:rPr>
                <w:color w:val="0F172A"/>
                <w:sz w:val="19"/>
              </w:rPr>
              <w:t>High / Core</w:t>
            </w:r>
          </w:p>
        </w:tc>
      </w:tr>
      <w:tr w:rsidR="00CE1448" w:rsidRPr="00F0000F" w14:paraId="2C2BD389" w14:textId="77777777" w:rsidTr="00F0000F">
        <w:trPr>
          <w:trHeight w:val="425"/>
          <w:jc w:val="center"/>
        </w:trPr>
        <w:tc>
          <w:tcPr>
            <w:tcW w:w="3202" w:type="dxa"/>
            <w:shd w:val="clear" w:color="auto" w:fill="F8FAFC"/>
            <w:tcMar>
              <w:top w:w="100" w:type="dxa"/>
              <w:left w:w="140" w:type="dxa"/>
              <w:bottom w:w="100" w:type="dxa"/>
              <w:right w:w="140" w:type="dxa"/>
            </w:tcMar>
            <w:vAlign w:val="center"/>
          </w:tcPr>
          <w:p w14:paraId="50813900" w14:textId="77777777" w:rsidR="00B05158" w:rsidRDefault="00C9398D">
            <w:pPr>
              <w:spacing w:before="40" w:after="40" w:line="276" w:lineRule="auto"/>
              <w:jc w:val="center"/>
            </w:pPr>
            <w:r>
              <w:rPr>
                <w:color w:val="0F172A"/>
                <w:sz w:val="19"/>
              </w:rPr>
              <w:t>FR-03</w:t>
            </w:r>
          </w:p>
        </w:tc>
        <w:tc>
          <w:tcPr>
            <w:tcW w:w="3202" w:type="dxa"/>
            <w:shd w:val="clear" w:color="auto" w:fill="F8FAFC"/>
            <w:tcMar>
              <w:top w:w="100" w:type="dxa"/>
              <w:left w:w="140" w:type="dxa"/>
              <w:bottom w:w="100" w:type="dxa"/>
              <w:right w:w="140" w:type="dxa"/>
            </w:tcMar>
            <w:vAlign w:val="center"/>
          </w:tcPr>
          <w:p w14:paraId="08748447" w14:textId="77777777" w:rsidR="00B05158" w:rsidRDefault="00C9398D">
            <w:pPr>
              <w:spacing w:before="40" w:after="40" w:line="276" w:lineRule="auto"/>
            </w:pPr>
            <w:r>
              <w:rPr>
                <w:color w:val="0F172A"/>
                <w:sz w:val="19"/>
              </w:rPr>
              <w:t>Labor Logging &amp; Spare Parts Consumption: Field technicians must record labor hours expended and select replacement materials utilized, triggering atomic database decrements from available inventory stock without negative balances.</w:t>
            </w:r>
          </w:p>
        </w:tc>
        <w:tc>
          <w:tcPr>
            <w:tcW w:w="3202" w:type="dxa"/>
            <w:shd w:val="clear" w:color="auto" w:fill="F8FAFC"/>
            <w:tcMar>
              <w:top w:w="100" w:type="dxa"/>
              <w:left w:w="140" w:type="dxa"/>
              <w:bottom w:w="100" w:type="dxa"/>
              <w:right w:w="140" w:type="dxa"/>
            </w:tcMar>
            <w:vAlign w:val="center"/>
          </w:tcPr>
          <w:p w14:paraId="79035202" w14:textId="77777777" w:rsidR="00B05158" w:rsidRDefault="00C9398D">
            <w:pPr>
              <w:spacing w:before="40" w:after="40" w:line="276" w:lineRule="auto"/>
            </w:pPr>
            <w:r>
              <w:rPr>
                <w:color w:val="0F172A"/>
                <w:sz w:val="19"/>
              </w:rPr>
              <w:t>High / Core</w:t>
            </w:r>
          </w:p>
        </w:tc>
      </w:tr>
      <w:tr w:rsidR="00CE1448" w:rsidRPr="00F0000F" w14:paraId="4B42CEC2" w14:textId="77777777" w:rsidTr="00F0000F">
        <w:trPr>
          <w:trHeight w:val="425"/>
          <w:jc w:val="center"/>
        </w:trPr>
        <w:tc>
          <w:tcPr>
            <w:tcW w:w="3202" w:type="dxa"/>
            <w:shd w:val="clear" w:color="auto" w:fill="FFFFFF"/>
            <w:tcMar>
              <w:top w:w="100" w:type="dxa"/>
              <w:left w:w="140" w:type="dxa"/>
              <w:bottom w:w="100" w:type="dxa"/>
              <w:right w:w="140" w:type="dxa"/>
            </w:tcMar>
            <w:vAlign w:val="center"/>
          </w:tcPr>
          <w:p w14:paraId="0F6E1C1A" w14:textId="77777777" w:rsidR="00B05158" w:rsidRDefault="00C9398D">
            <w:pPr>
              <w:spacing w:before="40" w:after="40" w:line="276" w:lineRule="auto"/>
              <w:jc w:val="center"/>
            </w:pPr>
            <w:r>
              <w:rPr>
                <w:color w:val="0F172A"/>
                <w:sz w:val="19"/>
              </w:rPr>
              <w:t>FR-04</w:t>
            </w:r>
          </w:p>
        </w:tc>
        <w:tc>
          <w:tcPr>
            <w:tcW w:w="3202" w:type="dxa"/>
            <w:shd w:val="clear" w:color="auto" w:fill="FFFFFF"/>
            <w:tcMar>
              <w:top w:w="100" w:type="dxa"/>
              <w:left w:w="140" w:type="dxa"/>
              <w:bottom w:w="100" w:type="dxa"/>
              <w:right w:w="140" w:type="dxa"/>
            </w:tcMar>
            <w:vAlign w:val="center"/>
          </w:tcPr>
          <w:p w14:paraId="0E38D136" w14:textId="77777777" w:rsidR="00B05158" w:rsidRDefault="00C9398D">
            <w:pPr>
              <w:spacing w:before="40" w:after="40" w:line="276" w:lineRule="auto"/>
            </w:pPr>
            <w:r>
              <w:rPr>
                <w:color w:val="0F172A"/>
                <w:sz w:val="19"/>
              </w:rPr>
              <w:t>Multi-Attribute Search &amp; Dynamic Filtering: Users and dispatchers must be able to filter maintenance requests across multiple criteria including ticket status, campus block, priority level, assigned technician, and free-text search.</w:t>
            </w:r>
          </w:p>
        </w:tc>
        <w:tc>
          <w:tcPr>
            <w:tcW w:w="3202" w:type="dxa"/>
            <w:shd w:val="clear" w:color="auto" w:fill="FFFFFF"/>
            <w:tcMar>
              <w:top w:w="100" w:type="dxa"/>
              <w:left w:w="140" w:type="dxa"/>
              <w:bottom w:w="100" w:type="dxa"/>
              <w:right w:w="140" w:type="dxa"/>
            </w:tcMar>
            <w:vAlign w:val="center"/>
          </w:tcPr>
          <w:p w14:paraId="34BECE33" w14:textId="77777777" w:rsidR="00B05158" w:rsidRDefault="00C9398D">
            <w:pPr>
              <w:spacing w:before="40" w:after="40" w:line="276" w:lineRule="auto"/>
            </w:pPr>
            <w:r>
              <w:rPr>
                <w:color w:val="0F172A"/>
                <w:sz w:val="19"/>
              </w:rPr>
              <w:t>Medium / Operational</w:t>
            </w:r>
          </w:p>
        </w:tc>
      </w:tr>
      <w:tr w:rsidR="00CE1448" w:rsidRPr="00F0000F" w14:paraId="01D70B22" w14:textId="77777777" w:rsidTr="00F0000F">
        <w:trPr>
          <w:trHeight w:val="425"/>
          <w:jc w:val="center"/>
        </w:trPr>
        <w:tc>
          <w:tcPr>
            <w:tcW w:w="3202" w:type="dxa"/>
            <w:shd w:val="clear" w:color="auto" w:fill="F8FAFC"/>
            <w:tcMar>
              <w:top w:w="100" w:type="dxa"/>
              <w:left w:w="140" w:type="dxa"/>
              <w:bottom w:w="100" w:type="dxa"/>
              <w:right w:w="140" w:type="dxa"/>
            </w:tcMar>
            <w:vAlign w:val="center"/>
          </w:tcPr>
          <w:p w14:paraId="16F93C3E" w14:textId="77777777" w:rsidR="00B05158" w:rsidRDefault="00C9398D">
            <w:pPr>
              <w:spacing w:before="40" w:after="40" w:line="276" w:lineRule="auto"/>
              <w:jc w:val="center"/>
            </w:pPr>
            <w:r>
              <w:rPr>
                <w:color w:val="0F172A"/>
                <w:sz w:val="19"/>
              </w:rPr>
              <w:t>FR-05</w:t>
            </w:r>
          </w:p>
        </w:tc>
        <w:tc>
          <w:tcPr>
            <w:tcW w:w="3202" w:type="dxa"/>
            <w:shd w:val="clear" w:color="auto" w:fill="F8FAFC"/>
            <w:tcMar>
              <w:top w:w="100" w:type="dxa"/>
              <w:left w:w="140" w:type="dxa"/>
              <w:bottom w:w="100" w:type="dxa"/>
              <w:right w:w="140" w:type="dxa"/>
            </w:tcMar>
            <w:vAlign w:val="center"/>
          </w:tcPr>
          <w:p w14:paraId="7288D576" w14:textId="77777777" w:rsidR="00B05158" w:rsidRDefault="00C9398D">
            <w:pPr>
              <w:spacing w:before="40" w:after="40" w:line="276" w:lineRule="auto"/>
            </w:pPr>
            <w:r>
              <w:rPr>
                <w:color w:val="0F172A"/>
                <w:sz w:val="19"/>
              </w:rPr>
              <w:t>Operational Health Analytics &amp; CSAT Review: The system must dynamically compute campus building expenditure totals, SLA compliance indicators, technician resolution times, and collect 1 to 5 star customer satisfaction ratings.</w:t>
            </w:r>
          </w:p>
        </w:tc>
        <w:tc>
          <w:tcPr>
            <w:tcW w:w="3202" w:type="dxa"/>
            <w:shd w:val="clear" w:color="auto" w:fill="F8FAFC"/>
            <w:tcMar>
              <w:top w:w="100" w:type="dxa"/>
              <w:left w:w="140" w:type="dxa"/>
              <w:bottom w:w="100" w:type="dxa"/>
              <w:right w:w="140" w:type="dxa"/>
            </w:tcMar>
            <w:vAlign w:val="center"/>
          </w:tcPr>
          <w:p w14:paraId="0671FFE4" w14:textId="77777777" w:rsidR="00B05158" w:rsidRDefault="00C9398D">
            <w:pPr>
              <w:spacing w:before="40" w:after="40" w:line="276" w:lineRule="auto"/>
            </w:pPr>
            <w:r>
              <w:rPr>
                <w:color w:val="0F172A"/>
                <w:sz w:val="19"/>
              </w:rPr>
              <w:t>High / Analytical</w:t>
            </w:r>
          </w:p>
        </w:tc>
      </w:tr>
    </w:tbl>
    <w:p w14:paraId="31D2B673" w14:textId="07E613F7"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1.6 Entity-Relationship Diagram (ERD)</w:t>
      </w:r>
    </w:p>
    <w:p w14:paraId="616FE611" w14:textId="77777777" w:rsidR="00CE1448" w:rsidRPr="00866E44" w:rsidRDefault="00C9398D">
      <w:pPr>
        <w:spacing w:before="120" w:after="80"/>
        <w:jc w:val="center"/>
        <w:rPr>
          <w:rFonts w:cs="Times New Roman"/>
          <w:color w:val="000000" w:themeColor="text1"/>
        </w:rPr>
      </w:pPr>
      <w:r>
        <w:rPr>
          <w:noProof/>
        </w:rPr>
        <w:drawing>
          <wp:inline distT="0" distB="0" distL="0" distR="0" wp14:anchorId="559686B9" wp14:editId="0ABB465F">
            <wp:extent cx="5669280" cy="3095024"/>
            <wp:effectExtent l="0" t="0" r="0" b="0"/>
            <wp:docPr id="1486609546"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1_p5_Im5.png"/>
                    <pic:cNvPicPr/>
                  </pic:nvPicPr>
                  <pic:blipFill>
                    <a:blip r:embed="rId9"/>
                    <a:stretch>
                      <a:fillRect/>
                    </a:stretch>
                  </pic:blipFill>
                  <pic:spPr>
                    <a:xfrm>
                      <a:off x="0" y="0"/>
                      <a:ext cx="5669280" cy="3095024"/>
                    </a:xfrm>
                    <a:prstGeom prst="rect">
                      <a:avLst/>
                    </a:prstGeom>
                  </pic:spPr>
                </pic:pic>
              </a:graphicData>
            </a:graphic>
          </wp:inline>
        </w:drawing>
      </w:r>
    </w:p>
    <w:p w14:paraId="1CDA12E3" w14:textId="77777777" w:rsidR="00CE1448" w:rsidRPr="00866E44" w:rsidRDefault="00C9398D">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14:paraId="751359D7" w14:textId="3EC58474" w:rsidR="00CE1448" w:rsidRPr="00F0000F" w:rsidRDefault="00C9398D">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C9398D"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15"/>
        <w:gridCol w:w="3012"/>
        <w:gridCol w:w="2992"/>
      </w:tblGrid>
      <w:tr w:rsidR="00CE1448" w:rsidRPr="00F0000F" w14:paraId="259724ED" w14:textId="77777777" w:rsidTr="00EB1E5E">
        <w:trPr>
          <w:trHeight w:val="425"/>
          <w:jc w:val="center"/>
        </w:trPr>
        <w:tc>
          <w:tcPr>
            <w:tcW w:w="3090" w:type="dxa"/>
            <w:shd w:val="clear" w:color="auto" w:fill="1E3A8A"/>
            <w:tcMar>
              <w:top w:w="100" w:type="dxa"/>
              <w:left w:w="140" w:type="dxa"/>
              <w:bottom w:w="100" w:type="dxa"/>
              <w:right w:w="140" w:type="dxa"/>
            </w:tcMar>
            <w:vAlign w:val="center"/>
          </w:tcPr>
          <w:p w14:paraId="5E727038" w14:textId="77777777" w:rsidR="00B05158" w:rsidRDefault="00C9398D">
            <w:pPr>
              <w:spacing w:before="40" w:after="40" w:line="276" w:lineRule="auto"/>
              <w:jc w:val="center"/>
            </w:pPr>
            <w:r>
              <w:rPr>
                <w:b/>
                <w:color w:val="FFFFFF"/>
                <w:sz w:val="20"/>
              </w:rPr>
              <w:t>Entity / Relationship</w:t>
            </w:r>
          </w:p>
        </w:tc>
        <w:tc>
          <w:tcPr>
            <w:tcW w:w="3086" w:type="dxa"/>
            <w:shd w:val="clear" w:color="auto" w:fill="1E3A8A"/>
            <w:tcMar>
              <w:top w:w="100" w:type="dxa"/>
              <w:left w:w="140" w:type="dxa"/>
              <w:bottom w:w="100" w:type="dxa"/>
              <w:right w:w="140" w:type="dxa"/>
            </w:tcMar>
            <w:vAlign w:val="center"/>
          </w:tcPr>
          <w:p w14:paraId="6747FC7E" w14:textId="77777777" w:rsidR="00B05158" w:rsidRDefault="00C9398D">
            <w:pPr>
              <w:spacing w:before="40" w:after="40" w:line="276" w:lineRule="auto"/>
              <w:jc w:val="center"/>
            </w:pPr>
            <w:r>
              <w:rPr>
                <w:b/>
                <w:color w:val="FFFFFF"/>
                <w:sz w:val="20"/>
              </w:rPr>
              <w:t>Major Attributes / Cardinality</w:t>
            </w:r>
          </w:p>
        </w:tc>
        <w:tc>
          <w:tcPr>
            <w:tcW w:w="3069" w:type="dxa"/>
            <w:shd w:val="clear" w:color="auto" w:fill="1E3A8A"/>
            <w:tcMar>
              <w:top w:w="100" w:type="dxa"/>
              <w:left w:w="140" w:type="dxa"/>
              <w:bottom w:w="100" w:type="dxa"/>
              <w:right w:w="140" w:type="dxa"/>
            </w:tcMar>
            <w:vAlign w:val="center"/>
          </w:tcPr>
          <w:p w14:paraId="4FAE5A0B" w14:textId="77777777" w:rsidR="00B05158" w:rsidRDefault="00C9398D">
            <w:pPr>
              <w:spacing w:before="40" w:after="40" w:line="276" w:lineRule="auto"/>
              <w:jc w:val="center"/>
            </w:pPr>
            <w:r>
              <w:rPr>
                <w:b/>
                <w:color w:val="FFFFFF"/>
                <w:sz w:val="20"/>
              </w:rPr>
              <w:t>Purpose / Rule</w:t>
            </w:r>
          </w:p>
        </w:tc>
      </w:tr>
      <w:tr w:rsidR="00CE1448" w:rsidRPr="00F0000F" w14:paraId="17EB5327" w14:textId="77777777" w:rsidTr="00EB1E5E">
        <w:trPr>
          <w:trHeight w:val="425"/>
          <w:jc w:val="center"/>
        </w:trPr>
        <w:tc>
          <w:tcPr>
            <w:tcW w:w="3090" w:type="dxa"/>
            <w:shd w:val="clear" w:color="auto" w:fill="F8FAFC"/>
            <w:tcMar>
              <w:top w:w="100" w:type="dxa"/>
              <w:left w:w="140" w:type="dxa"/>
              <w:bottom w:w="100" w:type="dxa"/>
              <w:right w:w="140" w:type="dxa"/>
            </w:tcMar>
            <w:vAlign w:val="center"/>
          </w:tcPr>
          <w:p w14:paraId="6EC143E4" w14:textId="77777777" w:rsidR="00B05158" w:rsidRDefault="00C9398D">
            <w:pPr>
              <w:spacing w:before="40" w:after="40" w:line="276" w:lineRule="auto"/>
              <w:jc w:val="center"/>
            </w:pPr>
            <w:r>
              <w:rPr>
                <w:color w:val="0F172A"/>
                <w:sz w:val="19"/>
              </w:rPr>
              <w:t>Buildings</w:t>
            </w:r>
          </w:p>
        </w:tc>
        <w:tc>
          <w:tcPr>
            <w:tcW w:w="3086" w:type="dxa"/>
            <w:shd w:val="clear" w:color="auto" w:fill="F8FAFC"/>
            <w:tcMar>
              <w:top w:w="100" w:type="dxa"/>
              <w:left w:w="140" w:type="dxa"/>
              <w:bottom w:w="100" w:type="dxa"/>
              <w:right w:w="140" w:type="dxa"/>
            </w:tcMar>
            <w:vAlign w:val="center"/>
          </w:tcPr>
          <w:p w14:paraId="07567140" w14:textId="77777777" w:rsidR="00B05158" w:rsidRDefault="00C9398D">
            <w:pPr>
              <w:spacing w:before="40" w:after="40" w:line="276" w:lineRule="auto"/>
            </w:pPr>
            <w:r>
              <w:rPr>
                <w:color w:val="0F172A"/>
                <w:sz w:val="19"/>
              </w:rPr>
              <w:t>BuildingID (PK), Name, Address, CampusLocation</w:t>
            </w:r>
            <w:r>
              <w:rPr>
                <w:color w:val="0F172A"/>
                <w:sz w:val="19"/>
              </w:rPr>
              <w:br/>
              <w:t>Cardinality: 1:N with Rooms</w:t>
            </w:r>
          </w:p>
        </w:tc>
        <w:tc>
          <w:tcPr>
            <w:tcW w:w="3069" w:type="dxa"/>
            <w:shd w:val="clear" w:color="auto" w:fill="F8FAFC"/>
            <w:tcMar>
              <w:top w:w="100" w:type="dxa"/>
              <w:left w:w="140" w:type="dxa"/>
              <w:bottom w:w="100" w:type="dxa"/>
              <w:right w:w="140" w:type="dxa"/>
            </w:tcMar>
            <w:vAlign w:val="center"/>
          </w:tcPr>
          <w:p w14:paraId="1A435BA0" w14:textId="77777777" w:rsidR="00B05158" w:rsidRDefault="00C9398D">
            <w:pPr>
              <w:spacing w:before="40" w:after="40" w:line="276" w:lineRule="auto"/>
            </w:pPr>
            <w:r>
              <w:rPr>
                <w:color w:val="0F172A"/>
                <w:sz w:val="19"/>
              </w:rPr>
              <w:t>Models physical infrastructure blocks across campus. Name is unique.</w:t>
            </w:r>
          </w:p>
        </w:tc>
      </w:tr>
      <w:tr w:rsidR="00CE1448" w:rsidRPr="00F0000F" w14:paraId="2EAFA750" w14:textId="77777777" w:rsidTr="00EB1E5E">
        <w:trPr>
          <w:trHeight w:val="425"/>
          <w:jc w:val="center"/>
        </w:trPr>
        <w:tc>
          <w:tcPr>
            <w:tcW w:w="3090" w:type="dxa"/>
            <w:shd w:val="clear" w:color="auto" w:fill="FFFFFF"/>
            <w:tcMar>
              <w:top w:w="100" w:type="dxa"/>
              <w:left w:w="140" w:type="dxa"/>
              <w:bottom w:w="100" w:type="dxa"/>
              <w:right w:w="140" w:type="dxa"/>
            </w:tcMar>
            <w:vAlign w:val="center"/>
          </w:tcPr>
          <w:p w14:paraId="251EC585" w14:textId="77777777" w:rsidR="00B05158" w:rsidRDefault="00C9398D">
            <w:pPr>
              <w:spacing w:before="40" w:after="40" w:line="276" w:lineRule="auto"/>
              <w:jc w:val="center"/>
            </w:pPr>
            <w:r>
              <w:rPr>
                <w:color w:val="0F172A"/>
                <w:sz w:val="19"/>
              </w:rPr>
              <w:t>Rooms</w:t>
            </w:r>
          </w:p>
        </w:tc>
        <w:tc>
          <w:tcPr>
            <w:tcW w:w="3086" w:type="dxa"/>
            <w:shd w:val="clear" w:color="auto" w:fill="FFFFFF"/>
            <w:tcMar>
              <w:top w:w="100" w:type="dxa"/>
              <w:left w:w="140" w:type="dxa"/>
              <w:bottom w:w="100" w:type="dxa"/>
              <w:right w:w="140" w:type="dxa"/>
            </w:tcMar>
            <w:vAlign w:val="center"/>
          </w:tcPr>
          <w:p w14:paraId="288C423B" w14:textId="77777777" w:rsidR="00B05158" w:rsidRDefault="00C9398D">
            <w:pPr>
              <w:spacing w:before="40" w:after="40" w:line="276" w:lineRule="auto"/>
            </w:pPr>
            <w:r>
              <w:rPr>
                <w:color w:val="0F172A"/>
                <w:sz w:val="19"/>
              </w:rPr>
              <w:t>RoomID (PK), RoomNumber, FloorLevel, BuildingID (FK)</w:t>
            </w:r>
            <w:r>
              <w:rPr>
                <w:color w:val="0F172A"/>
                <w:sz w:val="19"/>
              </w:rPr>
              <w:br/>
              <w:t>Cardinality: 1:N with Assets, 1:N with Requests</w:t>
            </w:r>
          </w:p>
        </w:tc>
        <w:tc>
          <w:tcPr>
            <w:tcW w:w="3069" w:type="dxa"/>
            <w:shd w:val="clear" w:color="auto" w:fill="FFFFFF"/>
            <w:tcMar>
              <w:top w:w="100" w:type="dxa"/>
              <w:left w:w="140" w:type="dxa"/>
              <w:bottom w:w="100" w:type="dxa"/>
              <w:right w:w="140" w:type="dxa"/>
            </w:tcMar>
            <w:vAlign w:val="center"/>
          </w:tcPr>
          <w:p w14:paraId="27D58CC7" w14:textId="77777777" w:rsidR="00B05158" w:rsidRDefault="00C9398D">
            <w:pPr>
              <w:spacing w:before="40" w:after="40" w:line="276" w:lineRule="auto"/>
            </w:pPr>
            <w:r>
              <w:rPr>
                <w:color w:val="0F172A"/>
                <w:sz w:val="19"/>
              </w:rPr>
              <w:t>Identifies discrete classrooms, labs, offices, and hostel rooms. BuildingID references Buildings.</w:t>
            </w:r>
          </w:p>
        </w:tc>
      </w:tr>
      <w:tr w:rsidR="00CE1448" w:rsidRPr="00F0000F" w14:paraId="610A5D7B" w14:textId="77777777" w:rsidTr="00EB1E5E">
        <w:trPr>
          <w:trHeight w:val="425"/>
          <w:jc w:val="center"/>
        </w:trPr>
        <w:tc>
          <w:tcPr>
            <w:tcW w:w="3090" w:type="dxa"/>
            <w:shd w:val="clear" w:color="auto" w:fill="F8FAFC"/>
            <w:tcMar>
              <w:top w:w="100" w:type="dxa"/>
              <w:left w:w="140" w:type="dxa"/>
              <w:bottom w:w="100" w:type="dxa"/>
              <w:right w:w="140" w:type="dxa"/>
            </w:tcMar>
            <w:vAlign w:val="center"/>
          </w:tcPr>
          <w:p w14:paraId="468682BD" w14:textId="77777777" w:rsidR="00B05158" w:rsidRDefault="00C9398D">
            <w:pPr>
              <w:spacing w:before="40" w:after="40" w:line="276" w:lineRule="auto"/>
              <w:jc w:val="center"/>
            </w:pPr>
            <w:r>
              <w:rPr>
                <w:color w:val="0F172A"/>
                <w:sz w:val="19"/>
              </w:rPr>
              <w:t>Assets</w:t>
            </w:r>
          </w:p>
        </w:tc>
        <w:tc>
          <w:tcPr>
            <w:tcW w:w="3086" w:type="dxa"/>
            <w:shd w:val="clear" w:color="auto" w:fill="F8FAFC"/>
            <w:tcMar>
              <w:top w:w="100" w:type="dxa"/>
              <w:left w:w="140" w:type="dxa"/>
              <w:bottom w:w="100" w:type="dxa"/>
              <w:right w:w="140" w:type="dxa"/>
            </w:tcMar>
            <w:vAlign w:val="center"/>
          </w:tcPr>
          <w:p w14:paraId="31525B56" w14:textId="77777777" w:rsidR="00B05158" w:rsidRDefault="00C9398D">
            <w:pPr>
              <w:spacing w:before="40" w:after="40" w:line="276" w:lineRule="auto"/>
            </w:pPr>
            <w:r>
              <w:rPr>
                <w:color w:val="0F172A"/>
                <w:sz w:val="19"/>
              </w:rPr>
              <w:t>AssetID (PK), AssetName, Type, PurchaseDate, Status, RoomID (FK)</w:t>
            </w:r>
            <w:r>
              <w:rPr>
                <w:color w:val="0F172A"/>
                <w:sz w:val="19"/>
              </w:rPr>
              <w:br/>
              <w:t>Cardinality: 1:N with Requests</w:t>
            </w:r>
          </w:p>
        </w:tc>
        <w:tc>
          <w:tcPr>
            <w:tcW w:w="3069" w:type="dxa"/>
            <w:shd w:val="clear" w:color="auto" w:fill="F8FAFC"/>
            <w:tcMar>
              <w:top w:w="100" w:type="dxa"/>
              <w:left w:w="140" w:type="dxa"/>
              <w:bottom w:w="100" w:type="dxa"/>
              <w:right w:w="140" w:type="dxa"/>
            </w:tcMar>
            <w:vAlign w:val="center"/>
          </w:tcPr>
          <w:p w14:paraId="3F86C171" w14:textId="77777777" w:rsidR="00B05158" w:rsidRDefault="00C9398D">
            <w:pPr>
              <w:spacing w:before="40" w:after="40" w:line="276" w:lineRule="auto"/>
            </w:pPr>
            <w:r>
              <w:rPr>
                <w:color w:val="0F172A"/>
                <w:sz w:val="19"/>
              </w:rPr>
              <w:t>Tracks high-value equipment (AC units, projectors, water purifiers). RoomID references Rooms.</w:t>
            </w:r>
          </w:p>
        </w:tc>
      </w:tr>
      <w:tr w:rsidR="00CE1448" w:rsidRPr="00F0000F" w14:paraId="0566C13F" w14:textId="77777777" w:rsidTr="00EB1E5E">
        <w:trPr>
          <w:trHeight w:val="425"/>
          <w:jc w:val="center"/>
        </w:trPr>
        <w:tc>
          <w:tcPr>
            <w:tcW w:w="3090" w:type="dxa"/>
            <w:shd w:val="clear" w:color="auto" w:fill="FFFFFF"/>
            <w:tcMar>
              <w:top w:w="100" w:type="dxa"/>
              <w:left w:w="140" w:type="dxa"/>
              <w:bottom w:w="100" w:type="dxa"/>
              <w:right w:w="140" w:type="dxa"/>
            </w:tcMar>
            <w:vAlign w:val="center"/>
          </w:tcPr>
          <w:p w14:paraId="2FB7E5AB" w14:textId="77777777" w:rsidR="00B05158" w:rsidRDefault="00C9398D">
            <w:pPr>
              <w:spacing w:before="40" w:after="40" w:line="276" w:lineRule="auto"/>
              <w:jc w:val="center"/>
            </w:pPr>
            <w:r>
              <w:rPr>
                <w:color w:val="0F172A"/>
                <w:sz w:val="19"/>
              </w:rPr>
              <w:t>Users</w:t>
            </w:r>
          </w:p>
        </w:tc>
        <w:tc>
          <w:tcPr>
            <w:tcW w:w="3086" w:type="dxa"/>
            <w:shd w:val="clear" w:color="auto" w:fill="FFFFFF"/>
            <w:tcMar>
              <w:top w:w="100" w:type="dxa"/>
              <w:left w:w="140" w:type="dxa"/>
              <w:bottom w:w="100" w:type="dxa"/>
              <w:right w:w="140" w:type="dxa"/>
            </w:tcMar>
            <w:vAlign w:val="center"/>
          </w:tcPr>
          <w:p w14:paraId="3CF28DE3" w14:textId="77777777" w:rsidR="00B05158" w:rsidRDefault="00C9398D">
            <w:pPr>
              <w:spacing w:before="40" w:after="40" w:line="276" w:lineRule="auto"/>
            </w:pPr>
            <w:r>
              <w:rPr>
                <w:color w:val="0F172A"/>
                <w:sz w:val="19"/>
              </w:rPr>
              <w:t>UserID (PK), FirstName, LastName, Email, PhoneNumber, UserRole</w:t>
            </w:r>
            <w:r>
              <w:rPr>
                <w:color w:val="0F172A"/>
                <w:sz w:val="19"/>
              </w:rPr>
              <w:br/>
              <w:t>Cardinality: 1:N with Requests</w:t>
            </w:r>
          </w:p>
        </w:tc>
        <w:tc>
          <w:tcPr>
            <w:tcW w:w="3069" w:type="dxa"/>
            <w:shd w:val="clear" w:color="auto" w:fill="FFFFFF"/>
            <w:tcMar>
              <w:top w:w="100" w:type="dxa"/>
              <w:left w:w="140" w:type="dxa"/>
              <w:bottom w:w="100" w:type="dxa"/>
              <w:right w:w="140" w:type="dxa"/>
            </w:tcMar>
            <w:vAlign w:val="center"/>
          </w:tcPr>
          <w:p w14:paraId="403A2338" w14:textId="77777777" w:rsidR="00B05158" w:rsidRDefault="00C9398D">
            <w:pPr>
              <w:spacing w:before="40" w:after="40" w:line="276" w:lineRule="auto"/>
            </w:pPr>
            <w:r>
              <w:rPr>
                <w:color w:val="0F172A"/>
                <w:sz w:val="19"/>
              </w:rPr>
              <w:t>Maintains registered student, faculty, and administrative profiles. Email is unique.</w:t>
            </w:r>
          </w:p>
        </w:tc>
      </w:tr>
      <w:tr w:rsidR="00CE1448" w:rsidRPr="00F0000F" w14:paraId="23AD4E1B" w14:textId="77777777" w:rsidTr="00EB1E5E">
        <w:trPr>
          <w:trHeight w:val="425"/>
          <w:jc w:val="center"/>
        </w:trPr>
        <w:tc>
          <w:tcPr>
            <w:tcW w:w="3090" w:type="dxa"/>
            <w:shd w:val="clear" w:color="auto" w:fill="F8FAFC"/>
            <w:tcMar>
              <w:top w:w="100" w:type="dxa"/>
              <w:left w:w="140" w:type="dxa"/>
              <w:bottom w:w="100" w:type="dxa"/>
              <w:right w:w="140" w:type="dxa"/>
            </w:tcMar>
            <w:vAlign w:val="center"/>
          </w:tcPr>
          <w:p w14:paraId="1165E873" w14:textId="77777777" w:rsidR="00B05158" w:rsidRDefault="00C9398D">
            <w:pPr>
              <w:spacing w:before="40" w:after="40" w:line="276" w:lineRule="auto"/>
            </w:pPr>
            <w:r>
              <w:rPr>
                <w:color w:val="0F172A"/>
                <w:sz w:val="19"/>
              </w:rPr>
              <w:t>Categories</w:t>
            </w:r>
          </w:p>
        </w:tc>
        <w:tc>
          <w:tcPr>
            <w:tcW w:w="3086" w:type="dxa"/>
            <w:shd w:val="clear" w:color="auto" w:fill="F8FAFC"/>
            <w:tcMar>
              <w:top w:w="100" w:type="dxa"/>
              <w:left w:w="140" w:type="dxa"/>
              <w:bottom w:w="100" w:type="dxa"/>
              <w:right w:w="140" w:type="dxa"/>
            </w:tcMar>
            <w:vAlign w:val="center"/>
          </w:tcPr>
          <w:p w14:paraId="0D9333BC" w14:textId="77777777" w:rsidR="00B05158" w:rsidRDefault="00C9398D">
            <w:pPr>
              <w:spacing w:before="40" w:after="40" w:line="276" w:lineRule="auto"/>
            </w:pPr>
            <w:r>
              <w:rPr>
                <w:color w:val="0F172A"/>
                <w:sz w:val="19"/>
              </w:rPr>
              <w:t>CategoryID (PK), CategoryName</w:t>
            </w:r>
            <w:r>
              <w:rPr>
                <w:color w:val="0F172A"/>
                <w:sz w:val="19"/>
              </w:rPr>
              <w:br/>
            </w:r>
            <w:r>
              <w:rPr>
                <w:color w:val="0F172A"/>
                <w:sz w:val="19"/>
              </w:rPr>
              <w:t>Cardinality: 1:N with Requests</w:t>
            </w:r>
          </w:p>
        </w:tc>
        <w:tc>
          <w:tcPr>
            <w:tcW w:w="3069" w:type="dxa"/>
            <w:shd w:val="clear" w:color="auto" w:fill="F8FAFC"/>
            <w:tcMar>
              <w:top w:w="100" w:type="dxa"/>
              <w:left w:w="140" w:type="dxa"/>
              <w:bottom w:w="100" w:type="dxa"/>
              <w:right w:w="140" w:type="dxa"/>
            </w:tcMar>
            <w:vAlign w:val="center"/>
          </w:tcPr>
          <w:p w14:paraId="6334705D" w14:textId="77777777" w:rsidR="00B05158" w:rsidRDefault="00C9398D">
            <w:pPr>
              <w:spacing w:before="40" w:after="40" w:line="276" w:lineRule="auto"/>
            </w:pPr>
            <w:r>
              <w:rPr>
                <w:color w:val="0F172A"/>
                <w:sz w:val="19"/>
              </w:rPr>
              <w:t>Classifies trade disciplines: Electrical, Plumbing, HVAC, Carpentry, General.</w:t>
            </w:r>
          </w:p>
        </w:tc>
      </w:tr>
      <w:tr w:rsidR="00CE1448" w:rsidRPr="00F0000F" w14:paraId="47B81F80" w14:textId="77777777" w:rsidTr="00EB1E5E">
        <w:trPr>
          <w:trHeight w:val="425"/>
          <w:jc w:val="center"/>
        </w:trPr>
        <w:tc>
          <w:tcPr>
            <w:tcW w:w="3090" w:type="dxa"/>
            <w:shd w:val="clear" w:color="auto" w:fill="FFFFFF"/>
            <w:tcMar>
              <w:top w:w="100" w:type="dxa"/>
              <w:left w:w="140" w:type="dxa"/>
              <w:bottom w:w="100" w:type="dxa"/>
              <w:right w:w="140" w:type="dxa"/>
            </w:tcMar>
            <w:vAlign w:val="center"/>
          </w:tcPr>
          <w:p w14:paraId="6DC77B0C" w14:textId="77777777" w:rsidR="00B05158" w:rsidRDefault="00C9398D">
            <w:pPr>
              <w:spacing w:before="40" w:after="40" w:line="276" w:lineRule="auto"/>
              <w:jc w:val="center"/>
            </w:pPr>
            <w:r>
              <w:rPr>
                <w:color w:val="0F172A"/>
                <w:sz w:val="19"/>
              </w:rPr>
              <w:lastRenderedPageBreak/>
              <w:t>Priority</w:t>
            </w:r>
          </w:p>
        </w:tc>
        <w:tc>
          <w:tcPr>
            <w:tcW w:w="3086" w:type="dxa"/>
            <w:shd w:val="clear" w:color="auto" w:fill="FFFFFF"/>
            <w:tcMar>
              <w:top w:w="100" w:type="dxa"/>
              <w:left w:w="140" w:type="dxa"/>
              <w:bottom w:w="100" w:type="dxa"/>
              <w:right w:w="140" w:type="dxa"/>
            </w:tcMar>
            <w:vAlign w:val="center"/>
          </w:tcPr>
          <w:p w14:paraId="18C85E58" w14:textId="77777777" w:rsidR="00B05158" w:rsidRDefault="00C9398D">
            <w:pPr>
              <w:spacing w:before="40" w:after="40" w:line="276" w:lineRule="auto"/>
            </w:pPr>
            <w:r>
              <w:rPr>
                <w:color w:val="0F172A"/>
                <w:sz w:val="19"/>
              </w:rPr>
              <w:t>PriorityID (PK), LevelName, ResponseTime</w:t>
            </w:r>
            <w:r>
              <w:rPr>
                <w:color w:val="0F172A"/>
                <w:sz w:val="19"/>
              </w:rPr>
              <w:br/>
              <w:t>Cardinality: 1:N with Requests</w:t>
            </w:r>
          </w:p>
        </w:tc>
        <w:tc>
          <w:tcPr>
            <w:tcW w:w="3069" w:type="dxa"/>
            <w:shd w:val="clear" w:color="auto" w:fill="FFFFFF"/>
            <w:tcMar>
              <w:top w:w="100" w:type="dxa"/>
              <w:left w:w="140" w:type="dxa"/>
              <w:bottom w:w="100" w:type="dxa"/>
              <w:right w:w="140" w:type="dxa"/>
            </w:tcMar>
            <w:vAlign w:val="center"/>
          </w:tcPr>
          <w:p w14:paraId="59D8077F" w14:textId="77777777" w:rsidR="00B05158" w:rsidRDefault="00C9398D">
            <w:pPr>
              <w:spacing w:before="40" w:after="40" w:line="276" w:lineRule="auto"/>
            </w:pPr>
            <w:r>
              <w:rPr>
                <w:color w:val="0F172A"/>
                <w:sz w:val="19"/>
              </w:rPr>
              <w:t>Defines SLA resolution targets: Emergency (2h), High (6h), Medium (24h), Low (48h).</w:t>
            </w:r>
          </w:p>
        </w:tc>
      </w:tr>
      <w:tr w:rsidR="00B05158" w14:paraId="506B0353" w14:textId="77777777">
        <w:trPr>
          <w:jc w:val="center"/>
        </w:trPr>
        <w:tc>
          <w:tcPr>
            <w:tcW w:w="3020" w:type="dxa"/>
            <w:shd w:val="clear" w:color="auto" w:fill="F8FAFC"/>
            <w:tcMar>
              <w:top w:w="100" w:type="dxa"/>
              <w:left w:w="140" w:type="dxa"/>
              <w:bottom w:w="100" w:type="dxa"/>
              <w:right w:w="140" w:type="dxa"/>
            </w:tcMar>
          </w:tcPr>
          <w:p w14:paraId="4FA46F73" w14:textId="77777777" w:rsidR="00B05158" w:rsidRDefault="00C9398D">
            <w:pPr>
              <w:spacing w:before="40" w:after="40" w:line="276" w:lineRule="auto"/>
              <w:jc w:val="center"/>
            </w:pPr>
            <w:r>
              <w:rPr>
                <w:color w:val="0F172A"/>
                <w:sz w:val="19"/>
              </w:rPr>
              <w:t>Requests</w:t>
            </w:r>
          </w:p>
        </w:tc>
        <w:tc>
          <w:tcPr>
            <w:tcW w:w="3013" w:type="dxa"/>
            <w:shd w:val="clear" w:color="auto" w:fill="F8FAFC"/>
            <w:tcMar>
              <w:top w:w="100" w:type="dxa"/>
              <w:left w:w="140" w:type="dxa"/>
              <w:bottom w:w="100" w:type="dxa"/>
              <w:right w:w="140" w:type="dxa"/>
            </w:tcMar>
          </w:tcPr>
          <w:p w14:paraId="72546039" w14:textId="77777777" w:rsidR="00B05158" w:rsidRDefault="00C9398D">
            <w:pPr>
              <w:spacing w:before="40" w:after="40" w:line="276" w:lineRule="auto"/>
            </w:pPr>
            <w:r>
              <w:rPr>
                <w:color w:val="0F172A"/>
                <w:sz w:val="19"/>
              </w:rPr>
              <w:t>RequestID (PK), RequestCode, UserID (FK), RoomID (FK), AssetID (FK), CategoryID (FK), PriorityID (FK), Description, DateSubmitted, CurrentStatus</w:t>
            </w:r>
          </w:p>
        </w:tc>
        <w:tc>
          <w:tcPr>
            <w:tcW w:w="2986" w:type="dxa"/>
            <w:shd w:val="clear" w:color="auto" w:fill="F8FAFC"/>
            <w:tcMar>
              <w:top w:w="100" w:type="dxa"/>
              <w:left w:w="140" w:type="dxa"/>
              <w:bottom w:w="100" w:type="dxa"/>
              <w:right w:w="140" w:type="dxa"/>
            </w:tcMar>
          </w:tcPr>
          <w:p w14:paraId="29FC558E" w14:textId="77777777" w:rsidR="00B05158" w:rsidRDefault="00C9398D">
            <w:pPr>
              <w:spacing w:before="40" w:after="40" w:line="276" w:lineRule="auto"/>
            </w:pPr>
            <w:r>
              <w:rPr>
                <w:color w:val="0F172A"/>
                <w:sz w:val="19"/>
              </w:rPr>
              <w:t>Central transaction hub representing maintenance tickets. RequestCode is unique.</w:t>
            </w:r>
          </w:p>
        </w:tc>
      </w:tr>
      <w:tr w:rsidR="00B05158" w14:paraId="61553D1D" w14:textId="77777777">
        <w:trPr>
          <w:jc w:val="center"/>
        </w:trPr>
        <w:tc>
          <w:tcPr>
            <w:tcW w:w="3020" w:type="dxa"/>
            <w:shd w:val="clear" w:color="auto" w:fill="FFFFFF"/>
            <w:tcMar>
              <w:top w:w="100" w:type="dxa"/>
              <w:left w:w="140" w:type="dxa"/>
              <w:bottom w:w="100" w:type="dxa"/>
              <w:right w:w="140" w:type="dxa"/>
            </w:tcMar>
          </w:tcPr>
          <w:p w14:paraId="346B5FB8" w14:textId="77777777" w:rsidR="00B05158" w:rsidRDefault="00C9398D">
            <w:pPr>
              <w:spacing w:before="40" w:after="40" w:line="276" w:lineRule="auto"/>
            </w:pPr>
            <w:r>
              <w:rPr>
                <w:color w:val="0F172A"/>
                <w:sz w:val="19"/>
              </w:rPr>
              <w:t>Technicians</w:t>
            </w:r>
          </w:p>
        </w:tc>
        <w:tc>
          <w:tcPr>
            <w:tcW w:w="3013" w:type="dxa"/>
            <w:shd w:val="clear" w:color="auto" w:fill="FFFFFF"/>
            <w:tcMar>
              <w:top w:w="100" w:type="dxa"/>
              <w:left w:w="140" w:type="dxa"/>
              <w:bottom w:w="100" w:type="dxa"/>
              <w:right w:w="140" w:type="dxa"/>
            </w:tcMar>
          </w:tcPr>
          <w:p w14:paraId="1643E426" w14:textId="77777777" w:rsidR="00B05158" w:rsidRDefault="00C9398D">
            <w:pPr>
              <w:spacing w:before="40" w:after="40" w:line="276" w:lineRule="auto"/>
            </w:pPr>
            <w:r>
              <w:rPr>
                <w:color w:val="0F172A"/>
                <w:sz w:val="19"/>
              </w:rPr>
              <w:t>TechnicianID (PK), FirstName, LastName, Specialization, AvailabilityStatus</w:t>
            </w:r>
            <w:r>
              <w:rPr>
                <w:color w:val="0F172A"/>
                <w:sz w:val="19"/>
              </w:rPr>
              <w:br/>
              <w:t>Cardinality: 1:N with Assignments</w:t>
            </w:r>
          </w:p>
        </w:tc>
        <w:tc>
          <w:tcPr>
            <w:tcW w:w="2986" w:type="dxa"/>
            <w:shd w:val="clear" w:color="auto" w:fill="FFFFFF"/>
            <w:tcMar>
              <w:top w:w="100" w:type="dxa"/>
              <w:left w:w="140" w:type="dxa"/>
              <w:bottom w:w="100" w:type="dxa"/>
              <w:right w:w="140" w:type="dxa"/>
            </w:tcMar>
          </w:tcPr>
          <w:p w14:paraId="4594322A" w14:textId="77777777" w:rsidR="00B05158" w:rsidRDefault="00C9398D">
            <w:pPr>
              <w:spacing w:before="40" w:after="40" w:line="276" w:lineRule="auto"/>
            </w:pPr>
            <w:r>
              <w:rPr>
                <w:color w:val="0F172A"/>
                <w:sz w:val="19"/>
              </w:rPr>
              <w:t>Certified campus repair staff. AvailabilityStatus reflects current dispatch readiness.</w:t>
            </w:r>
          </w:p>
        </w:tc>
      </w:tr>
      <w:tr w:rsidR="00B05158" w14:paraId="7AA3088C" w14:textId="77777777">
        <w:trPr>
          <w:jc w:val="center"/>
        </w:trPr>
        <w:tc>
          <w:tcPr>
            <w:tcW w:w="3020" w:type="dxa"/>
            <w:shd w:val="clear" w:color="auto" w:fill="F8FAFC"/>
            <w:tcMar>
              <w:top w:w="100" w:type="dxa"/>
              <w:left w:w="140" w:type="dxa"/>
              <w:bottom w:w="100" w:type="dxa"/>
              <w:right w:w="140" w:type="dxa"/>
            </w:tcMar>
          </w:tcPr>
          <w:p w14:paraId="1E1662CB" w14:textId="77777777" w:rsidR="00B05158" w:rsidRDefault="00C9398D">
            <w:pPr>
              <w:spacing w:before="40" w:after="40" w:line="276" w:lineRule="auto"/>
            </w:pPr>
            <w:r>
              <w:rPr>
                <w:color w:val="0F172A"/>
                <w:sz w:val="19"/>
              </w:rPr>
              <w:t>Assignments</w:t>
            </w:r>
          </w:p>
        </w:tc>
        <w:tc>
          <w:tcPr>
            <w:tcW w:w="3013" w:type="dxa"/>
            <w:shd w:val="clear" w:color="auto" w:fill="F8FAFC"/>
            <w:tcMar>
              <w:top w:w="100" w:type="dxa"/>
              <w:left w:w="140" w:type="dxa"/>
              <w:bottom w:w="100" w:type="dxa"/>
              <w:right w:w="140" w:type="dxa"/>
            </w:tcMar>
          </w:tcPr>
          <w:p w14:paraId="5BD8D6BE" w14:textId="77777777" w:rsidR="00B05158" w:rsidRDefault="00C9398D">
            <w:pPr>
              <w:spacing w:before="40" w:after="40" w:line="276" w:lineRule="auto"/>
            </w:pPr>
            <w:r>
              <w:rPr>
                <w:color w:val="0F172A"/>
                <w:sz w:val="19"/>
              </w:rPr>
              <w:t>AssignmentID (PK), RequestID (FK), TechnicianID (FK), AssignmentDate, CompletionDate</w:t>
            </w:r>
            <w:r>
              <w:rPr>
                <w:color w:val="0F172A"/>
                <w:sz w:val="19"/>
              </w:rPr>
              <w:br/>
              <w:t>Cardinality: 1:N with Work_Logs</w:t>
            </w:r>
          </w:p>
        </w:tc>
        <w:tc>
          <w:tcPr>
            <w:tcW w:w="2986" w:type="dxa"/>
            <w:shd w:val="clear" w:color="auto" w:fill="F8FAFC"/>
            <w:tcMar>
              <w:top w:w="100" w:type="dxa"/>
              <w:left w:w="140" w:type="dxa"/>
              <w:bottom w:w="100" w:type="dxa"/>
              <w:right w:w="140" w:type="dxa"/>
            </w:tcMar>
          </w:tcPr>
          <w:p w14:paraId="28B31E6D" w14:textId="77777777" w:rsidR="00B05158" w:rsidRDefault="00C9398D">
            <w:pPr>
              <w:spacing w:before="40" w:after="40" w:line="276" w:lineRule="auto"/>
            </w:pPr>
            <w:r>
              <w:rPr>
                <w:color w:val="0F172A"/>
                <w:sz w:val="19"/>
              </w:rPr>
              <w:t>Maps requests to technicians. Enforces max 3 active work orders per technician.</w:t>
            </w:r>
          </w:p>
        </w:tc>
      </w:tr>
      <w:tr w:rsidR="00B05158" w14:paraId="2B94FF73" w14:textId="77777777">
        <w:trPr>
          <w:jc w:val="center"/>
        </w:trPr>
        <w:tc>
          <w:tcPr>
            <w:tcW w:w="3020" w:type="dxa"/>
            <w:shd w:val="clear" w:color="auto" w:fill="FFFFFF"/>
            <w:tcMar>
              <w:top w:w="100" w:type="dxa"/>
              <w:left w:w="140" w:type="dxa"/>
              <w:bottom w:w="100" w:type="dxa"/>
              <w:right w:w="140" w:type="dxa"/>
            </w:tcMar>
          </w:tcPr>
          <w:p w14:paraId="5B8BD19A" w14:textId="77777777" w:rsidR="00B05158" w:rsidRDefault="00C9398D">
            <w:pPr>
              <w:spacing w:before="40" w:after="40" w:line="276" w:lineRule="auto"/>
              <w:jc w:val="center"/>
            </w:pPr>
            <w:r>
              <w:rPr>
                <w:color w:val="0F172A"/>
                <w:sz w:val="19"/>
              </w:rPr>
              <w:t>Work_Logs</w:t>
            </w:r>
          </w:p>
        </w:tc>
        <w:tc>
          <w:tcPr>
            <w:tcW w:w="3013" w:type="dxa"/>
            <w:shd w:val="clear" w:color="auto" w:fill="FFFFFF"/>
            <w:tcMar>
              <w:top w:w="100" w:type="dxa"/>
              <w:left w:w="140" w:type="dxa"/>
              <w:bottom w:w="100" w:type="dxa"/>
              <w:right w:w="140" w:type="dxa"/>
            </w:tcMar>
          </w:tcPr>
          <w:p w14:paraId="1DF4ECC5" w14:textId="77777777" w:rsidR="00B05158" w:rsidRDefault="00C9398D">
            <w:pPr>
              <w:spacing w:before="40" w:after="40" w:line="276" w:lineRule="auto"/>
            </w:pPr>
            <w:r>
              <w:rPr>
                <w:color w:val="0F172A"/>
                <w:sz w:val="19"/>
              </w:rPr>
              <w:t>LogID (PK), AssignmentID (FK), LogEntryDate, Description, HoursSpent</w:t>
            </w:r>
            <w:r>
              <w:rPr>
                <w:color w:val="0F172A"/>
                <w:sz w:val="19"/>
              </w:rPr>
              <w:br/>
              <w:t>Cardinality: N:1 with Assignments</w:t>
            </w:r>
          </w:p>
        </w:tc>
        <w:tc>
          <w:tcPr>
            <w:tcW w:w="2986" w:type="dxa"/>
            <w:shd w:val="clear" w:color="auto" w:fill="FFFFFF"/>
            <w:tcMar>
              <w:top w:w="100" w:type="dxa"/>
              <w:left w:w="140" w:type="dxa"/>
              <w:bottom w:w="100" w:type="dxa"/>
              <w:right w:w="140" w:type="dxa"/>
            </w:tcMar>
          </w:tcPr>
          <w:p w14:paraId="582C03A7" w14:textId="77777777" w:rsidR="00B05158" w:rsidRDefault="00C9398D">
            <w:pPr>
              <w:spacing w:before="40" w:after="40" w:line="276" w:lineRule="auto"/>
            </w:pPr>
            <w:r>
              <w:rPr>
                <w:color w:val="0F172A"/>
                <w:sz w:val="19"/>
              </w:rPr>
              <w:t>Captures detailed labor hours and repair notes recorded by technicians.</w:t>
            </w:r>
          </w:p>
        </w:tc>
      </w:tr>
      <w:tr w:rsidR="00B05158" w14:paraId="4460DAF2" w14:textId="77777777">
        <w:trPr>
          <w:jc w:val="center"/>
        </w:trPr>
        <w:tc>
          <w:tcPr>
            <w:tcW w:w="3020" w:type="dxa"/>
            <w:shd w:val="clear" w:color="auto" w:fill="F8FAFC"/>
            <w:tcMar>
              <w:top w:w="100" w:type="dxa"/>
              <w:left w:w="140" w:type="dxa"/>
              <w:bottom w:w="100" w:type="dxa"/>
              <w:right w:w="140" w:type="dxa"/>
            </w:tcMar>
          </w:tcPr>
          <w:p w14:paraId="0E18BA31" w14:textId="77777777" w:rsidR="00B05158" w:rsidRDefault="00C9398D">
            <w:pPr>
              <w:spacing w:before="40" w:after="40" w:line="276" w:lineRule="auto"/>
              <w:jc w:val="center"/>
            </w:pPr>
            <w:r>
              <w:rPr>
                <w:color w:val="0F172A"/>
                <w:sz w:val="19"/>
              </w:rPr>
              <w:t>Materials</w:t>
            </w:r>
          </w:p>
        </w:tc>
        <w:tc>
          <w:tcPr>
            <w:tcW w:w="3013" w:type="dxa"/>
            <w:shd w:val="clear" w:color="auto" w:fill="F8FAFC"/>
            <w:tcMar>
              <w:top w:w="100" w:type="dxa"/>
              <w:left w:w="140" w:type="dxa"/>
              <w:bottom w:w="100" w:type="dxa"/>
              <w:right w:w="140" w:type="dxa"/>
            </w:tcMar>
          </w:tcPr>
          <w:p w14:paraId="65ABB45A" w14:textId="77777777" w:rsidR="00B05158" w:rsidRDefault="00C9398D">
            <w:pPr>
              <w:spacing w:before="40" w:after="40" w:line="276" w:lineRule="auto"/>
            </w:pPr>
            <w:r>
              <w:rPr>
                <w:color w:val="0F172A"/>
                <w:sz w:val="19"/>
              </w:rPr>
              <w:t>MaterialID (PK), MaterialName, UnitCost, QuantityInStock, ReorderLevel</w:t>
            </w:r>
            <w:r>
              <w:rPr>
                <w:color w:val="0F172A"/>
                <w:sz w:val="19"/>
              </w:rPr>
              <w:br/>
              <w:t>Cardinality: 1:N with Request_Materials</w:t>
            </w:r>
          </w:p>
        </w:tc>
        <w:tc>
          <w:tcPr>
            <w:tcW w:w="2986" w:type="dxa"/>
            <w:shd w:val="clear" w:color="auto" w:fill="F8FAFC"/>
            <w:tcMar>
              <w:top w:w="100" w:type="dxa"/>
              <w:left w:w="140" w:type="dxa"/>
              <w:bottom w:w="100" w:type="dxa"/>
              <w:right w:w="140" w:type="dxa"/>
            </w:tcMar>
          </w:tcPr>
          <w:p w14:paraId="0732D6A3" w14:textId="77777777" w:rsidR="00B05158" w:rsidRDefault="00C9398D">
            <w:pPr>
              <w:spacing w:before="40" w:after="40" w:line="276" w:lineRule="auto"/>
            </w:pPr>
            <w:r>
              <w:rPr>
                <w:color w:val="0F172A"/>
                <w:sz w:val="19"/>
              </w:rPr>
              <w:t>Maintains replacement parts catalog and current inventory levels.</w:t>
            </w:r>
          </w:p>
        </w:tc>
      </w:tr>
      <w:tr w:rsidR="00B05158" w14:paraId="683943C0" w14:textId="77777777">
        <w:trPr>
          <w:jc w:val="center"/>
        </w:trPr>
        <w:tc>
          <w:tcPr>
            <w:tcW w:w="3020" w:type="dxa"/>
            <w:shd w:val="clear" w:color="auto" w:fill="FFFFFF"/>
            <w:tcMar>
              <w:top w:w="100" w:type="dxa"/>
              <w:left w:w="140" w:type="dxa"/>
              <w:bottom w:w="100" w:type="dxa"/>
              <w:right w:w="140" w:type="dxa"/>
            </w:tcMar>
          </w:tcPr>
          <w:p w14:paraId="52BC4470" w14:textId="77777777" w:rsidR="00B05158" w:rsidRDefault="00C9398D">
            <w:pPr>
              <w:spacing w:before="40" w:after="40" w:line="276" w:lineRule="auto"/>
            </w:pPr>
            <w:r>
              <w:rPr>
                <w:color w:val="0F172A"/>
                <w:sz w:val="19"/>
              </w:rPr>
              <w:t>Request_Materials</w:t>
            </w:r>
          </w:p>
        </w:tc>
        <w:tc>
          <w:tcPr>
            <w:tcW w:w="3013" w:type="dxa"/>
            <w:shd w:val="clear" w:color="auto" w:fill="FFFFFF"/>
            <w:tcMar>
              <w:top w:w="100" w:type="dxa"/>
              <w:left w:w="140" w:type="dxa"/>
              <w:bottom w:w="100" w:type="dxa"/>
              <w:right w:w="140" w:type="dxa"/>
            </w:tcMar>
          </w:tcPr>
          <w:p w14:paraId="1B9A6451" w14:textId="77777777" w:rsidR="00B05158" w:rsidRDefault="00C9398D">
            <w:pPr>
              <w:spacing w:before="40" w:after="40" w:line="276" w:lineRule="auto"/>
            </w:pPr>
            <w:r>
              <w:rPr>
                <w:color w:val="0F172A"/>
                <w:sz w:val="19"/>
              </w:rPr>
              <w:t>RequestID (FK), MaterialID (FK), QuantityUsed</w:t>
            </w:r>
            <w:r>
              <w:rPr>
                <w:color w:val="0F172A"/>
                <w:sz w:val="19"/>
              </w:rPr>
              <w:br/>
              <w:t>Cardinality: M:N associative entity</w:t>
            </w:r>
          </w:p>
        </w:tc>
        <w:tc>
          <w:tcPr>
            <w:tcW w:w="2986" w:type="dxa"/>
            <w:shd w:val="clear" w:color="auto" w:fill="FFFFFF"/>
            <w:tcMar>
              <w:top w:w="100" w:type="dxa"/>
              <w:left w:w="140" w:type="dxa"/>
              <w:bottom w:w="100" w:type="dxa"/>
              <w:right w:w="140" w:type="dxa"/>
            </w:tcMar>
          </w:tcPr>
          <w:p w14:paraId="0D0732EC" w14:textId="77777777" w:rsidR="00B05158" w:rsidRDefault="00C9398D">
            <w:pPr>
              <w:spacing w:before="40" w:after="40" w:line="276" w:lineRule="auto"/>
            </w:pPr>
            <w:r>
              <w:rPr>
                <w:color w:val="0F172A"/>
                <w:sz w:val="19"/>
              </w:rPr>
              <w:t>Records spare parts consumed per maintenance job. Decrements stock atomically.</w:t>
            </w:r>
          </w:p>
        </w:tc>
      </w:tr>
      <w:tr w:rsidR="00B05158" w14:paraId="434327B8" w14:textId="77777777">
        <w:trPr>
          <w:jc w:val="center"/>
        </w:trPr>
        <w:tc>
          <w:tcPr>
            <w:tcW w:w="3020" w:type="dxa"/>
            <w:shd w:val="clear" w:color="auto" w:fill="F8FAFC"/>
            <w:tcMar>
              <w:top w:w="100" w:type="dxa"/>
              <w:left w:w="140" w:type="dxa"/>
              <w:bottom w:w="100" w:type="dxa"/>
              <w:right w:w="140" w:type="dxa"/>
            </w:tcMar>
          </w:tcPr>
          <w:p w14:paraId="77E9098B" w14:textId="77777777" w:rsidR="00B05158" w:rsidRDefault="00C9398D">
            <w:pPr>
              <w:spacing w:before="40" w:after="40" w:line="276" w:lineRule="auto"/>
              <w:jc w:val="center"/>
            </w:pPr>
            <w:r>
              <w:rPr>
                <w:color w:val="0F172A"/>
                <w:sz w:val="19"/>
              </w:rPr>
              <w:t>Costs</w:t>
            </w:r>
          </w:p>
        </w:tc>
        <w:tc>
          <w:tcPr>
            <w:tcW w:w="3013" w:type="dxa"/>
            <w:shd w:val="clear" w:color="auto" w:fill="F8FAFC"/>
            <w:tcMar>
              <w:top w:w="100" w:type="dxa"/>
              <w:left w:w="140" w:type="dxa"/>
              <w:bottom w:w="100" w:type="dxa"/>
              <w:right w:w="140" w:type="dxa"/>
            </w:tcMar>
          </w:tcPr>
          <w:p w14:paraId="42200FCF" w14:textId="77777777" w:rsidR="00B05158" w:rsidRDefault="00C9398D">
            <w:pPr>
              <w:spacing w:before="40" w:after="40" w:line="276" w:lineRule="auto"/>
            </w:pPr>
            <w:r>
              <w:rPr>
                <w:color w:val="0F172A"/>
                <w:sz w:val="19"/>
              </w:rPr>
              <w:t>CostID (PK), RequestID (FK), CostType, Amount, IncurredDate</w:t>
            </w:r>
            <w:r>
              <w:rPr>
                <w:color w:val="0F172A"/>
                <w:sz w:val="19"/>
              </w:rPr>
              <w:br/>
              <w:t>Cardinality: N:1 with Requests</w:t>
            </w:r>
          </w:p>
        </w:tc>
        <w:tc>
          <w:tcPr>
            <w:tcW w:w="2986" w:type="dxa"/>
            <w:shd w:val="clear" w:color="auto" w:fill="F8FAFC"/>
            <w:tcMar>
              <w:top w:w="100" w:type="dxa"/>
              <w:left w:w="140" w:type="dxa"/>
              <w:bottom w:w="100" w:type="dxa"/>
              <w:right w:w="140" w:type="dxa"/>
            </w:tcMar>
          </w:tcPr>
          <w:p w14:paraId="630B4AD8" w14:textId="77777777" w:rsidR="00B05158" w:rsidRDefault="00C9398D">
            <w:pPr>
              <w:spacing w:before="40" w:after="40" w:line="276" w:lineRule="auto"/>
            </w:pPr>
            <w:r>
              <w:rPr>
                <w:color w:val="0F172A"/>
                <w:sz w:val="19"/>
              </w:rPr>
              <w:t>Stores ledger records for material consumption and labor charges.</w:t>
            </w:r>
          </w:p>
        </w:tc>
      </w:tr>
      <w:tr w:rsidR="00B05158" w14:paraId="05894040" w14:textId="77777777">
        <w:trPr>
          <w:jc w:val="center"/>
        </w:trPr>
        <w:tc>
          <w:tcPr>
            <w:tcW w:w="3020" w:type="dxa"/>
            <w:shd w:val="clear" w:color="auto" w:fill="FFFFFF"/>
            <w:tcMar>
              <w:top w:w="100" w:type="dxa"/>
              <w:left w:w="140" w:type="dxa"/>
              <w:bottom w:w="100" w:type="dxa"/>
              <w:right w:w="140" w:type="dxa"/>
            </w:tcMar>
          </w:tcPr>
          <w:p w14:paraId="0257A33A" w14:textId="77777777" w:rsidR="00B05158" w:rsidRDefault="00C9398D">
            <w:pPr>
              <w:spacing w:before="40" w:after="40" w:line="276" w:lineRule="auto"/>
            </w:pPr>
            <w:r>
              <w:rPr>
                <w:color w:val="0F172A"/>
                <w:sz w:val="19"/>
              </w:rPr>
              <w:t>Status_History</w:t>
            </w:r>
          </w:p>
        </w:tc>
        <w:tc>
          <w:tcPr>
            <w:tcW w:w="3013" w:type="dxa"/>
            <w:shd w:val="clear" w:color="auto" w:fill="FFFFFF"/>
            <w:tcMar>
              <w:top w:w="100" w:type="dxa"/>
              <w:left w:w="140" w:type="dxa"/>
              <w:bottom w:w="100" w:type="dxa"/>
              <w:right w:w="140" w:type="dxa"/>
            </w:tcMar>
          </w:tcPr>
          <w:p w14:paraId="771D9254" w14:textId="77777777" w:rsidR="00B05158" w:rsidRDefault="00C9398D">
            <w:pPr>
              <w:spacing w:before="40" w:after="40" w:line="276" w:lineRule="auto"/>
            </w:pPr>
            <w:r>
              <w:rPr>
                <w:color w:val="0F172A"/>
                <w:sz w:val="19"/>
              </w:rPr>
              <w:t>StatusLogID (PK), RequestID (FK), StatusChangeDate, PreviousStatus, NewStatus</w:t>
            </w:r>
            <w:r>
              <w:rPr>
                <w:color w:val="0F172A"/>
                <w:sz w:val="19"/>
              </w:rPr>
              <w:br/>
              <w:t>Cardinality: N:1 with Requests</w:t>
            </w:r>
          </w:p>
        </w:tc>
        <w:tc>
          <w:tcPr>
            <w:tcW w:w="2986" w:type="dxa"/>
            <w:shd w:val="clear" w:color="auto" w:fill="FFFFFF"/>
            <w:tcMar>
              <w:top w:w="100" w:type="dxa"/>
              <w:left w:w="140" w:type="dxa"/>
              <w:bottom w:w="100" w:type="dxa"/>
              <w:right w:w="140" w:type="dxa"/>
            </w:tcMar>
          </w:tcPr>
          <w:p w14:paraId="44838B71" w14:textId="77777777" w:rsidR="00B05158" w:rsidRDefault="00C9398D">
            <w:pPr>
              <w:spacing w:before="40" w:after="40" w:line="276" w:lineRule="auto"/>
            </w:pPr>
            <w:r>
              <w:rPr>
                <w:color w:val="0F172A"/>
                <w:sz w:val="19"/>
              </w:rPr>
              <w:t>Immutable audit trail capturing all state transitions across ticket lifecycles.</w:t>
            </w:r>
          </w:p>
        </w:tc>
      </w:tr>
      <w:tr w:rsidR="00B05158" w14:paraId="0BC1CC13" w14:textId="77777777">
        <w:trPr>
          <w:jc w:val="center"/>
        </w:trPr>
        <w:tc>
          <w:tcPr>
            <w:tcW w:w="3020" w:type="dxa"/>
            <w:shd w:val="clear" w:color="auto" w:fill="F8FAFC"/>
            <w:tcMar>
              <w:top w:w="100" w:type="dxa"/>
              <w:left w:w="140" w:type="dxa"/>
              <w:bottom w:w="100" w:type="dxa"/>
              <w:right w:w="140" w:type="dxa"/>
            </w:tcMar>
          </w:tcPr>
          <w:p w14:paraId="7D7294B0" w14:textId="77777777" w:rsidR="00B05158" w:rsidRDefault="00C9398D">
            <w:pPr>
              <w:spacing w:before="40" w:after="40" w:line="276" w:lineRule="auto"/>
              <w:jc w:val="center"/>
            </w:pPr>
            <w:r>
              <w:rPr>
                <w:color w:val="0F172A"/>
                <w:sz w:val="19"/>
              </w:rPr>
              <w:t>Feedback</w:t>
            </w:r>
          </w:p>
        </w:tc>
        <w:tc>
          <w:tcPr>
            <w:tcW w:w="3013" w:type="dxa"/>
            <w:shd w:val="clear" w:color="auto" w:fill="F8FAFC"/>
            <w:tcMar>
              <w:top w:w="100" w:type="dxa"/>
              <w:left w:w="140" w:type="dxa"/>
              <w:bottom w:w="100" w:type="dxa"/>
              <w:right w:w="140" w:type="dxa"/>
            </w:tcMar>
          </w:tcPr>
          <w:p w14:paraId="2FBF220B" w14:textId="77777777" w:rsidR="00B05158" w:rsidRDefault="00C9398D">
            <w:pPr>
              <w:spacing w:before="40" w:after="40" w:line="276" w:lineRule="auto"/>
            </w:pPr>
            <w:r>
              <w:rPr>
                <w:color w:val="0F172A"/>
                <w:sz w:val="19"/>
              </w:rPr>
              <w:t>FeedbackID (PK), RequestID (FK), Rating, Comments, SubmissionDate</w:t>
            </w:r>
            <w:r>
              <w:rPr>
                <w:color w:val="0F172A"/>
                <w:sz w:val="19"/>
              </w:rPr>
              <w:br/>
              <w:t>Cardinality: 1:1 with Requests</w:t>
            </w:r>
          </w:p>
        </w:tc>
        <w:tc>
          <w:tcPr>
            <w:tcW w:w="2986" w:type="dxa"/>
            <w:shd w:val="clear" w:color="auto" w:fill="F8FAFC"/>
            <w:tcMar>
              <w:top w:w="100" w:type="dxa"/>
              <w:left w:w="140" w:type="dxa"/>
              <w:bottom w:w="100" w:type="dxa"/>
              <w:right w:w="140" w:type="dxa"/>
            </w:tcMar>
          </w:tcPr>
          <w:p w14:paraId="5289CE72" w14:textId="77777777" w:rsidR="00B05158" w:rsidRDefault="00C9398D">
            <w:pPr>
              <w:spacing w:before="40" w:after="40" w:line="276" w:lineRule="auto"/>
            </w:pPr>
            <w:r>
              <w:rPr>
                <w:color w:val="0F172A"/>
                <w:sz w:val="19"/>
              </w:rPr>
              <w:t>Captures requester satisfaction ratings (1-5 scale) upon ticket completion.</w:t>
            </w:r>
          </w:p>
        </w:tc>
      </w:tr>
    </w:tbl>
    <w:p w14:paraId="7D9D5454" w14:textId="77777777" w:rsidR="00CE1448" w:rsidRPr="00866E44" w:rsidRDefault="00C9398D">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659C045F" w14:textId="77777777"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6DF895B9"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1101"/>
        <w:gridCol w:w="4394"/>
        <w:gridCol w:w="3685"/>
      </w:tblGrid>
      <w:tr w:rsidR="000F51FB" w:rsidRPr="000F51FB" w14:paraId="1FB104F3" w14:textId="77777777" w:rsidTr="000F51FB">
        <w:trPr>
          <w:trHeight w:val="425"/>
        </w:trPr>
        <w:tc>
          <w:tcPr>
            <w:tcW w:w="1101" w:type="dxa"/>
            <w:shd w:val="clear" w:color="auto" w:fill="1E3A8A"/>
            <w:tcMar>
              <w:top w:w="100" w:type="dxa"/>
              <w:left w:w="140" w:type="dxa"/>
              <w:bottom w:w="100" w:type="dxa"/>
              <w:right w:w="140" w:type="dxa"/>
            </w:tcMar>
            <w:vAlign w:val="center"/>
          </w:tcPr>
          <w:p w14:paraId="24BEB485" w14:textId="77777777" w:rsidR="00B05158" w:rsidRDefault="00C9398D">
            <w:pPr>
              <w:spacing w:before="40" w:after="40" w:line="276" w:lineRule="auto"/>
              <w:jc w:val="center"/>
            </w:pPr>
            <w:r>
              <w:rPr>
                <w:b/>
                <w:color w:val="FFFFFF"/>
                <w:sz w:val="20"/>
              </w:rPr>
              <w:t>S.No.</w:t>
            </w:r>
          </w:p>
        </w:tc>
        <w:tc>
          <w:tcPr>
            <w:tcW w:w="4394" w:type="dxa"/>
            <w:shd w:val="clear" w:color="auto" w:fill="1E3A8A"/>
            <w:tcMar>
              <w:top w:w="100" w:type="dxa"/>
              <w:left w:w="140" w:type="dxa"/>
              <w:bottom w:w="100" w:type="dxa"/>
              <w:right w:w="140" w:type="dxa"/>
            </w:tcMar>
            <w:vAlign w:val="center"/>
          </w:tcPr>
          <w:p w14:paraId="43200DF6" w14:textId="77777777" w:rsidR="00B05158" w:rsidRDefault="00C9398D">
            <w:pPr>
              <w:spacing w:before="40" w:after="40" w:line="276" w:lineRule="auto"/>
              <w:jc w:val="center"/>
            </w:pPr>
            <w:r>
              <w:rPr>
                <w:b/>
                <w:color w:val="FFFFFF"/>
                <w:sz w:val="20"/>
              </w:rPr>
              <w:t>Table Name</w:t>
            </w:r>
          </w:p>
        </w:tc>
        <w:tc>
          <w:tcPr>
            <w:tcW w:w="3685" w:type="dxa"/>
            <w:shd w:val="clear" w:color="auto" w:fill="1E3A8A"/>
            <w:tcMar>
              <w:top w:w="100" w:type="dxa"/>
              <w:left w:w="140" w:type="dxa"/>
              <w:bottom w:w="100" w:type="dxa"/>
              <w:right w:w="140" w:type="dxa"/>
            </w:tcMar>
            <w:vAlign w:val="center"/>
          </w:tcPr>
          <w:p w14:paraId="3FC46052" w14:textId="77777777" w:rsidR="00B05158" w:rsidRDefault="00C9398D">
            <w:pPr>
              <w:spacing w:before="40" w:after="40" w:line="276" w:lineRule="auto"/>
              <w:jc w:val="center"/>
            </w:pPr>
            <w:r>
              <w:rPr>
                <w:b/>
                <w:color w:val="FFFFFF"/>
                <w:sz w:val="20"/>
              </w:rPr>
              <w:t>Relational Schema Definition &amp; Foreign Key Mappings</w:t>
            </w:r>
          </w:p>
        </w:tc>
      </w:tr>
      <w:tr w:rsidR="000F51FB" w:rsidRPr="000F51FB" w14:paraId="5C59626F" w14:textId="77777777" w:rsidTr="000F51FB">
        <w:trPr>
          <w:trHeight w:val="425"/>
        </w:trPr>
        <w:tc>
          <w:tcPr>
            <w:tcW w:w="1101" w:type="dxa"/>
            <w:shd w:val="clear" w:color="auto" w:fill="F8FAFC"/>
            <w:tcMar>
              <w:top w:w="100" w:type="dxa"/>
              <w:left w:w="140" w:type="dxa"/>
              <w:bottom w:w="100" w:type="dxa"/>
              <w:right w:w="140" w:type="dxa"/>
            </w:tcMar>
            <w:vAlign w:val="center"/>
          </w:tcPr>
          <w:p w14:paraId="6BB00E57" w14:textId="77777777" w:rsidR="00B05158" w:rsidRDefault="00C9398D">
            <w:pPr>
              <w:spacing w:before="40" w:after="40" w:line="276" w:lineRule="auto"/>
              <w:jc w:val="center"/>
            </w:pPr>
            <w:r>
              <w:rPr>
                <w:color w:val="0F172A"/>
                <w:sz w:val="19"/>
              </w:rPr>
              <w:t>1</w:t>
            </w:r>
          </w:p>
        </w:tc>
        <w:tc>
          <w:tcPr>
            <w:tcW w:w="4394" w:type="dxa"/>
            <w:shd w:val="clear" w:color="auto" w:fill="F8FAFC"/>
            <w:tcMar>
              <w:top w:w="100" w:type="dxa"/>
              <w:left w:w="140" w:type="dxa"/>
              <w:bottom w:w="100" w:type="dxa"/>
              <w:right w:w="140" w:type="dxa"/>
            </w:tcMar>
            <w:vAlign w:val="center"/>
          </w:tcPr>
          <w:p w14:paraId="5C2316AA" w14:textId="77777777" w:rsidR="00B05158" w:rsidRDefault="00C9398D">
            <w:pPr>
              <w:spacing w:before="40" w:after="40" w:line="276" w:lineRule="auto"/>
            </w:pPr>
            <w:r>
              <w:rPr>
                <w:color w:val="0F172A"/>
                <w:sz w:val="19"/>
              </w:rPr>
              <w:t>Buildings</w:t>
            </w:r>
          </w:p>
        </w:tc>
        <w:tc>
          <w:tcPr>
            <w:tcW w:w="3685" w:type="dxa"/>
            <w:shd w:val="clear" w:color="auto" w:fill="F8FAFC"/>
            <w:tcMar>
              <w:top w:w="100" w:type="dxa"/>
              <w:left w:w="140" w:type="dxa"/>
              <w:bottom w:w="100" w:type="dxa"/>
              <w:right w:w="140" w:type="dxa"/>
            </w:tcMar>
            <w:vAlign w:val="center"/>
          </w:tcPr>
          <w:p w14:paraId="492969B9" w14:textId="77777777" w:rsidR="00B05158" w:rsidRDefault="00C9398D">
            <w:pPr>
              <w:spacing w:before="40" w:after="40" w:line="276" w:lineRule="auto"/>
            </w:pPr>
            <w:r>
              <w:rPr>
                <w:color w:val="0F172A"/>
                <w:sz w:val="19"/>
              </w:rPr>
              <w:t>Buildings(BuildingID [PK], Name, Address, CampusLocation)</w:t>
            </w:r>
          </w:p>
        </w:tc>
      </w:tr>
      <w:tr w:rsidR="000F51FB" w:rsidRPr="000F51FB" w14:paraId="6247CF07" w14:textId="77777777" w:rsidTr="000F51FB">
        <w:trPr>
          <w:trHeight w:val="425"/>
        </w:trPr>
        <w:tc>
          <w:tcPr>
            <w:tcW w:w="1101" w:type="dxa"/>
            <w:shd w:val="clear" w:color="auto" w:fill="FFFFFF"/>
            <w:tcMar>
              <w:top w:w="100" w:type="dxa"/>
              <w:left w:w="140" w:type="dxa"/>
              <w:bottom w:w="100" w:type="dxa"/>
              <w:right w:w="140" w:type="dxa"/>
            </w:tcMar>
            <w:vAlign w:val="center"/>
          </w:tcPr>
          <w:p w14:paraId="54C9C29C" w14:textId="77777777" w:rsidR="00B05158" w:rsidRDefault="00C9398D">
            <w:pPr>
              <w:spacing w:before="40" w:after="40" w:line="276" w:lineRule="auto"/>
              <w:jc w:val="center"/>
            </w:pPr>
            <w:r>
              <w:rPr>
                <w:color w:val="0F172A"/>
                <w:sz w:val="19"/>
              </w:rPr>
              <w:t>2</w:t>
            </w:r>
          </w:p>
        </w:tc>
        <w:tc>
          <w:tcPr>
            <w:tcW w:w="4394" w:type="dxa"/>
            <w:shd w:val="clear" w:color="auto" w:fill="FFFFFF"/>
            <w:tcMar>
              <w:top w:w="100" w:type="dxa"/>
              <w:left w:w="140" w:type="dxa"/>
              <w:bottom w:w="100" w:type="dxa"/>
              <w:right w:w="140" w:type="dxa"/>
            </w:tcMar>
            <w:vAlign w:val="center"/>
          </w:tcPr>
          <w:p w14:paraId="5B3BC3CC" w14:textId="77777777" w:rsidR="00B05158" w:rsidRDefault="00C9398D">
            <w:pPr>
              <w:spacing w:before="40" w:after="40" w:line="276" w:lineRule="auto"/>
            </w:pPr>
            <w:r>
              <w:rPr>
                <w:color w:val="0F172A"/>
                <w:sz w:val="19"/>
              </w:rPr>
              <w:t>Rooms</w:t>
            </w:r>
          </w:p>
        </w:tc>
        <w:tc>
          <w:tcPr>
            <w:tcW w:w="3685" w:type="dxa"/>
            <w:shd w:val="clear" w:color="auto" w:fill="FFFFFF"/>
            <w:tcMar>
              <w:top w:w="100" w:type="dxa"/>
              <w:left w:w="140" w:type="dxa"/>
              <w:bottom w:w="100" w:type="dxa"/>
              <w:right w:w="140" w:type="dxa"/>
            </w:tcMar>
            <w:vAlign w:val="center"/>
          </w:tcPr>
          <w:p w14:paraId="1ED33CE2" w14:textId="77777777" w:rsidR="00B05158" w:rsidRDefault="00C9398D">
            <w:pPr>
              <w:spacing w:before="40" w:after="40" w:line="276" w:lineRule="auto"/>
            </w:pPr>
            <w:r>
              <w:rPr>
                <w:color w:val="0F172A"/>
                <w:sz w:val="19"/>
              </w:rPr>
              <w:t>Rooms(RoomID [PK], RoomNumber, FloorLevel, BuildingID [FK references Buildings.BuildingID])</w:t>
            </w:r>
          </w:p>
        </w:tc>
      </w:tr>
      <w:tr w:rsidR="000F51FB" w:rsidRPr="000F51FB" w14:paraId="3E732124" w14:textId="77777777" w:rsidTr="000F51FB">
        <w:trPr>
          <w:trHeight w:val="425"/>
        </w:trPr>
        <w:tc>
          <w:tcPr>
            <w:tcW w:w="1101" w:type="dxa"/>
            <w:shd w:val="clear" w:color="auto" w:fill="F8FAFC"/>
            <w:tcMar>
              <w:top w:w="100" w:type="dxa"/>
              <w:left w:w="140" w:type="dxa"/>
              <w:bottom w:w="100" w:type="dxa"/>
              <w:right w:w="140" w:type="dxa"/>
            </w:tcMar>
            <w:vAlign w:val="center"/>
          </w:tcPr>
          <w:p w14:paraId="28D3606D" w14:textId="77777777" w:rsidR="00B05158" w:rsidRDefault="00C9398D">
            <w:pPr>
              <w:spacing w:before="40" w:after="40" w:line="276" w:lineRule="auto"/>
              <w:jc w:val="center"/>
            </w:pPr>
            <w:r>
              <w:rPr>
                <w:color w:val="0F172A"/>
                <w:sz w:val="19"/>
              </w:rPr>
              <w:t>3</w:t>
            </w:r>
          </w:p>
        </w:tc>
        <w:tc>
          <w:tcPr>
            <w:tcW w:w="4394" w:type="dxa"/>
            <w:shd w:val="clear" w:color="auto" w:fill="F8FAFC"/>
            <w:tcMar>
              <w:top w:w="100" w:type="dxa"/>
              <w:left w:w="140" w:type="dxa"/>
              <w:bottom w:w="100" w:type="dxa"/>
              <w:right w:w="140" w:type="dxa"/>
            </w:tcMar>
            <w:vAlign w:val="center"/>
          </w:tcPr>
          <w:p w14:paraId="50270386" w14:textId="77777777" w:rsidR="00B05158" w:rsidRDefault="00C9398D">
            <w:pPr>
              <w:spacing w:before="40" w:after="40" w:line="276" w:lineRule="auto"/>
            </w:pPr>
            <w:r>
              <w:rPr>
                <w:color w:val="0F172A"/>
                <w:sz w:val="19"/>
              </w:rPr>
              <w:t>Categories</w:t>
            </w:r>
          </w:p>
        </w:tc>
        <w:tc>
          <w:tcPr>
            <w:tcW w:w="3685" w:type="dxa"/>
            <w:shd w:val="clear" w:color="auto" w:fill="F8FAFC"/>
            <w:tcMar>
              <w:top w:w="100" w:type="dxa"/>
              <w:left w:w="140" w:type="dxa"/>
              <w:bottom w:w="100" w:type="dxa"/>
              <w:right w:w="140" w:type="dxa"/>
            </w:tcMar>
            <w:vAlign w:val="center"/>
          </w:tcPr>
          <w:p w14:paraId="03BF01ED" w14:textId="77777777" w:rsidR="00B05158" w:rsidRDefault="00C9398D">
            <w:pPr>
              <w:spacing w:before="40" w:after="40" w:line="276" w:lineRule="auto"/>
            </w:pPr>
            <w:r>
              <w:rPr>
                <w:color w:val="0F172A"/>
                <w:sz w:val="19"/>
              </w:rPr>
              <w:t>Categories(CategoryID [PK], CategoryName)</w:t>
            </w:r>
          </w:p>
        </w:tc>
      </w:tr>
      <w:tr w:rsidR="000F51FB" w:rsidRPr="000F51FB" w14:paraId="19FD8901" w14:textId="77777777" w:rsidTr="000F51FB">
        <w:trPr>
          <w:trHeight w:val="425"/>
        </w:trPr>
        <w:tc>
          <w:tcPr>
            <w:tcW w:w="1101" w:type="dxa"/>
            <w:shd w:val="clear" w:color="auto" w:fill="FFFFFF"/>
            <w:tcMar>
              <w:top w:w="100" w:type="dxa"/>
              <w:left w:w="140" w:type="dxa"/>
              <w:bottom w:w="100" w:type="dxa"/>
              <w:right w:w="140" w:type="dxa"/>
            </w:tcMar>
            <w:vAlign w:val="center"/>
          </w:tcPr>
          <w:p w14:paraId="51B99732" w14:textId="77777777" w:rsidR="00B05158" w:rsidRDefault="00C9398D">
            <w:pPr>
              <w:spacing w:before="40" w:after="40" w:line="276" w:lineRule="auto"/>
              <w:jc w:val="center"/>
            </w:pPr>
            <w:r>
              <w:rPr>
                <w:color w:val="0F172A"/>
                <w:sz w:val="19"/>
              </w:rPr>
              <w:t>4</w:t>
            </w:r>
          </w:p>
        </w:tc>
        <w:tc>
          <w:tcPr>
            <w:tcW w:w="4394" w:type="dxa"/>
            <w:shd w:val="clear" w:color="auto" w:fill="FFFFFF"/>
            <w:tcMar>
              <w:top w:w="100" w:type="dxa"/>
              <w:left w:w="140" w:type="dxa"/>
              <w:bottom w:w="100" w:type="dxa"/>
              <w:right w:w="140" w:type="dxa"/>
            </w:tcMar>
            <w:vAlign w:val="center"/>
          </w:tcPr>
          <w:p w14:paraId="57EA388C" w14:textId="77777777" w:rsidR="00B05158" w:rsidRDefault="00C9398D">
            <w:pPr>
              <w:spacing w:before="40" w:after="40" w:line="276" w:lineRule="auto"/>
            </w:pPr>
            <w:r>
              <w:rPr>
                <w:color w:val="0F172A"/>
                <w:sz w:val="19"/>
              </w:rPr>
              <w:t>Priority</w:t>
            </w:r>
          </w:p>
        </w:tc>
        <w:tc>
          <w:tcPr>
            <w:tcW w:w="3685" w:type="dxa"/>
            <w:shd w:val="clear" w:color="auto" w:fill="FFFFFF"/>
            <w:tcMar>
              <w:top w:w="100" w:type="dxa"/>
              <w:left w:w="140" w:type="dxa"/>
              <w:bottom w:w="100" w:type="dxa"/>
              <w:right w:w="140" w:type="dxa"/>
            </w:tcMar>
            <w:vAlign w:val="center"/>
          </w:tcPr>
          <w:p w14:paraId="4F883577" w14:textId="77777777" w:rsidR="00B05158" w:rsidRDefault="00C9398D">
            <w:pPr>
              <w:spacing w:before="40" w:after="40" w:line="276" w:lineRule="auto"/>
            </w:pPr>
            <w:r>
              <w:rPr>
                <w:color w:val="0F172A"/>
                <w:sz w:val="19"/>
              </w:rPr>
              <w:t>Priority(PriorityID [PK], LevelName, ResponseTime)</w:t>
            </w:r>
          </w:p>
        </w:tc>
      </w:tr>
      <w:tr w:rsidR="00B05158" w14:paraId="17DF4003" w14:textId="77777777">
        <w:tc>
          <w:tcPr>
            <w:tcW w:w="1101" w:type="dxa"/>
            <w:shd w:val="clear" w:color="auto" w:fill="F8FAFC"/>
            <w:tcMar>
              <w:top w:w="100" w:type="dxa"/>
              <w:left w:w="140" w:type="dxa"/>
              <w:bottom w:w="100" w:type="dxa"/>
              <w:right w:w="140" w:type="dxa"/>
            </w:tcMar>
          </w:tcPr>
          <w:p w14:paraId="3777F192" w14:textId="77777777" w:rsidR="00B05158" w:rsidRDefault="00C9398D">
            <w:pPr>
              <w:spacing w:before="40" w:after="40" w:line="276" w:lineRule="auto"/>
              <w:jc w:val="center"/>
            </w:pPr>
            <w:r>
              <w:rPr>
                <w:color w:val="0F172A"/>
                <w:sz w:val="19"/>
              </w:rPr>
              <w:t>5</w:t>
            </w:r>
          </w:p>
        </w:tc>
        <w:tc>
          <w:tcPr>
            <w:tcW w:w="4394" w:type="dxa"/>
            <w:shd w:val="clear" w:color="auto" w:fill="F8FAFC"/>
            <w:tcMar>
              <w:top w:w="100" w:type="dxa"/>
              <w:left w:w="140" w:type="dxa"/>
              <w:bottom w:w="100" w:type="dxa"/>
              <w:right w:w="140" w:type="dxa"/>
            </w:tcMar>
          </w:tcPr>
          <w:p w14:paraId="0F7B31A1" w14:textId="77777777" w:rsidR="00B05158" w:rsidRDefault="00C9398D">
            <w:pPr>
              <w:spacing w:before="40" w:after="40" w:line="276" w:lineRule="auto"/>
            </w:pPr>
            <w:r>
              <w:rPr>
                <w:color w:val="0F172A"/>
                <w:sz w:val="19"/>
              </w:rPr>
              <w:t>Users</w:t>
            </w:r>
          </w:p>
        </w:tc>
        <w:tc>
          <w:tcPr>
            <w:tcW w:w="3685" w:type="dxa"/>
            <w:shd w:val="clear" w:color="auto" w:fill="F8FAFC"/>
            <w:tcMar>
              <w:top w:w="100" w:type="dxa"/>
              <w:left w:w="140" w:type="dxa"/>
              <w:bottom w:w="100" w:type="dxa"/>
              <w:right w:w="140" w:type="dxa"/>
            </w:tcMar>
          </w:tcPr>
          <w:p w14:paraId="042B9AD3" w14:textId="77777777" w:rsidR="00B05158" w:rsidRDefault="00C9398D">
            <w:pPr>
              <w:spacing w:before="40" w:after="40" w:line="276" w:lineRule="auto"/>
            </w:pPr>
            <w:r>
              <w:rPr>
                <w:color w:val="0F172A"/>
                <w:sz w:val="19"/>
              </w:rPr>
              <w:t>Users(UserID [PK], FirstName, LastName, Email, PhoneNumber, UserRole)</w:t>
            </w:r>
          </w:p>
        </w:tc>
      </w:tr>
      <w:tr w:rsidR="00B05158" w14:paraId="3215EF58" w14:textId="77777777">
        <w:tc>
          <w:tcPr>
            <w:tcW w:w="1101" w:type="dxa"/>
            <w:shd w:val="clear" w:color="auto" w:fill="FFFFFF"/>
            <w:tcMar>
              <w:top w:w="100" w:type="dxa"/>
              <w:left w:w="140" w:type="dxa"/>
              <w:bottom w:w="100" w:type="dxa"/>
              <w:right w:w="140" w:type="dxa"/>
            </w:tcMar>
          </w:tcPr>
          <w:p w14:paraId="6AA75EC5" w14:textId="77777777" w:rsidR="00B05158" w:rsidRDefault="00C9398D">
            <w:pPr>
              <w:spacing w:before="40" w:after="40" w:line="276" w:lineRule="auto"/>
              <w:jc w:val="center"/>
            </w:pPr>
            <w:r>
              <w:rPr>
                <w:color w:val="0F172A"/>
                <w:sz w:val="19"/>
              </w:rPr>
              <w:t>6</w:t>
            </w:r>
          </w:p>
        </w:tc>
        <w:tc>
          <w:tcPr>
            <w:tcW w:w="4394" w:type="dxa"/>
            <w:shd w:val="clear" w:color="auto" w:fill="FFFFFF"/>
            <w:tcMar>
              <w:top w:w="100" w:type="dxa"/>
              <w:left w:w="140" w:type="dxa"/>
              <w:bottom w:w="100" w:type="dxa"/>
              <w:right w:w="140" w:type="dxa"/>
            </w:tcMar>
          </w:tcPr>
          <w:p w14:paraId="31EBA7CC" w14:textId="77777777" w:rsidR="00B05158" w:rsidRDefault="00C9398D">
            <w:pPr>
              <w:spacing w:before="40" w:after="40" w:line="276" w:lineRule="auto"/>
            </w:pPr>
            <w:r>
              <w:rPr>
                <w:color w:val="0F172A"/>
                <w:sz w:val="19"/>
              </w:rPr>
              <w:t>Technicians</w:t>
            </w:r>
          </w:p>
        </w:tc>
        <w:tc>
          <w:tcPr>
            <w:tcW w:w="3685" w:type="dxa"/>
            <w:shd w:val="clear" w:color="auto" w:fill="FFFFFF"/>
            <w:tcMar>
              <w:top w:w="100" w:type="dxa"/>
              <w:left w:w="140" w:type="dxa"/>
              <w:bottom w:w="100" w:type="dxa"/>
              <w:right w:w="140" w:type="dxa"/>
            </w:tcMar>
          </w:tcPr>
          <w:p w14:paraId="38911D18" w14:textId="77777777" w:rsidR="00B05158" w:rsidRDefault="00C9398D">
            <w:pPr>
              <w:spacing w:before="40" w:after="40" w:line="276" w:lineRule="auto"/>
            </w:pPr>
            <w:r>
              <w:rPr>
                <w:color w:val="0F172A"/>
                <w:sz w:val="19"/>
              </w:rPr>
              <w:t>Technicians(TechnicianID [PK], FirstName, LastName, Specialization, AvailabilityStatus)</w:t>
            </w:r>
          </w:p>
        </w:tc>
      </w:tr>
      <w:tr w:rsidR="00B05158" w14:paraId="4574164C" w14:textId="77777777">
        <w:tc>
          <w:tcPr>
            <w:tcW w:w="1101" w:type="dxa"/>
            <w:shd w:val="clear" w:color="auto" w:fill="F8FAFC"/>
            <w:tcMar>
              <w:top w:w="100" w:type="dxa"/>
              <w:left w:w="140" w:type="dxa"/>
              <w:bottom w:w="100" w:type="dxa"/>
              <w:right w:w="140" w:type="dxa"/>
            </w:tcMar>
          </w:tcPr>
          <w:p w14:paraId="0E8BE3B4" w14:textId="77777777" w:rsidR="00B05158" w:rsidRDefault="00C9398D">
            <w:pPr>
              <w:spacing w:before="40" w:after="40" w:line="276" w:lineRule="auto"/>
              <w:jc w:val="center"/>
            </w:pPr>
            <w:r>
              <w:rPr>
                <w:color w:val="0F172A"/>
                <w:sz w:val="19"/>
              </w:rPr>
              <w:t>7</w:t>
            </w:r>
          </w:p>
        </w:tc>
        <w:tc>
          <w:tcPr>
            <w:tcW w:w="4394" w:type="dxa"/>
            <w:shd w:val="clear" w:color="auto" w:fill="F8FAFC"/>
            <w:tcMar>
              <w:top w:w="100" w:type="dxa"/>
              <w:left w:w="140" w:type="dxa"/>
              <w:bottom w:w="100" w:type="dxa"/>
              <w:right w:w="140" w:type="dxa"/>
            </w:tcMar>
          </w:tcPr>
          <w:p w14:paraId="27AB36FA" w14:textId="77777777" w:rsidR="00B05158" w:rsidRDefault="00C9398D">
            <w:pPr>
              <w:spacing w:before="40" w:after="40" w:line="276" w:lineRule="auto"/>
            </w:pPr>
            <w:r>
              <w:rPr>
                <w:color w:val="0F172A"/>
                <w:sz w:val="19"/>
              </w:rPr>
              <w:t>Assets</w:t>
            </w:r>
          </w:p>
        </w:tc>
        <w:tc>
          <w:tcPr>
            <w:tcW w:w="3685" w:type="dxa"/>
            <w:shd w:val="clear" w:color="auto" w:fill="F8FAFC"/>
            <w:tcMar>
              <w:top w:w="100" w:type="dxa"/>
              <w:left w:w="140" w:type="dxa"/>
              <w:bottom w:w="100" w:type="dxa"/>
              <w:right w:w="140" w:type="dxa"/>
            </w:tcMar>
          </w:tcPr>
          <w:p w14:paraId="6E68CC57" w14:textId="77777777" w:rsidR="00B05158" w:rsidRDefault="00C9398D">
            <w:pPr>
              <w:spacing w:before="40" w:after="40" w:line="276" w:lineRule="auto"/>
            </w:pPr>
            <w:r>
              <w:rPr>
                <w:color w:val="0F172A"/>
                <w:sz w:val="19"/>
              </w:rPr>
              <w:t>Assets(AssetID [PK], AssetName, Type, PurchaseDate, Status, RoomID [FK references Rooms.RoomID])</w:t>
            </w:r>
          </w:p>
        </w:tc>
      </w:tr>
      <w:tr w:rsidR="00B05158" w14:paraId="3CAF5050" w14:textId="77777777">
        <w:tc>
          <w:tcPr>
            <w:tcW w:w="1101" w:type="dxa"/>
            <w:shd w:val="clear" w:color="auto" w:fill="FFFFFF"/>
            <w:tcMar>
              <w:top w:w="100" w:type="dxa"/>
              <w:left w:w="140" w:type="dxa"/>
              <w:bottom w:w="100" w:type="dxa"/>
              <w:right w:w="140" w:type="dxa"/>
            </w:tcMar>
          </w:tcPr>
          <w:p w14:paraId="118842A5" w14:textId="77777777" w:rsidR="00B05158" w:rsidRDefault="00C9398D">
            <w:pPr>
              <w:spacing w:before="40" w:after="40" w:line="276" w:lineRule="auto"/>
              <w:jc w:val="center"/>
            </w:pPr>
            <w:r>
              <w:rPr>
                <w:color w:val="0F172A"/>
                <w:sz w:val="19"/>
              </w:rPr>
              <w:t>8</w:t>
            </w:r>
          </w:p>
        </w:tc>
        <w:tc>
          <w:tcPr>
            <w:tcW w:w="4394" w:type="dxa"/>
            <w:shd w:val="clear" w:color="auto" w:fill="FFFFFF"/>
            <w:tcMar>
              <w:top w:w="100" w:type="dxa"/>
              <w:left w:w="140" w:type="dxa"/>
              <w:bottom w:w="100" w:type="dxa"/>
              <w:right w:w="140" w:type="dxa"/>
            </w:tcMar>
          </w:tcPr>
          <w:p w14:paraId="33717009" w14:textId="77777777" w:rsidR="00B05158" w:rsidRDefault="00C9398D">
            <w:pPr>
              <w:spacing w:before="40" w:after="40" w:line="276" w:lineRule="auto"/>
            </w:pPr>
            <w:r>
              <w:rPr>
                <w:color w:val="0F172A"/>
                <w:sz w:val="19"/>
              </w:rPr>
              <w:t>Requests</w:t>
            </w:r>
          </w:p>
        </w:tc>
        <w:tc>
          <w:tcPr>
            <w:tcW w:w="3685" w:type="dxa"/>
            <w:shd w:val="clear" w:color="auto" w:fill="FFFFFF"/>
            <w:tcMar>
              <w:top w:w="100" w:type="dxa"/>
              <w:left w:w="140" w:type="dxa"/>
              <w:bottom w:w="100" w:type="dxa"/>
              <w:right w:w="140" w:type="dxa"/>
            </w:tcMar>
          </w:tcPr>
          <w:p w14:paraId="21E3D6AC" w14:textId="77777777" w:rsidR="00B05158" w:rsidRDefault="00C9398D">
            <w:pPr>
              <w:spacing w:before="40" w:after="40" w:line="276" w:lineRule="auto"/>
            </w:pPr>
            <w:r>
              <w:rPr>
                <w:color w:val="0F172A"/>
                <w:sz w:val="19"/>
              </w:rPr>
              <w:t>Requests(RequestID [PK], RequestCode, UserID [FK], RoomID [FK], AssetID [FK], CategoryID [FK], PriorityID [FK], Description, DateSubmitted, CurrentStatus)</w:t>
            </w:r>
          </w:p>
        </w:tc>
      </w:tr>
      <w:tr w:rsidR="00B05158" w14:paraId="1ED66376" w14:textId="77777777">
        <w:tc>
          <w:tcPr>
            <w:tcW w:w="1101" w:type="dxa"/>
            <w:shd w:val="clear" w:color="auto" w:fill="F8FAFC"/>
            <w:tcMar>
              <w:top w:w="100" w:type="dxa"/>
              <w:left w:w="140" w:type="dxa"/>
              <w:bottom w:w="100" w:type="dxa"/>
              <w:right w:w="140" w:type="dxa"/>
            </w:tcMar>
          </w:tcPr>
          <w:p w14:paraId="2CA8E002" w14:textId="77777777" w:rsidR="00B05158" w:rsidRDefault="00C9398D">
            <w:pPr>
              <w:spacing w:before="40" w:after="40" w:line="276" w:lineRule="auto"/>
              <w:jc w:val="center"/>
            </w:pPr>
            <w:r>
              <w:rPr>
                <w:color w:val="0F172A"/>
                <w:sz w:val="19"/>
              </w:rPr>
              <w:t>9</w:t>
            </w:r>
          </w:p>
        </w:tc>
        <w:tc>
          <w:tcPr>
            <w:tcW w:w="4394" w:type="dxa"/>
            <w:shd w:val="clear" w:color="auto" w:fill="F8FAFC"/>
            <w:tcMar>
              <w:top w:w="100" w:type="dxa"/>
              <w:left w:w="140" w:type="dxa"/>
              <w:bottom w:w="100" w:type="dxa"/>
              <w:right w:w="140" w:type="dxa"/>
            </w:tcMar>
          </w:tcPr>
          <w:p w14:paraId="65A6897C" w14:textId="77777777" w:rsidR="00B05158" w:rsidRDefault="00C9398D">
            <w:pPr>
              <w:spacing w:before="40" w:after="40" w:line="276" w:lineRule="auto"/>
            </w:pPr>
            <w:r>
              <w:rPr>
                <w:color w:val="0F172A"/>
                <w:sz w:val="19"/>
              </w:rPr>
              <w:t>Status_History</w:t>
            </w:r>
          </w:p>
        </w:tc>
        <w:tc>
          <w:tcPr>
            <w:tcW w:w="3685" w:type="dxa"/>
            <w:shd w:val="clear" w:color="auto" w:fill="F8FAFC"/>
            <w:tcMar>
              <w:top w:w="100" w:type="dxa"/>
              <w:left w:w="140" w:type="dxa"/>
              <w:bottom w:w="100" w:type="dxa"/>
              <w:right w:w="140" w:type="dxa"/>
            </w:tcMar>
          </w:tcPr>
          <w:p w14:paraId="40F5554E" w14:textId="77777777" w:rsidR="00B05158" w:rsidRDefault="00C9398D">
            <w:pPr>
              <w:spacing w:before="40" w:after="40" w:line="276" w:lineRule="auto"/>
            </w:pPr>
            <w:r>
              <w:rPr>
                <w:color w:val="0F172A"/>
                <w:sz w:val="19"/>
              </w:rPr>
              <w:t>Status_History(StatusLogID [PK], RequestID [FK references Requests.RequestID], StatusChangeDate, PreviousStatus, NewStatus)</w:t>
            </w:r>
          </w:p>
        </w:tc>
      </w:tr>
      <w:tr w:rsidR="00B05158" w14:paraId="1BEA426F" w14:textId="77777777">
        <w:tc>
          <w:tcPr>
            <w:tcW w:w="1101" w:type="dxa"/>
            <w:shd w:val="clear" w:color="auto" w:fill="FFFFFF"/>
            <w:tcMar>
              <w:top w:w="100" w:type="dxa"/>
              <w:left w:w="140" w:type="dxa"/>
              <w:bottom w:w="100" w:type="dxa"/>
              <w:right w:w="140" w:type="dxa"/>
            </w:tcMar>
          </w:tcPr>
          <w:p w14:paraId="21B25C58" w14:textId="77777777" w:rsidR="00B05158" w:rsidRDefault="00C9398D">
            <w:pPr>
              <w:spacing w:before="40" w:after="40" w:line="276" w:lineRule="auto"/>
              <w:jc w:val="center"/>
            </w:pPr>
            <w:r>
              <w:rPr>
                <w:color w:val="0F172A"/>
                <w:sz w:val="19"/>
              </w:rPr>
              <w:t>10</w:t>
            </w:r>
          </w:p>
        </w:tc>
        <w:tc>
          <w:tcPr>
            <w:tcW w:w="4394" w:type="dxa"/>
            <w:shd w:val="clear" w:color="auto" w:fill="FFFFFF"/>
            <w:tcMar>
              <w:top w:w="100" w:type="dxa"/>
              <w:left w:w="140" w:type="dxa"/>
              <w:bottom w:w="100" w:type="dxa"/>
              <w:right w:w="140" w:type="dxa"/>
            </w:tcMar>
          </w:tcPr>
          <w:p w14:paraId="528D5177" w14:textId="77777777" w:rsidR="00B05158" w:rsidRDefault="00C9398D">
            <w:pPr>
              <w:spacing w:before="40" w:after="40" w:line="276" w:lineRule="auto"/>
            </w:pPr>
            <w:r>
              <w:rPr>
                <w:color w:val="0F172A"/>
                <w:sz w:val="19"/>
              </w:rPr>
              <w:t>Assignments</w:t>
            </w:r>
          </w:p>
        </w:tc>
        <w:tc>
          <w:tcPr>
            <w:tcW w:w="3685" w:type="dxa"/>
            <w:shd w:val="clear" w:color="auto" w:fill="FFFFFF"/>
            <w:tcMar>
              <w:top w:w="100" w:type="dxa"/>
              <w:left w:w="140" w:type="dxa"/>
              <w:bottom w:w="100" w:type="dxa"/>
              <w:right w:w="140" w:type="dxa"/>
            </w:tcMar>
          </w:tcPr>
          <w:p w14:paraId="127B3699" w14:textId="77777777" w:rsidR="00B05158" w:rsidRDefault="00C9398D">
            <w:pPr>
              <w:spacing w:before="40" w:after="40" w:line="276" w:lineRule="auto"/>
            </w:pPr>
            <w:r>
              <w:rPr>
                <w:color w:val="0F172A"/>
                <w:sz w:val="19"/>
              </w:rPr>
              <w:t>Assignments(AssignmentID [PK], RequestID [FK references Requests.RequestID], TechnicianID [FK references Technicians.TechnicianID], AssignmentDate, CompletionDate)</w:t>
            </w:r>
          </w:p>
        </w:tc>
      </w:tr>
      <w:tr w:rsidR="00B05158" w14:paraId="2596AEA0" w14:textId="77777777">
        <w:tc>
          <w:tcPr>
            <w:tcW w:w="1101" w:type="dxa"/>
            <w:shd w:val="clear" w:color="auto" w:fill="F8FAFC"/>
            <w:tcMar>
              <w:top w:w="100" w:type="dxa"/>
              <w:left w:w="140" w:type="dxa"/>
              <w:bottom w:w="100" w:type="dxa"/>
              <w:right w:w="140" w:type="dxa"/>
            </w:tcMar>
          </w:tcPr>
          <w:p w14:paraId="05034E4E" w14:textId="77777777" w:rsidR="00B05158" w:rsidRDefault="00C9398D">
            <w:pPr>
              <w:spacing w:before="40" w:after="40" w:line="276" w:lineRule="auto"/>
              <w:jc w:val="center"/>
            </w:pPr>
            <w:r>
              <w:rPr>
                <w:color w:val="0F172A"/>
                <w:sz w:val="19"/>
              </w:rPr>
              <w:lastRenderedPageBreak/>
              <w:t>11</w:t>
            </w:r>
          </w:p>
        </w:tc>
        <w:tc>
          <w:tcPr>
            <w:tcW w:w="4394" w:type="dxa"/>
            <w:shd w:val="clear" w:color="auto" w:fill="F8FAFC"/>
            <w:tcMar>
              <w:top w:w="100" w:type="dxa"/>
              <w:left w:w="140" w:type="dxa"/>
              <w:bottom w:w="100" w:type="dxa"/>
              <w:right w:w="140" w:type="dxa"/>
            </w:tcMar>
          </w:tcPr>
          <w:p w14:paraId="6ADFBFBB" w14:textId="77777777" w:rsidR="00B05158" w:rsidRDefault="00C9398D">
            <w:pPr>
              <w:spacing w:before="40" w:after="40" w:line="276" w:lineRule="auto"/>
            </w:pPr>
            <w:r>
              <w:rPr>
                <w:color w:val="0F172A"/>
                <w:sz w:val="19"/>
              </w:rPr>
              <w:t>Work_Logs</w:t>
            </w:r>
          </w:p>
        </w:tc>
        <w:tc>
          <w:tcPr>
            <w:tcW w:w="3685" w:type="dxa"/>
            <w:shd w:val="clear" w:color="auto" w:fill="F8FAFC"/>
            <w:tcMar>
              <w:top w:w="100" w:type="dxa"/>
              <w:left w:w="140" w:type="dxa"/>
              <w:bottom w:w="100" w:type="dxa"/>
              <w:right w:w="140" w:type="dxa"/>
            </w:tcMar>
          </w:tcPr>
          <w:p w14:paraId="24CB4805" w14:textId="77777777" w:rsidR="00B05158" w:rsidRDefault="00C9398D">
            <w:pPr>
              <w:spacing w:before="40" w:after="40" w:line="276" w:lineRule="auto"/>
            </w:pPr>
            <w:r>
              <w:rPr>
                <w:color w:val="0F172A"/>
                <w:sz w:val="19"/>
              </w:rPr>
              <w:t>Work_Logs(LogID [PK], AssignmentID [FK references Assignments.AssignmentID], LogEntryDate, Description, HoursSpent)</w:t>
            </w:r>
          </w:p>
        </w:tc>
      </w:tr>
      <w:tr w:rsidR="00B05158" w14:paraId="2DBD5122" w14:textId="77777777">
        <w:tc>
          <w:tcPr>
            <w:tcW w:w="1101" w:type="dxa"/>
            <w:shd w:val="clear" w:color="auto" w:fill="FFFFFF"/>
            <w:tcMar>
              <w:top w:w="100" w:type="dxa"/>
              <w:left w:w="140" w:type="dxa"/>
              <w:bottom w:w="100" w:type="dxa"/>
              <w:right w:w="140" w:type="dxa"/>
            </w:tcMar>
          </w:tcPr>
          <w:p w14:paraId="20B5FC8E" w14:textId="77777777" w:rsidR="00B05158" w:rsidRDefault="00C9398D">
            <w:pPr>
              <w:spacing w:before="40" w:after="40" w:line="276" w:lineRule="auto"/>
              <w:jc w:val="center"/>
            </w:pPr>
            <w:r>
              <w:rPr>
                <w:color w:val="0F172A"/>
                <w:sz w:val="19"/>
              </w:rPr>
              <w:t>12</w:t>
            </w:r>
          </w:p>
        </w:tc>
        <w:tc>
          <w:tcPr>
            <w:tcW w:w="4394" w:type="dxa"/>
            <w:shd w:val="clear" w:color="auto" w:fill="FFFFFF"/>
            <w:tcMar>
              <w:top w:w="100" w:type="dxa"/>
              <w:left w:w="140" w:type="dxa"/>
              <w:bottom w:w="100" w:type="dxa"/>
              <w:right w:w="140" w:type="dxa"/>
            </w:tcMar>
          </w:tcPr>
          <w:p w14:paraId="00A6918E" w14:textId="77777777" w:rsidR="00B05158" w:rsidRDefault="00C9398D">
            <w:pPr>
              <w:spacing w:before="40" w:after="40" w:line="276" w:lineRule="auto"/>
            </w:pPr>
            <w:r>
              <w:rPr>
                <w:color w:val="0F172A"/>
                <w:sz w:val="19"/>
              </w:rPr>
              <w:t>Materials</w:t>
            </w:r>
          </w:p>
        </w:tc>
        <w:tc>
          <w:tcPr>
            <w:tcW w:w="3685" w:type="dxa"/>
            <w:shd w:val="clear" w:color="auto" w:fill="FFFFFF"/>
            <w:tcMar>
              <w:top w:w="100" w:type="dxa"/>
              <w:left w:w="140" w:type="dxa"/>
              <w:bottom w:w="100" w:type="dxa"/>
              <w:right w:w="140" w:type="dxa"/>
            </w:tcMar>
          </w:tcPr>
          <w:p w14:paraId="112AB062" w14:textId="77777777" w:rsidR="00B05158" w:rsidRDefault="00C9398D">
            <w:pPr>
              <w:spacing w:before="40" w:after="40" w:line="276" w:lineRule="auto"/>
            </w:pPr>
            <w:r>
              <w:rPr>
                <w:color w:val="0F172A"/>
                <w:sz w:val="19"/>
              </w:rPr>
              <w:t>Materials(MaterialID [PK], MaterialName, UnitCost, QuantityInStock, ReorderLevel)</w:t>
            </w:r>
          </w:p>
        </w:tc>
      </w:tr>
      <w:tr w:rsidR="00B05158" w14:paraId="7EBFD57D" w14:textId="77777777">
        <w:tc>
          <w:tcPr>
            <w:tcW w:w="1101" w:type="dxa"/>
            <w:shd w:val="clear" w:color="auto" w:fill="F8FAFC"/>
            <w:tcMar>
              <w:top w:w="100" w:type="dxa"/>
              <w:left w:w="140" w:type="dxa"/>
              <w:bottom w:w="100" w:type="dxa"/>
              <w:right w:w="140" w:type="dxa"/>
            </w:tcMar>
          </w:tcPr>
          <w:p w14:paraId="52DE46CD" w14:textId="77777777" w:rsidR="00B05158" w:rsidRDefault="00C9398D">
            <w:pPr>
              <w:spacing w:before="40" w:after="40" w:line="276" w:lineRule="auto"/>
              <w:jc w:val="center"/>
            </w:pPr>
            <w:r>
              <w:rPr>
                <w:color w:val="0F172A"/>
                <w:sz w:val="19"/>
              </w:rPr>
              <w:t>13</w:t>
            </w:r>
          </w:p>
        </w:tc>
        <w:tc>
          <w:tcPr>
            <w:tcW w:w="4394" w:type="dxa"/>
            <w:shd w:val="clear" w:color="auto" w:fill="F8FAFC"/>
            <w:tcMar>
              <w:top w:w="100" w:type="dxa"/>
              <w:left w:w="140" w:type="dxa"/>
              <w:bottom w:w="100" w:type="dxa"/>
              <w:right w:w="140" w:type="dxa"/>
            </w:tcMar>
          </w:tcPr>
          <w:p w14:paraId="344F0692" w14:textId="77777777" w:rsidR="00B05158" w:rsidRDefault="00C9398D">
            <w:pPr>
              <w:spacing w:before="40" w:after="40" w:line="276" w:lineRule="auto"/>
            </w:pPr>
            <w:r>
              <w:rPr>
                <w:color w:val="0F172A"/>
                <w:sz w:val="19"/>
              </w:rPr>
              <w:t>Request_Materials</w:t>
            </w:r>
          </w:p>
        </w:tc>
        <w:tc>
          <w:tcPr>
            <w:tcW w:w="3685" w:type="dxa"/>
            <w:shd w:val="clear" w:color="auto" w:fill="F8FAFC"/>
            <w:tcMar>
              <w:top w:w="100" w:type="dxa"/>
              <w:left w:w="140" w:type="dxa"/>
              <w:bottom w:w="100" w:type="dxa"/>
              <w:right w:w="140" w:type="dxa"/>
            </w:tcMar>
          </w:tcPr>
          <w:p w14:paraId="56BBD3F9" w14:textId="77777777" w:rsidR="00B05158" w:rsidRDefault="00C9398D">
            <w:pPr>
              <w:spacing w:before="40" w:after="40" w:line="276" w:lineRule="auto"/>
            </w:pPr>
            <w:r>
              <w:rPr>
                <w:color w:val="0F172A"/>
                <w:sz w:val="19"/>
              </w:rPr>
              <w:t>Request_Materials(RequestID [FK references Requests.RequestID], MaterialID [FK references Materials.MaterialID], QuantityUsed) [Composite PK: (RequestID, MaterialID)]</w:t>
            </w:r>
          </w:p>
        </w:tc>
      </w:tr>
      <w:tr w:rsidR="00B05158" w14:paraId="075FB232" w14:textId="77777777">
        <w:tc>
          <w:tcPr>
            <w:tcW w:w="1101" w:type="dxa"/>
            <w:shd w:val="clear" w:color="auto" w:fill="FFFFFF"/>
            <w:tcMar>
              <w:top w:w="100" w:type="dxa"/>
              <w:left w:w="140" w:type="dxa"/>
              <w:bottom w:w="100" w:type="dxa"/>
              <w:right w:w="140" w:type="dxa"/>
            </w:tcMar>
          </w:tcPr>
          <w:p w14:paraId="206E1B0B" w14:textId="77777777" w:rsidR="00B05158" w:rsidRDefault="00C9398D">
            <w:pPr>
              <w:spacing w:before="40" w:after="40" w:line="276" w:lineRule="auto"/>
              <w:jc w:val="center"/>
            </w:pPr>
            <w:r>
              <w:rPr>
                <w:color w:val="0F172A"/>
                <w:sz w:val="19"/>
              </w:rPr>
              <w:t>14</w:t>
            </w:r>
          </w:p>
        </w:tc>
        <w:tc>
          <w:tcPr>
            <w:tcW w:w="4394" w:type="dxa"/>
            <w:shd w:val="clear" w:color="auto" w:fill="FFFFFF"/>
            <w:tcMar>
              <w:top w:w="100" w:type="dxa"/>
              <w:left w:w="140" w:type="dxa"/>
              <w:bottom w:w="100" w:type="dxa"/>
              <w:right w:w="140" w:type="dxa"/>
            </w:tcMar>
          </w:tcPr>
          <w:p w14:paraId="3B102793" w14:textId="77777777" w:rsidR="00B05158" w:rsidRDefault="00C9398D">
            <w:pPr>
              <w:spacing w:before="40" w:after="40" w:line="276" w:lineRule="auto"/>
            </w:pPr>
            <w:r>
              <w:rPr>
                <w:color w:val="0F172A"/>
                <w:sz w:val="19"/>
              </w:rPr>
              <w:t>Costs</w:t>
            </w:r>
          </w:p>
        </w:tc>
        <w:tc>
          <w:tcPr>
            <w:tcW w:w="3685" w:type="dxa"/>
            <w:shd w:val="clear" w:color="auto" w:fill="FFFFFF"/>
            <w:tcMar>
              <w:top w:w="100" w:type="dxa"/>
              <w:left w:w="140" w:type="dxa"/>
              <w:bottom w:w="100" w:type="dxa"/>
              <w:right w:w="140" w:type="dxa"/>
            </w:tcMar>
          </w:tcPr>
          <w:p w14:paraId="75CAFD2E" w14:textId="77777777" w:rsidR="00B05158" w:rsidRDefault="00C9398D">
            <w:pPr>
              <w:spacing w:before="40" w:after="40" w:line="276" w:lineRule="auto"/>
            </w:pPr>
            <w:r>
              <w:rPr>
                <w:color w:val="0F172A"/>
                <w:sz w:val="19"/>
              </w:rPr>
              <w:t>Costs(CostID [PK], RequestID [FK references Requests.RequestID], CostType, Amount, IncurredDate)</w:t>
            </w:r>
          </w:p>
        </w:tc>
      </w:tr>
      <w:tr w:rsidR="00B05158" w14:paraId="42799A69" w14:textId="77777777">
        <w:tc>
          <w:tcPr>
            <w:tcW w:w="1101" w:type="dxa"/>
            <w:shd w:val="clear" w:color="auto" w:fill="F8FAFC"/>
            <w:tcMar>
              <w:top w:w="100" w:type="dxa"/>
              <w:left w:w="140" w:type="dxa"/>
              <w:bottom w:w="100" w:type="dxa"/>
              <w:right w:w="140" w:type="dxa"/>
            </w:tcMar>
          </w:tcPr>
          <w:p w14:paraId="7D43CB9A" w14:textId="77777777" w:rsidR="00B05158" w:rsidRDefault="00C9398D">
            <w:pPr>
              <w:spacing w:before="40" w:after="40" w:line="276" w:lineRule="auto"/>
              <w:jc w:val="center"/>
            </w:pPr>
            <w:r>
              <w:rPr>
                <w:color w:val="0F172A"/>
                <w:sz w:val="19"/>
              </w:rPr>
              <w:t>15</w:t>
            </w:r>
          </w:p>
        </w:tc>
        <w:tc>
          <w:tcPr>
            <w:tcW w:w="4394" w:type="dxa"/>
            <w:shd w:val="clear" w:color="auto" w:fill="F8FAFC"/>
            <w:tcMar>
              <w:top w:w="100" w:type="dxa"/>
              <w:left w:w="140" w:type="dxa"/>
              <w:bottom w:w="100" w:type="dxa"/>
              <w:right w:w="140" w:type="dxa"/>
            </w:tcMar>
          </w:tcPr>
          <w:p w14:paraId="2CE6CFED" w14:textId="77777777" w:rsidR="00B05158" w:rsidRDefault="00C9398D">
            <w:pPr>
              <w:spacing w:before="40" w:after="40" w:line="276" w:lineRule="auto"/>
            </w:pPr>
            <w:r>
              <w:rPr>
                <w:color w:val="0F172A"/>
                <w:sz w:val="19"/>
              </w:rPr>
              <w:t>Feedback</w:t>
            </w:r>
          </w:p>
        </w:tc>
        <w:tc>
          <w:tcPr>
            <w:tcW w:w="3685" w:type="dxa"/>
            <w:shd w:val="clear" w:color="auto" w:fill="F8FAFC"/>
            <w:tcMar>
              <w:top w:w="100" w:type="dxa"/>
              <w:left w:w="140" w:type="dxa"/>
              <w:bottom w:w="100" w:type="dxa"/>
              <w:right w:w="140" w:type="dxa"/>
            </w:tcMar>
          </w:tcPr>
          <w:p w14:paraId="2DC3900A" w14:textId="77777777" w:rsidR="00B05158" w:rsidRDefault="00C9398D">
            <w:pPr>
              <w:spacing w:before="40" w:after="40" w:line="276" w:lineRule="auto"/>
            </w:pPr>
            <w:r>
              <w:rPr>
                <w:color w:val="0F172A"/>
                <w:sz w:val="19"/>
              </w:rPr>
              <w:t>Feedback(FeedbackID [PK], RequestID [FK references Requests.RequestID], Rating, Comments, SubmissionDate)</w:t>
            </w:r>
          </w:p>
        </w:tc>
      </w:tr>
    </w:tbl>
    <w:p w14:paraId="2EEC33D7" w14:textId="6CE9965F"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52"/>
        <w:gridCol w:w="2239"/>
        <w:gridCol w:w="2282"/>
        <w:gridCol w:w="2246"/>
      </w:tblGrid>
      <w:tr w:rsidR="00CE1448" w:rsidRPr="000F51FB" w14:paraId="26C27ABD" w14:textId="77777777" w:rsidTr="000F51FB">
        <w:trPr>
          <w:trHeight w:val="425"/>
          <w:jc w:val="center"/>
        </w:trPr>
        <w:tc>
          <w:tcPr>
            <w:tcW w:w="2293" w:type="dxa"/>
            <w:shd w:val="clear" w:color="auto" w:fill="1E3A8A"/>
            <w:tcMar>
              <w:top w:w="100" w:type="dxa"/>
              <w:left w:w="140" w:type="dxa"/>
              <w:bottom w:w="100" w:type="dxa"/>
              <w:right w:w="140" w:type="dxa"/>
            </w:tcMar>
            <w:vAlign w:val="center"/>
          </w:tcPr>
          <w:p w14:paraId="4E25929F" w14:textId="77777777" w:rsidR="00B05158" w:rsidRDefault="00C9398D">
            <w:pPr>
              <w:spacing w:before="40" w:after="40" w:line="276" w:lineRule="auto"/>
              <w:jc w:val="center"/>
            </w:pPr>
            <w:r>
              <w:rPr>
                <w:b/>
                <w:color w:val="FFFFFF"/>
                <w:sz w:val="20"/>
              </w:rPr>
              <w:t>Table Name</w:t>
            </w:r>
          </w:p>
        </w:tc>
        <w:tc>
          <w:tcPr>
            <w:tcW w:w="2318" w:type="dxa"/>
            <w:shd w:val="clear" w:color="auto" w:fill="1E3A8A"/>
            <w:tcMar>
              <w:top w:w="100" w:type="dxa"/>
              <w:left w:w="140" w:type="dxa"/>
              <w:bottom w:w="100" w:type="dxa"/>
              <w:right w:w="140" w:type="dxa"/>
            </w:tcMar>
            <w:vAlign w:val="center"/>
          </w:tcPr>
          <w:p w14:paraId="1276CDDC" w14:textId="77777777" w:rsidR="00B05158" w:rsidRDefault="00C9398D">
            <w:pPr>
              <w:spacing w:before="40" w:after="40" w:line="276" w:lineRule="auto"/>
              <w:jc w:val="center"/>
            </w:pPr>
            <w:r>
              <w:rPr>
                <w:b/>
                <w:color w:val="FFFFFF"/>
                <w:sz w:val="20"/>
              </w:rPr>
              <w:t>Key / Constraint</w:t>
            </w:r>
          </w:p>
        </w:tc>
        <w:tc>
          <w:tcPr>
            <w:tcW w:w="2324" w:type="dxa"/>
            <w:shd w:val="clear" w:color="auto" w:fill="1E3A8A"/>
            <w:tcMar>
              <w:top w:w="100" w:type="dxa"/>
              <w:left w:w="140" w:type="dxa"/>
              <w:bottom w:w="100" w:type="dxa"/>
              <w:right w:w="140" w:type="dxa"/>
            </w:tcMar>
            <w:vAlign w:val="center"/>
          </w:tcPr>
          <w:p w14:paraId="72C41A34" w14:textId="77777777" w:rsidR="00B05158" w:rsidRDefault="00C9398D">
            <w:pPr>
              <w:spacing w:before="40" w:after="40" w:line="276" w:lineRule="auto"/>
              <w:jc w:val="center"/>
            </w:pPr>
            <w:r>
              <w:rPr>
                <w:b/>
                <w:color w:val="FFFFFF"/>
                <w:sz w:val="20"/>
              </w:rPr>
              <w:t>Attribute(s)</w:t>
            </w:r>
          </w:p>
        </w:tc>
        <w:tc>
          <w:tcPr>
            <w:tcW w:w="2310" w:type="dxa"/>
            <w:shd w:val="clear" w:color="auto" w:fill="1E3A8A"/>
            <w:tcMar>
              <w:top w:w="100" w:type="dxa"/>
              <w:left w:w="140" w:type="dxa"/>
              <w:bottom w:w="100" w:type="dxa"/>
              <w:right w:w="140" w:type="dxa"/>
            </w:tcMar>
            <w:vAlign w:val="center"/>
          </w:tcPr>
          <w:p w14:paraId="682E4050" w14:textId="77777777" w:rsidR="00B05158" w:rsidRDefault="00C9398D">
            <w:pPr>
              <w:spacing w:before="40" w:after="40" w:line="276" w:lineRule="auto"/>
              <w:jc w:val="center"/>
            </w:pPr>
            <w:r>
              <w:rPr>
                <w:b/>
                <w:color w:val="FFFFFF"/>
                <w:sz w:val="20"/>
              </w:rPr>
              <w:t>Business Rule Enforced</w:t>
            </w:r>
          </w:p>
        </w:tc>
      </w:tr>
      <w:tr w:rsidR="000F51FB" w:rsidRPr="000F51FB" w14:paraId="3F34DAA3" w14:textId="77777777" w:rsidTr="000F51FB">
        <w:trPr>
          <w:trHeight w:val="425"/>
          <w:jc w:val="center"/>
        </w:trPr>
        <w:tc>
          <w:tcPr>
            <w:tcW w:w="2293" w:type="dxa"/>
            <w:vMerge w:val="restart"/>
            <w:shd w:val="clear" w:color="auto" w:fill="F8FAFC"/>
            <w:tcMar>
              <w:top w:w="100" w:type="dxa"/>
              <w:left w:w="140" w:type="dxa"/>
              <w:bottom w:w="100" w:type="dxa"/>
              <w:right w:w="140" w:type="dxa"/>
            </w:tcMar>
            <w:vAlign w:val="center"/>
          </w:tcPr>
          <w:p w14:paraId="51662DFB" w14:textId="77777777" w:rsidR="00B05158" w:rsidRDefault="00C9398D">
            <w:pPr>
              <w:spacing w:before="40" w:after="40" w:line="276" w:lineRule="auto"/>
              <w:jc w:val="center"/>
            </w:pPr>
            <w:r>
              <w:rPr>
                <w:color w:val="0F172A"/>
                <w:sz w:val="19"/>
              </w:rPr>
              <w:t>Assets</w:t>
            </w:r>
          </w:p>
        </w:tc>
        <w:tc>
          <w:tcPr>
            <w:tcW w:w="2318" w:type="dxa"/>
            <w:shd w:val="clear" w:color="auto" w:fill="F8FAFC"/>
            <w:tcMar>
              <w:top w:w="100" w:type="dxa"/>
              <w:left w:w="140" w:type="dxa"/>
              <w:bottom w:w="100" w:type="dxa"/>
              <w:right w:w="140" w:type="dxa"/>
            </w:tcMar>
            <w:vAlign w:val="center"/>
          </w:tcPr>
          <w:p w14:paraId="57FEC5C2" w14:textId="77777777" w:rsidR="00B05158" w:rsidRDefault="00C9398D">
            <w:pPr>
              <w:spacing w:before="40" w:after="40" w:line="276" w:lineRule="auto"/>
            </w:pPr>
            <w:r>
              <w:rPr>
                <w:color w:val="0F172A"/>
                <w:sz w:val="19"/>
              </w:rPr>
              <w:t>PRIMARY KEY</w:t>
            </w:r>
          </w:p>
        </w:tc>
        <w:tc>
          <w:tcPr>
            <w:tcW w:w="2324" w:type="dxa"/>
            <w:shd w:val="clear" w:color="auto" w:fill="F8FAFC"/>
            <w:tcMar>
              <w:top w:w="100" w:type="dxa"/>
              <w:left w:w="140" w:type="dxa"/>
              <w:bottom w:w="100" w:type="dxa"/>
              <w:right w:w="140" w:type="dxa"/>
            </w:tcMar>
            <w:vAlign w:val="center"/>
          </w:tcPr>
          <w:p w14:paraId="63F57991" w14:textId="77777777" w:rsidR="00B05158" w:rsidRDefault="00C9398D">
            <w:pPr>
              <w:spacing w:before="40" w:after="40" w:line="276" w:lineRule="auto"/>
            </w:pPr>
            <w:r>
              <w:rPr>
                <w:color w:val="0F172A"/>
                <w:sz w:val="19"/>
              </w:rPr>
              <w:t>BuildingID</w:t>
            </w:r>
          </w:p>
        </w:tc>
        <w:tc>
          <w:tcPr>
            <w:tcW w:w="2310" w:type="dxa"/>
            <w:shd w:val="clear" w:color="auto" w:fill="F8FAFC"/>
            <w:tcMar>
              <w:top w:w="100" w:type="dxa"/>
              <w:left w:w="140" w:type="dxa"/>
              <w:bottom w:w="100" w:type="dxa"/>
              <w:right w:w="140" w:type="dxa"/>
            </w:tcMar>
            <w:vAlign w:val="center"/>
          </w:tcPr>
          <w:p w14:paraId="5B45A490" w14:textId="77777777" w:rsidR="00B05158" w:rsidRDefault="00C9398D">
            <w:pPr>
              <w:spacing w:before="40" w:after="40" w:line="276" w:lineRule="auto"/>
            </w:pPr>
            <w:r>
              <w:rPr>
                <w:color w:val="0F172A"/>
                <w:sz w:val="19"/>
              </w:rPr>
              <w:t>Guarantees unique identification for each campus building.</w:t>
            </w:r>
          </w:p>
        </w:tc>
      </w:tr>
      <w:tr w:rsidR="000F51FB" w:rsidRPr="000F51FB" w14:paraId="4D190A2D" w14:textId="77777777" w:rsidTr="000F51FB">
        <w:trPr>
          <w:trHeight w:val="425"/>
          <w:jc w:val="center"/>
        </w:trPr>
        <w:tc>
          <w:tcPr>
            <w:tcW w:w="2293" w:type="dxa"/>
            <w:vMerge/>
            <w:vAlign w:val="center"/>
          </w:tcPr>
          <w:p w14:paraId="69B47874"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FFFFF"/>
            <w:tcMar>
              <w:top w:w="100" w:type="dxa"/>
              <w:left w:w="140" w:type="dxa"/>
              <w:bottom w:w="100" w:type="dxa"/>
              <w:right w:w="140" w:type="dxa"/>
            </w:tcMar>
            <w:vAlign w:val="center"/>
          </w:tcPr>
          <w:p w14:paraId="19C70FF1" w14:textId="77777777" w:rsidR="00B05158" w:rsidRDefault="00C9398D">
            <w:pPr>
              <w:spacing w:before="40" w:after="40" w:line="276" w:lineRule="auto"/>
            </w:pPr>
            <w:r>
              <w:rPr>
                <w:color w:val="0F172A"/>
                <w:sz w:val="19"/>
              </w:rPr>
              <w:t>UNIQUE</w:t>
            </w:r>
          </w:p>
        </w:tc>
        <w:tc>
          <w:tcPr>
            <w:tcW w:w="2324" w:type="dxa"/>
            <w:shd w:val="clear" w:color="auto" w:fill="FFFFFF"/>
            <w:tcMar>
              <w:top w:w="100" w:type="dxa"/>
              <w:left w:w="140" w:type="dxa"/>
              <w:bottom w:w="100" w:type="dxa"/>
              <w:right w:w="140" w:type="dxa"/>
            </w:tcMar>
            <w:vAlign w:val="center"/>
          </w:tcPr>
          <w:p w14:paraId="04BB4C0C" w14:textId="77777777" w:rsidR="00B05158" w:rsidRDefault="00C9398D">
            <w:pPr>
              <w:spacing w:before="40" w:after="40" w:line="276" w:lineRule="auto"/>
            </w:pPr>
            <w:r>
              <w:rPr>
                <w:color w:val="0F172A"/>
                <w:sz w:val="19"/>
              </w:rPr>
              <w:t>Name</w:t>
            </w:r>
          </w:p>
        </w:tc>
        <w:tc>
          <w:tcPr>
            <w:tcW w:w="2310" w:type="dxa"/>
            <w:shd w:val="clear" w:color="auto" w:fill="FFFFFF"/>
            <w:tcMar>
              <w:top w:w="100" w:type="dxa"/>
              <w:left w:w="140" w:type="dxa"/>
              <w:bottom w:w="100" w:type="dxa"/>
              <w:right w:w="140" w:type="dxa"/>
            </w:tcMar>
            <w:vAlign w:val="center"/>
          </w:tcPr>
          <w:p w14:paraId="20612461" w14:textId="77777777" w:rsidR="00B05158" w:rsidRDefault="00C9398D">
            <w:pPr>
              <w:spacing w:before="40" w:after="40" w:line="276" w:lineRule="auto"/>
            </w:pPr>
            <w:r>
              <w:rPr>
                <w:color w:val="0F172A"/>
                <w:sz w:val="19"/>
              </w:rPr>
              <w:t>Prevents duplicate building names across campus infrastructure.</w:t>
            </w:r>
          </w:p>
        </w:tc>
      </w:tr>
      <w:tr w:rsidR="000F51FB" w:rsidRPr="000F51FB" w14:paraId="70595CB5" w14:textId="77777777" w:rsidTr="000F51FB">
        <w:trPr>
          <w:trHeight w:val="425"/>
          <w:jc w:val="center"/>
        </w:trPr>
        <w:tc>
          <w:tcPr>
            <w:tcW w:w="2293" w:type="dxa"/>
            <w:vMerge/>
            <w:vAlign w:val="center"/>
          </w:tcPr>
          <w:p w14:paraId="54A837B7"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8FAFC"/>
            <w:tcMar>
              <w:top w:w="100" w:type="dxa"/>
              <w:left w:w="140" w:type="dxa"/>
              <w:bottom w:w="100" w:type="dxa"/>
              <w:right w:w="140" w:type="dxa"/>
            </w:tcMar>
            <w:vAlign w:val="center"/>
          </w:tcPr>
          <w:p w14:paraId="49BD63AC" w14:textId="77777777" w:rsidR="00B05158" w:rsidRDefault="00C9398D">
            <w:pPr>
              <w:spacing w:before="40" w:after="40" w:line="276" w:lineRule="auto"/>
            </w:pPr>
            <w:r>
              <w:rPr>
                <w:color w:val="0F172A"/>
                <w:sz w:val="19"/>
              </w:rPr>
              <w:t>FOREIGN KEY</w:t>
            </w:r>
          </w:p>
        </w:tc>
        <w:tc>
          <w:tcPr>
            <w:tcW w:w="2324" w:type="dxa"/>
            <w:shd w:val="clear" w:color="auto" w:fill="F8FAFC"/>
            <w:tcMar>
              <w:top w:w="100" w:type="dxa"/>
              <w:left w:w="140" w:type="dxa"/>
              <w:bottom w:w="100" w:type="dxa"/>
              <w:right w:w="140" w:type="dxa"/>
            </w:tcMar>
            <w:vAlign w:val="center"/>
          </w:tcPr>
          <w:p w14:paraId="01A58D70" w14:textId="77777777" w:rsidR="00B05158" w:rsidRDefault="00C9398D">
            <w:pPr>
              <w:spacing w:before="40" w:after="40" w:line="276" w:lineRule="auto"/>
            </w:pPr>
            <w:r>
              <w:rPr>
                <w:color w:val="0F172A"/>
                <w:sz w:val="19"/>
              </w:rPr>
              <w:t>BuildingID</w:t>
            </w:r>
          </w:p>
        </w:tc>
        <w:tc>
          <w:tcPr>
            <w:tcW w:w="2310" w:type="dxa"/>
            <w:shd w:val="clear" w:color="auto" w:fill="F8FAFC"/>
            <w:tcMar>
              <w:top w:w="100" w:type="dxa"/>
              <w:left w:w="140" w:type="dxa"/>
              <w:bottom w:w="100" w:type="dxa"/>
              <w:right w:w="140" w:type="dxa"/>
            </w:tcMar>
            <w:vAlign w:val="center"/>
          </w:tcPr>
          <w:p w14:paraId="472FADE5" w14:textId="77777777" w:rsidR="00B05158" w:rsidRDefault="00C9398D">
            <w:pPr>
              <w:spacing w:before="40" w:after="40" w:line="276" w:lineRule="auto"/>
            </w:pPr>
            <w:r>
              <w:rPr>
                <w:color w:val="0F172A"/>
                <w:sz w:val="19"/>
              </w:rPr>
              <w:t>Enforces referential integrity with Buildings (ON DELETE RESTRICT).</w:t>
            </w:r>
          </w:p>
        </w:tc>
      </w:tr>
      <w:tr w:rsidR="000F51FB" w:rsidRPr="000F51FB" w14:paraId="1ED632A1" w14:textId="77777777" w:rsidTr="000F51FB">
        <w:trPr>
          <w:trHeight w:val="425"/>
          <w:jc w:val="center"/>
        </w:trPr>
        <w:tc>
          <w:tcPr>
            <w:tcW w:w="2293" w:type="dxa"/>
            <w:vMerge/>
            <w:vAlign w:val="center"/>
          </w:tcPr>
          <w:p w14:paraId="2F467388"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FFFFF"/>
            <w:tcMar>
              <w:top w:w="100" w:type="dxa"/>
              <w:left w:w="140" w:type="dxa"/>
              <w:bottom w:w="100" w:type="dxa"/>
              <w:right w:w="140" w:type="dxa"/>
            </w:tcMar>
            <w:vAlign w:val="center"/>
          </w:tcPr>
          <w:p w14:paraId="0B2F0A7B" w14:textId="77777777" w:rsidR="00B05158" w:rsidRDefault="00C9398D">
            <w:pPr>
              <w:spacing w:before="40" w:after="40" w:line="276" w:lineRule="auto"/>
            </w:pPr>
            <w:r>
              <w:rPr>
                <w:color w:val="0F172A"/>
                <w:sz w:val="19"/>
              </w:rPr>
              <w:t>UNIQUE</w:t>
            </w:r>
          </w:p>
        </w:tc>
        <w:tc>
          <w:tcPr>
            <w:tcW w:w="2324" w:type="dxa"/>
            <w:shd w:val="clear" w:color="auto" w:fill="FFFFFF"/>
            <w:tcMar>
              <w:top w:w="100" w:type="dxa"/>
              <w:left w:w="140" w:type="dxa"/>
              <w:bottom w:w="100" w:type="dxa"/>
              <w:right w:w="140" w:type="dxa"/>
            </w:tcMar>
            <w:vAlign w:val="center"/>
          </w:tcPr>
          <w:p w14:paraId="26B1B8EC" w14:textId="77777777" w:rsidR="00B05158" w:rsidRDefault="00C9398D">
            <w:pPr>
              <w:spacing w:before="40" w:after="40" w:line="276" w:lineRule="auto"/>
            </w:pPr>
            <w:r>
              <w:rPr>
                <w:color w:val="0F172A"/>
                <w:sz w:val="19"/>
              </w:rPr>
              <w:t>Email</w:t>
            </w:r>
          </w:p>
        </w:tc>
        <w:tc>
          <w:tcPr>
            <w:tcW w:w="2310" w:type="dxa"/>
            <w:shd w:val="clear" w:color="auto" w:fill="FFFFFF"/>
            <w:tcMar>
              <w:top w:w="100" w:type="dxa"/>
              <w:left w:w="140" w:type="dxa"/>
              <w:bottom w:w="100" w:type="dxa"/>
              <w:right w:w="140" w:type="dxa"/>
            </w:tcMar>
            <w:vAlign w:val="center"/>
          </w:tcPr>
          <w:p w14:paraId="0B0FFDF8" w14:textId="77777777" w:rsidR="00B05158" w:rsidRDefault="00C9398D">
            <w:pPr>
              <w:spacing w:before="40" w:after="40" w:line="276" w:lineRule="auto"/>
            </w:pPr>
            <w:r>
              <w:rPr>
                <w:color w:val="0F172A"/>
                <w:sz w:val="19"/>
              </w:rPr>
              <w:t>Ensures each student/faculty possesses a unique institutional email.</w:t>
            </w:r>
          </w:p>
        </w:tc>
      </w:tr>
      <w:tr w:rsidR="000F51FB" w:rsidRPr="000F51FB" w14:paraId="2AA954DC" w14:textId="77777777" w:rsidTr="000F51FB">
        <w:trPr>
          <w:trHeight w:val="425"/>
          <w:jc w:val="center"/>
        </w:trPr>
        <w:tc>
          <w:tcPr>
            <w:tcW w:w="2293" w:type="dxa"/>
            <w:vMerge/>
            <w:vAlign w:val="center"/>
          </w:tcPr>
          <w:p w14:paraId="1A6116D8"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8FAFC"/>
            <w:tcMar>
              <w:top w:w="100" w:type="dxa"/>
              <w:left w:w="140" w:type="dxa"/>
              <w:bottom w:w="100" w:type="dxa"/>
              <w:right w:w="140" w:type="dxa"/>
            </w:tcMar>
            <w:vAlign w:val="center"/>
          </w:tcPr>
          <w:p w14:paraId="7F8ECA76" w14:textId="77777777" w:rsidR="00B05158" w:rsidRDefault="00C9398D">
            <w:pPr>
              <w:spacing w:before="40" w:after="40" w:line="276" w:lineRule="auto"/>
            </w:pPr>
            <w:r>
              <w:rPr>
                <w:color w:val="0F172A"/>
                <w:sz w:val="19"/>
              </w:rPr>
              <w:t>CHECK</w:t>
            </w:r>
          </w:p>
        </w:tc>
        <w:tc>
          <w:tcPr>
            <w:tcW w:w="2324" w:type="dxa"/>
            <w:shd w:val="clear" w:color="auto" w:fill="F8FAFC"/>
            <w:tcMar>
              <w:top w:w="100" w:type="dxa"/>
              <w:left w:w="140" w:type="dxa"/>
              <w:bottom w:w="100" w:type="dxa"/>
              <w:right w:w="140" w:type="dxa"/>
            </w:tcMar>
            <w:vAlign w:val="center"/>
          </w:tcPr>
          <w:p w14:paraId="23FA19FD" w14:textId="77777777" w:rsidR="00B05158" w:rsidRDefault="00C9398D">
            <w:pPr>
              <w:spacing w:before="40" w:after="40" w:line="276" w:lineRule="auto"/>
            </w:pPr>
            <w:r>
              <w:rPr>
                <w:color w:val="0F172A"/>
                <w:sz w:val="19"/>
              </w:rPr>
              <w:t>Status IN ('Operational', 'Degraded', 'Faulty', 'Decommissioned')</w:t>
            </w:r>
          </w:p>
        </w:tc>
        <w:tc>
          <w:tcPr>
            <w:tcW w:w="2310" w:type="dxa"/>
            <w:shd w:val="clear" w:color="auto" w:fill="F8FAFC"/>
            <w:tcMar>
              <w:top w:w="100" w:type="dxa"/>
              <w:left w:w="140" w:type="dxa"/>
              <w:bottom w:w="100" w:type="dxa"/>
              <w:right w:w="140" w:type="dxa"/>
            </w:tcMar>
            <w:vAlign w:val="center"/>
          </w:tcPr>
          <w:p w14:paraId="4CC3C1F8" w14:textId="77777777" w:rsidR="00B05158" w:rsidRDefault="00C9398D">
            <w:pPr>
              <w:spacing w:before="40" w:after="40" w:line="276" w:lineRule="auto"/>
            </w:pPr>
            <w:r>
              <w:rPr>
                <w:color w:val="0F172A"/>
                <w:sz w:val="19"/>
              </w:rPr>
              <w:t>Restricts asset condition to valid lifecycle states.</w:t>
            </w:r>
          </w:p>
        </w:tc>
      </w:tr>
      <w:tr w:rsidR="000F51FB" w:rsidRPr="000F51FB" w14:paraId="092F2C1F" w14:textId="77777777" w:rsidTr="000F51FB">
        <w:trPr>
          <w:trHeight w:val="425"/>
          <w:jc w:val="center"/>
        </w:trPr>
        <w:tc>
          <w:tcPr>
            <w:tcW w:w="2293" w:type="dxa"/>
            <w:vMerge w:val="restart"/>
            <w:shd w:val="clear" w:color="auto" w:fill="FFFFFF"/>
            <w:tcMar>
              <w:top w:w="100" w:type="dxa"/>
              <w:left w:w="140" w:type="dxa"/>
              <w:bottom w:w="100" w:type="dxa"/>
              <w:right w:w="140" w:type="dxa"/>
            </w:tcMar>
            <w:vAlign w:val="center"/>
          </w:tcPr>
          <w:p w14:paraId="0CF536BE" w14:textId="77777777" w:rsidR="00B05158" w:rsidRDefault="00C9398D">
            <w:pPr>
              <w:spacing w:before="40" w:after="40" w:line="276" w:lineRule="auto"/>
            </w:pPr>
            <w:r>
              <w:rPr>
                <w:color w:val="0F172A"/>
                <w:sz w:val="19"/>
              </w:rPr>
              <w:lastRenderedPageBreak/>
              <w:t>Assignments</w:t>
            </w:r>
          </w:p>
        </w:tc>
        <w:tc>
          <w:tcPr>
            <w:tcW w:w="2318" w:type="dxa"/>
            <w:shd w:val="clear" w:color="auto" w:fill="FFFFFF"/>
            <w:tcMar>
              <w:top w:w="100" w:type="dxa"/>
              <w:left w:w="140" w:type="dxa"/>
              <w:bottom w:w="100" w:type="dxa"/>
              <w:right w:w="140" w:type="dxa"/>
            </w:tcMar>
            <w:vAlign w:val="center"/>
          </w:tcPr>
          <w:p w14:paraId="3641BCDD" w14:textId="77777777" w:rsidR="00B05158" w:rsidRDefault="00C9398D">
            <w:pPr>
              <w:spacing w:before="40" w:after="40" w:line="276" w:lineRule="auto"/>
            </w:pPr>
            <w:r>
              <w:rPr>
                <w:color w:val="0F172A"/>
                <w:sz w:val="19"/>
              </w:rPr>
              <w:t>PRIMARY KEY</w:t>
            </w:r>
          </w:p>
        </w:tc>
        <w:tc>
          <w:tcPr>
            <w:tcW w:w="2324" w:type="dxa"/>
            <w:shd w:val="clear" w:color="auto" w:fill="FFFFFF"/>
            <w:tcMar>
              <w:top w:w="100" w:type="dxa"/>
              <w:left w:w="140" w:type="dxa"/>
              <w:bottom w:w="100" w:type="dxa"/>
              <w:right w:w="140" w:type="dxa"/>
            </w:tcMar>
            <w:vAlign w:val="center"/>
          </w:tcPr>
          <w:p w14:paraId="12F739B6" w14:textId="77777777" w:rsidR="00B05158" w:rsidRDefault="00C9398D">
            <w:pPr>
              <w:spacing w:before="40" w:after="40" w:line="276" w:lineRule="auto"/>
            </w:pPr>
            <w:r>
              <w:rPr>
                <w:color w:val="0F172A"/>
                <w:sz w:val="19"/>
              </w:rPr>
              <w:t>RequestID</w:t>
            </w:r>
          </w:p>
        </w:tc>
        <w:tc>
          <w:tcPr>
            <w:tcW w:w="2310" w:type="dxa"/>
            <w:shd w:val="clear" w:color="auto" w:fill="FFFFFF"/>
            <w:tcMar>
              <w:top w:w="100" w:type="dxa"/>
              <w:left w:w="140" w:type="dxa"/>
              <w:bottom w:w="100" w:type="dxa"/>
              <w:right w:w="140" w:type="dxa"/>
            </w:tcMar>
            <w:vAlign w:val="center"/>
          </w:tcPr>
          <w:p w14:paraId="316DC346" w14:textId="77777777" w:rsidR="00B05158" w:rsidRDefault="00C9398D">
            <w:pPr>
              <w:spacing w:before="40" w:after="40" w:line="276" w:lineRule="auto"/>
            </w:pPr>
            <w:r>
              <w:rPr>
                <w:color w:val="0F172A"/>
                <w:sz w:val="19"/>
              </w:rPr>
              <w:t>Surrogate primary key for unique incident referencing.</w:t>
            </w:r>
          </w:p>
        </w:tc>
      </w:tr>
      <w:tr w:rsidR="000F51FB" w:rsidRPr="000F51FB" w14:paraId="20343AFA" w14:textId="77777777" w:rsidTr="000F51FB">
        <w:trPr>
          <w:trHeight w:val="425"/>
          <w:jc w:val="center"/>
        </w:trPr>
        <w:tc>
          <w:tcPr>
            <w:tcW w:w="2293" w:type="dxa"/>
            <w:vMerge/>
            <w:vAlign w:val="center"/>
          </w:tcPr>
          <w:p w14:paraId="71BC582E"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8FAFC"/>
            <w:tcMar>
              <w:top w:w="100" w:type="dxa"/>
              <w:left w:w="140" w:type="dxa"/>
              <w:bottom w:w="100" w:type="dxa"/>
              <w:right w:w="140" w:type="dxa"/>
            </w:tcMar>
            <w:vAlign w:val="center"/>
          </w:tcPr>
          <w:p w14:paraId="5AE92B32" w14:textId="77777777" w:rsidR="00B05158" w:rsidRDefault="00C9398D">
            <w:pPr>
              <w:spacing w:before="40" w:after="40" w:line="276" w:lineRule="auto"/>
            </w:pPr>
            <w:r>
              <w:rPr>
                <w:color w:val="0F172A"/>
                <w:sz w:val="19"/>
              </w:rPr>
              <w:t>UNIQUE</w:t>
            </w:r>
          </w:p>
        </w:tc>
        <w:tc>
          <w:tcPr>
            <w:tcW w:w="2324" w:type="dxa"/>
            <w:shd w:val="clear" w:color="auto" w:fill="F8FAFC"/>
            <w:tcMar>
              <w:top w:w="100" w:type="dxa"/>
              <w:left w:w="140" w:type="dxa"/>
              <w:bottom w:w="100" w:type="dxa"/>
              <w:right w:w="140" w:type="dxa"/>
            </w:tcMar>
            <w:vAlign w:val="center"/>
          </w:tcPr>
          <w:p w14:paraId="3E2B040B" w14:textId="77777777" w:rsidR="00B05158" w:rsidRDefault="00C9398D">
            <w:pPr>
              <w:spacing w:before="40" w:after="40" w:line="276" w:lineRule="auto"/>
            </w:pPr>
            <w:r>
              <w:rPr>
                <w:color w:val="0F172A"/>
                <w:sz w:val="19"/>
              </w:rPr>
              <w:t>RequestCode</w:t>
            </w:r>
          </w:p>
        </w:tc>
        <w:tc>
          <w:tcPr>
            <w:tcW w:w="2310" w:type="dxa"/>
            <w:shd w:val="clear" w:color="auto" w:fill="F8FAFC"/>
            <w:tcMar>
              <w:top w:w="100" w:type="dxa"/>
              <w:left w:w="140" w:type="dxa"/>
              <w:bottom w:w="100" w:type="dxa"/>
              <w:right w:w="140" w:type="dxa"/>
            </w:tcMar>
            <w:vAlign w:val="center"/>
          </w:tcPr>
          <w:p w14:paraId="1346DC89" w14:textId="77777777" w:rsidR="00B05158" w:rsidRDefault="00C9398D">
            <w:pPr>
              <w:spacing w:before="40" w:after="40" w:line="276" w:lineRule="auto"/>
            </w:pPr>
            <w:r>
              <w:rPr>
                <w:color w:val="0F172A"/>
                <w:sz w:val="19"/>
              </w:rPr>
              <w:t>Enforces institutional tracking code uniqueness (e.g., REQ-2026-0001).</w:t>
            </w:r>
          </w:p>
        </w:tc>
      </w:tr>
      <w:tr w:rsidR="000F51FB" w:rsidRPr="000F51FB" w14:paraId="6A1D6E77" w14:textId="77777777" w:rsidTr="000F51FB">
        <w:trPr>
          <w:trHeight w:val="425"/>
          <w:jc w:val="center"/>
        </w:trPr>
        <w:tc>
          <w:tcPr>
            <w:tcW w:w="2293" w:type="dxa"/>
            <w:vMerge/>
            <w:vAlign w:val="center"/>
          </w:tcPr>
          <w:p w14:paraId="42968824"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FFFFF"/>
            <w:tcMar>
              <w:top w:w="100" w:type="dxa"/>
              <w:left w:w="140" w:type="dxa"/>
              <w:bottom w:w="100" w:type="dxa"/>
              <w:right w:w="140" w:type="dxa"/>
            </w:tcMar>
            <w:vAlign w:val="center"/>
          </w:tcPr>
          <w:p w14:paraId="208732A3" w14:textId="77777777" w:rsidR="00B05158" w:rsidRDefault="00C9398D">
            <w:pPr>
              <w:spacing w:before="40" w:after="40" w:line="276" w:lineRule="auto"/>
            </w:pPr>
            <w:r>
              <w:rPr>
                <w:color w:val="0F172A"/>
                <w:sz w:val="19"/>
              </w:rPr>
              <w:t>FOREIGN KEY</w:t>
            </w:r>
          </w:p>
        </w:tc>
        <w:tc>
          <w:tcPr>
            <w:tcW w:w="2324" w:type="dxa"/>
            <w:shd w:val="clear" w:color="auto" w:fill="FFFFFF"/>
            <w:tcMar>
              <w:top w:w="100" w:type="dxa"/>
              <w:left w:w="140" w:type="dxa"/>
              <w:bottom w:w="100" w:type="dxa"/>
              <w:right w:w="140" w:type="dxa"/>
            </w:tcMar>
            <w:vAlign w:val="center"/>
          </w:tcPr>
          <w:p w14:paraId="7DAE59E6" w14:textId="77777777" w:rsidR="00B05158" w:rsidRDefault="00C9398D">
            <w:pPr>
              <w:spacing w:before="40" w:after="40" w:line="276" w:lineRule="auto"/>
            </w:pPr>
            <w:r>
              <w:rPr>
                <w:color w:val="0F172A"/>
                <w:sz w:val="19"/>
              </w:rPr>
              <w:t>UserID, RoomID, PriorityID, CategoryID</w:t>
            </w:r>
          </w:p>
        </w:tc>
        <w:tc>
          <w:tcPr>
            <w:tcW w:w="2310" w:type="dxa"/>
            <w:shd w:val="clear" w:color="auto" w:fill="FFFFFF"/>
            <w:tcMar>
              <w:top w:w="100" w:type="dxa"/>
              <w:left w:w="140" w:type="dxa"/>
              <w:bottom w:w="100" w:type="dxa"/>
              <w:right w:w="140" w:type="dxa"/>
            </w:tcMar>
            <w:vAlign w:val="center"/>
          </w:tcPr>
          <w:p w14:paraId="24BBBFB9" w14:textId="77777777" w:rsidR="00B05158" w:rsidRDefault="00C9398D">
            <w:pPr>
              <w:spacing w:before="40" w:after="40" w:line="276" w:lineRule="auto"/>
            </w:pPr>
            <w:r>
              <w:rPr>
                <w:color w:val="0F172A"/>
                <w:sz w:val="19"/>
              </w:rPr>
              <w:t>Guarantees valid requester, physical room, priority SLA, and trade domain.</w:t>
            </w:r>
          </w:p>
        </w:tc>
      </w:tr>
      <w:tr w:rsidR="000F51FB" w:rsidRPr="000F51FB" w14:paraId="1C4E4F23" w14:textId="77777777" w:rsidTr="000F51FB">
        <w:trPr>
          <w:trHeight w:val="425"/>
          <w:jc w:val="center"/>
        </w:trPr>
        <w:tc>
          <w:tcPr>
            <w:tcW w:w="2293" w:type="dxa"/>
            <w:vMerge/>
            <w:vAlign w:val="center"/>
          </w:tcPr>
          <w:p w14:paraId="4818FFDF"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8FAFC"/>
            <w:tcMar>
              <w:top w:w="100" w:type="dxa"/>
              <w:left w:w="140" w:type="dxa"/>
              <w:bottom w:w="100" w:type="dxa"/>
              <w:right w:w="140" w:type="dxa"/>
            </w:tcMar>
            <w:vAlign w:val="center"/>
          </w:tcPr>
          <w:p w14:paraId="51B6D6BA" w14:textId="77777777" w:rsidR="00B05158" w:rsidRDefault="00C9398D">
            <w:pPr>
              <w:spacing w:before="40" w:after="40" w:line="276" w:lineRule="auto"/>
            </w:pPr>
            <w:r>
              <w:rPr>
                <w:color w:val="0F172A"/>
                <w:sz w:val="19"/>
              </w:rPr>
              <w:t>CHECK</w:t>
            </w:r>
          </w:p>
        </w:tc>
        <w:tc>
          <w:tcPr>
            <w:tcW w:w="2324" w:type="dxa"/>
            <w:shd w:val="clear" w:color="auto" w:fill="F8FAFC"/>
            <w:tcMar>
              <w:top w:w="100" w:type="dxa"/>
              <w:left w:w="140" w:type="dxa"/>
              <w:bottom w:w="100" w:type="dxa"/>
              <w:right w:w="140" w:type="dxa"/>
            </w:tcMar>
            <w:vAlign w:val="center"/>
          </w:tcPr>
          <w:p w14:paraId="6E587216" w14:textId="77777777" w:rsidR="00B05158" w:rsidRDefault="00C9398D">
            <w:pPr>
              <w:spacing w:before="40" w:after="40" w:line="276" w:lineRule="auto"/>
            </w:pPr>
            <w:r>
              <w:rPr>
                <w:color w:val="0F172A"/>
                <w:sz w:val="19"/>
              </w:rPr>
              <w:t>CurrentStatus IN ('Open', 'Assigned', 'In Progress', 'Completed', 'Cancelled')</w:t>
            </w:r>
          </w:p>
        </w:tc>
        <w:tc>
          <w:tcPr>
            <w:tcW w:w="2310" w:type="dxa"/>
            <w:shd w:val="clear" w:color="auto" w:fill="F8FAFC"/>
            <w:tcMar>
              <w:top w:w="100" w:type="dxa"/>
              <w:left w:w="140" w:type="dxa"/>
              <w:bottom w:w="100" w:type="dxa"/>
              <w:right w:w="140" w:type="dxa"/>
            </w:tcMar>
            <w:vAlign w:val="center"/>
          </w:tcPr>
          <w:p w14:paraId="521DB1FF" w14:textId="77777777" w:rsidR="00B05158" w:rsidRDefault="00C9398D">
            <w:pPr>
              <w:spacing w:before="40" w:after="40" w:line="276" w:lineRule="auto"/>
            </w:pPr>
            <w:r>
              <w:rPr>
                <w:color w:val="0F172A"/>
                <w:sz w:val="19"/>
              </w:rPr>
              <w:t>Enforces valid states within the complaint lifecycle state machine.</w:t>
            </w:r>
          </w:p>
        </w:tc>
      </w:tr>
      <w:tr w:rsidR="000F51FB" w:rsidRPr="000F51FB" w14:paraId="59DA8D4A" w14:textId="77777777" w:rsidTr="000F51FB">
        <w:trPr>
          <w:trHeight w:val="425"/>
          <w:jc w:val="center"/>
        </w:trPr>
        <w:tc>
          <w:tcPr>
            <w:tcW w:w="2293"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318" w:type="dxa"/>
            <w:shd w:val="clear" w:color="auto" w:fill="FFFFFF"/>
            <w:tcMar>
              <w:top w:w="100" w:type="dxa"/>
              <w:left w:w="140" w:type="dxa"/>
              <w:bottom w:w="100" w:type="dxa"/>
              <w:right w:w="140" w:type="dxa"/>
            </w:tcMar>
            <w:vAlign w:val="center"/>
          </w:tcPr>
          <w:p w14:paraId="58427527" w14:textId="77777777" w:rsidR="00B05158" w:rsidRDefault="00C9398D">
            <w:pPr>
              <w:spacing w:before="40" w:after="40" w:line="276" w:lineRule="auto"/>
            </w:pPr>
            <w:r>
              <w:rPr>
                <w:color w:val="0F172A"/>
                <w:sz w:val="19"/>
              </w:rPr>
              <w:t>FOREIGN KEY</w:t>
            </w:r>
          </w:p>
        </w:tc>
        <w:tc>
          <w:tcPr>
            <w:tcW w:w="2324" w:type="dxa"/>
            <w:shd w:val="clear" w:color="auto" w:fill="FFFFFF"/>
            <w:tcMar>
              <w:top w:w="100" w:type="dxa"/>
              <w:left w:w="140" w:type="dxa"/>
              <w:bottom w:w="100" w:type="dxa"/>
              <w:right w:w="140" w:type="dxa"/>
            </w:tcMar>
            <w:vAlign w:val="center"/>
          </w:tcPr>
          <w:p w14:paraId="08953A21" w14:textId="77777777" w:rsidR="00B05158" w:rsidRDefault="00C9398D">
            <w:pPr>
              <w:spacing w:before="40" w:after="40" w:line="276" w:lineRule="auto"/>
            </w:pPr>
            <w:r>
              <w:rPr>
                <w:color w:val="0F172A"/>
                <w:sz w:val="19"/>
              </w:rPr>
              <w:t>RequestID, TechnicianID</w:t>
            </w:r>
          </w:p>
        </w:tc>
        <w:tc>
          <w:tcPr>
            <w:tcW w:w="2310" w:type="dxa"/>
            <w:shd w:val="clear" w:color="auto" w:fill="FFFFFF"/>
            <w:tcMar>
              <w:top w:w="100" w:type="dxa"/>
              <w:left w:w="140" w:type="dxa"/>
              <w:bottom w:w="100" w:type="dxa"/>
              <w:right w:w="140" w:type="dxa"/>
            </w:tcMar>
            <w:vAlign w:val="center"/>
          </w:tcPr>
          <w:p w14:paraId="5FE3B91C" w14:textId="77777777" w:rsidR="00B05158" w:rsidRDefault="00C9398D">
            <w:pPr>
              <w:spacing w:before="40" w:after="40" w:line="276" w:lineRule="auto"/>
            </w:pPr>
            <w:r>
              <w:rPr>
                <w:color w:val="0F172A"/>
                <w:sz w:val="19"/>
              </w:rPr>
              <w:t>Links maintenance requests to qualified technicians (ON DELETE CASCADE).</w:t>
            </w:r>
          </w:p>
        </w:tc>
      </w:tr>
      <w:tr w:rsidR="00B05158" w14:paraId="0099B1DC" w14:textId="77777777">
        <w:trPr>
          <w:jc w:val="center"/>
        </w:trPr>
        <w:tc>
          <w:tcPr>
            <w:tcW w:w="2224" w:type="dxa"/>
            <w:shd w:val="clear" w:color="auto" w:fill="F8FAFC"/>
            <w:tcMar>
              <w:top w:w="100" w:type="dxa"/>
              <w:left w:w="140" w:type="dxa"/>
              <w:bottom w:w="100" w:type="dxa"/>
              <w:right w:w="140" w:type="dxa"/>
            </w:tcMar>
          </w:tcPr>
          <w:p w14:paraId="3E415F0F" w14:textId="77777777" w:rsidR="00B05158" w:rsidRDefault="00C9398D">
            <w:pPr>
              <w:spacing w:before="40" w:after="40" w:line="276" w:lineRule="auto"/>
              <w:jc w:val="center"/>
            </w:pPr>
            <w:r>
              <w:rPr>
                <w:color w:val="0F172A"/>
                <w:sz w:val="19"/>
              </w:rPr>
              <w:t>Work_Logs</w:t>
            </w:r>
          </w:p>
        </w:tc>
        <w:tc>
          <w:tcPr>
            <w:tcW w:w="2266" w:type="dxa"/>
            <w:shd w:val="clear" w:color="auto" w:fill="F8FAFC"/>
            <w:tcMar>
              <w:top w:w="100" w:type="dxa"/>
              <w:left w:w="140" w:type="dxa"/>
              <w:bottom w:w="100" w:type="dxa"/>
              <w:right w:w="140" w:type="dxa"/>
            </w:tcMar>
          </w:tcPr>
          <w:p w14:paraId="6CE88DE6" w14:textId="77777777" w:rsidR="00B05158" w:rsidRDefault="00C9398D">
            <w:pPr>
              <w:spacing w:before="40" w:after="40" w:line="276" w:lineRule="auto"/>
            </w:pPr>
            <w:r>
              <w:rPr>
                <w:color w:val="0F172A"/>
                <w:sz w:val="19"/>
              </w:rPr>
              <w:t>CHECK</w:t>
            </w:r>
          </w:p>
        </w:tc>
        <w:tc>
          <w:tcPr>
            <w:tcW w:w="2276" w:type="dxa"/>
            <w:shd w:val="clear" w:color="auto" w:fill="F8FAFC"/>
            <w:tcMar>
              <w:top w:w="100" w:type="dxa"/>
              <w:left w:w="140" w:type="dxa"/>
              <w:bottom w:w="100" w:type="dxa"/>
              <w:right w:w="140" w:type="dxa"/>
            </w:tcMar>
          </w:tcPr>
          <w:p w14:paraId="3098AD63" w14:textId="77777777" w:rsidR="00B05158" w:rsidRDefault="00C9398D">
            <w:pPr>
              <w:spacing w:before="40" w:after="40" w:line="276" w:lineRule="auto"/>
            </w:pPr>
            <w:r>
              <w:rPr>
                <w:color w:val="0F172A"/>
                <w:sz w:val="19"/>
              </w:rPr>
              <w:t>HoursSpent &gt; 0.0 AND HoursSpent &lt;= 24.0</w:t>
            </w:r>
          </w:p>
        </w:tc>
        <w:tc>
          <w:tcPr>
            <w:tcW w:w="2253" w:type="dxa"/>
            <w:shd w:val="clear" w:color="auto" w:fill="F8FAFC"/>
            <w:tcMar>
              <w:top w:w="100" w:type="dxa"/>
              <w:left w:w="140" w:type="dxa"/>
              <w:bottom w:w="100" w:type="dxa"/>
              <w:right w:w="140" w:type="dxa"/>
            </w:tcMar>
          </w:tcPr>
          <w:p w14:paraId="6C407A1E" w14:textId="77777777" w:rsidR="00B05158" w:rsidRDefault="00C9398D">
            <w:pPr>
              <w:spacing w:before="40" w:after="40" w:line="276" w:lineRule="auto"/>
            </w:pPr>
            <w:r>
              <w:rPr>
                <w:color w:val="0F172A"/>
                <w:sz w:val="19"/>
              </w:rPr>
              <w:t>Guarantees reported labor duration falls within realistic work bounds.</w:t>
            </w:r>
          </w:p>
        </w:tc>
      </w:tr>
      <w:tr w:rsidR="00B05158" w14:paraId="58E642FA" w14:textId="77777777">
        <w:trPr>
          <w:jc w:val="center"/>
        </w:trPr>
        <w:tc>
          <w:tcPr>
            <w:tcW w:w="2224" w:type="dxa"/>
            <w:shd w:val="clear" w:color="auto" w:fill="FFFFFF"/>
            <w:tcMar>
              <w:top w:w="100" w:type="dxa"/>
              <w:left w:w="140" w:type="dxa"/>
              <w:bottom w:w="100" w:type="dxa"/>
              <w:right w:w="140" w:type="dxa"/>
            </w:tcMar>
          </w:tcPr>
          <w:p w14:paraId="2348FA33" w14:textId="77777777" w:rsidR="00B05158" w:rsidRDefault="00C9398D">
            <w:pPr>
              <w:spacing w:before="40" w:after="40" w:line="276" w:lineRule="auto"/>
              <w:jc w:val="center"/>
            </w:pPr>
            <w:r>
              <w:rPr>
                <w:color w:val="0F172A"/>
                <w:sz w:val="19"/>
              </w:rPr>
              <w:t>Materials</w:t>
            </w:r>
          </w:p>
        </w:tc>
        <w:tc>
          <w:tcPr>
            <w:tcW w:w="2266" w:type="dxa"/>
            <w:shd w:val="clear" w:color="auto" w:fill="FFFFFF"/>
            <w:tcMar>
              <w:top w:w="100" w:type="dxa"/>
              <w:left w:w="140" w:type="dxa"/>
              <w:bottom w:w="100" w:type="dxa"/>
              <w:right w:w="140" w:type="dxa"/>
            </w:tcMar>
          </w:tcPr>
          <w:p w14:paraId="41B32FA0" w14:textId="77777777" w:rsidR="00B05158" w:rsidRDefault="00C9398D">
            <w:pPr>
              <w:spacing w:before="40" w:after="40" w:line="276" w:lineRule="auto"/>
            </w:pPr>
            <w:r>
              <w:rPr>
                <w:color w:val="0F172A"/>
                <w:sz w:val="19"/>
              </w:rPr>
              <w:t>CHECK</w:t>
            </w:r>
          </w:p>
        </w:tc>
        <w:tc>
          <w:tcPr>
            <w:tcW w:w="2276" w:type="dxa"/>
            <w:shd w:val="clear" w:color="auto" w:fill="FFFFFF"/>
            <w:tcMar>
              <w:top w:w="100" w:type="dxa"/>
              <w:left w:w="140" w:type="dxa"/>
              <w:bottom w:w="100" w:type="dxa"/>
              <w:right w:w="140" w:type="dxa"/>
            </w:tcMar>
          </w:tcPr>
          <w:p w14:paraId="1236DBD7" w14:textId="77777777" w:rsidR="00B05158" w:rsidRDefault="00C9398D">
            <w:pPr>
              <w:spacing w:before="40" w:after="40" w:line="276" w:lineRule="auto"/>
            </w:pPr>
            <w:r>
              <w:rPr>
                <w:color w:val="0F172A"/>
                <w:sz w:val="19"/>
              </w:rPr>
              <w:t>QuantityInStock &gt;= 0</w:t>
            </w:r>
          </w:p>
        </w:tc>
        <w:tc>
          <w:tcPr>
            <w:tcW w:w="2253" w:type="dxa"/>
            <w:shd w:val="clear" w:color="auto" w:fill="FFFFFF"/>
            <w:tcMar>
              <w:top w:w="100" w:type="dxa"/>
              <w:left w:w="140" w:type="dxa"/>
              <w:bottom w:w="100" w:type="dxa"/>
              <w:right w:w="140" w:type="dxa"/>
            </w:tcMar>
          </w:tcPr>
          <w:p w14:paraId="5D9C86A5" w14:textId="77777777" w:rsidR="00B05158" w:rsidRDefault="00C9398D">
            <w:pPr>
              <w:spacing w:before="40" w:after="40" w:line="276" w:lineRule="auto"/>
            </w:pPr>
            <w:r>
              <w:rPr>
                <w:color w:val="0F172A"/>
                <w:sz w:val="19"/>
              </w:rPr>
              <w:t>Prevents negative inventory balance during spare parts consumption.</w:t>
            </w:r>
          </w:p>
        </w:tc>
      </w:tr>
      <w:tr w:rsidR="00B05158" w14:paraId="472A00AB" w14:textId="77777777">
        <w:trPr>
          <w:jc w:val="center"/>
        </w:trPr>
        <w:tc>
          <w:tcPr>
            <w:tcW w:w="2224" w:type="dxa"/>
            <w:shd w:val="clear" w:color="auto" w:fill="F8FAFC"/>
            <w:tcMar>
              <w:top w:w="100" w:type="dxa"/>
              <w:left w:w="140" w:type="dxa"/>
              <w:bottom w:w="100" w:type="dxa"/>
              <w:right w:w="140" w:type="dxa"/>
            </w:tcMar>
          </w:tcPr>
          <w:p w14:paraId="14A46543" w14:textId="77777777" w:rsidR="00B05158" w:rsidRDefault="00C9398D">
            <w:pPr>
              <w:spacing w:before="40" w:after="40" w:line="276" w:lineRule="auto"/>
              <w:jc w:val="center"/>
            </w:pPr>
            <w:r>
              <w:rPr>
                <w:color w:val="0F172A"/>
                <w:sz w:val="19"/>
              </w:rPr>
              <w:t>Materials</w:t>
            </w:r>
          </w:p>
        </w:tc>
        <w:tc>
          <w:tcPr>
            <w:tcW w:w="2266" w:type="dxa"/>
            <w:shd w:val="clear" w:color="auto" w:fill="F8FAFC"/>
            <w:tcMar>
              <w:top w:w="100" w:type="dxa"/>
              <w:left w:w="140" w:type="dxa"/>
              <w:bottom w:w="100" w:type="dxa"/>
              <w:right w:w="140" w:type="dxa"/>
            </w:tcMar>
          </w:tcPr>
          <w:p w14:paraId="01CD7929" w14:textId="77777777" w:rsidR="00B05158" w:rsidRDefault="00C9398D">
            <w:pPr>
              <w:spacing w:before="40" w:after="40" w:line="276" w:lineRule="auto"/>
            </w:pPr>
            <w:r>
              <w:rPr>
                <w:color w:val="0F172A"/>
                <w:sz w:val="19"/>
              </w:rPr>
              <w:t>CHECK</w:t>
            </w:r>
          </w:p>
        </w:tc>
        <w:tc>
          <w:tcPr>
            <w:tcW w:w="2276" w:type="dxa"/>
            <w:shd w:val="clear" w:color="auto" w:fill="F8FAFC"/>
            <w:tcMar>
              <w:top w:w="100" w:type="dxa"/>
              <w:left w:w="140" w:type="dxa"/>
              <w:bottom w:w="100" w:type="dxa"/>
              <w:right w:w="140" w:type="dxa"/>
            </w:tcMar>
          </w:tcPr>
          <w:p w14:paraId="42ADC7C0" w14:textId="77777777" w:rsidR="00B05158" w:rsidRDefault="00C9398D">
            <w:pPr>
              <w:spacing w:before="40" w:after="40" w:line="276" w:lineRule="auto"/>
            </w:pPr>
            <w:r>
              <w:rPr>
                <w:color w:val="0F172A"/>
                <w:sz w:val="19"/>
              </w:rPr>
              <w:t>UnitCost &gt;= 0.0</w:t>
            </w:r>
          </w:p>
        </w:tc>
        <w:tc>
          <w:tcPr>
            <w:tcW w:w="2253" w:type="dxa"/>
            <w:shd w:val="clear" w:color="auto" w:fill="F8FAFC"/>
            <w:tcMar>
              <w:top w:w="100" w:type="dxa"/>
              <w:left w:w="140" w:type="dxa"/>
              <w:bottom w:w="100" w:type="dxa"/>
              <w:right w:w="140" w:type="dxa"/>
            </w:tcMar>
          </w:tcPr>
          <w:p w14:paraId="1FD4F0E3" w14:textId="77777777" w:rsidR="00B05158" w:rsidRDefault="00C9398D">
            <w:pPr>
              <w:spacing w:before="40" w:after="40" w:line="276" w:lineRule="auto"/>
            </w:pPr>
            <w:r>
              <w:rPr>
                <w:color w:val="0F172A"/>
                <w:sz w:val="19"/>
              </w:rPr>
              <w:t>Ensures inventory unit prices cannot be negative values.</w:t>
            </w:r>
          </w:p>
        </w:tc>
      </w:tr>
      <w:tr w:rsidR="00B05158" w14:paraId="301CEA3F" w14:textId="77777777">
        <w:trPr>
          <w:jc w:val="center"/>
        </w:trPr>
        <w:tc>
          <w:tcPr>
            <w:tcW w:w="2224" w:type="dxa"/>
            <w:shd w:val="clear" w:color="auto" w:fill="FFFFFF"/>
            <w:tcMar>
              <w:top w:w="100" w:type="dxa"/>
              <w:left w:w="140" w:type="dxa"/>
              <w:bottom w:w="100" w:type="dxa"/>
              <w:right w:w="140" w:type="dxa"/>
            </w:tcMar>
          </w:tcPr>
          <w:p w14:paraId="31686F8C" w14:textId="77777777" w:rsidR="00B05158" w:rsidRDefault="00C9398D">
            <w:pPr>
              <w:spacing w:before="40" w:after="40" w:line="276" w:lineRule="auto"/>
            </w:pPr>
            <w:r>
              <w:rPr>
                <w:color w:val="0F172A"/>
                <w:sz w:val="19"/>
              </w:rPr>
              <w:t>Request_Materials</w:t>
            </w:r>
          </w:p>
        </w:tc>
        <w:tc>
          <w:tcPr>
            <w:tcW w:w="2266" w:type="dxa"/>
            <w:shd w:val="clear" w:color="auto" w:fill="FFFFFF"/>
            <w:tcMar>
              <w:top w:w="100" w:type="dxa"/>
              <w:left w:w="140" w:type="dxa"/>
              <w:bottom w:w="100" w:type="dxa"/>
              <w:right w:w="140" w:type="dxa"/>
            </w:tcMar>
          </w:tcPr>
          <w:p w14:paraId="0E8C1605" w14:textId="77777777" w:rsidR="00B05158" w:rsidRDefault="00C9398D">
            <w:pPr>
              <w:spacing w:before="40" w:after="40" w:line="276" w:lineRule="auto"/>
            </w:pPr>
            <w:r>
              <w:rPr>
                <w:color w:val="0F172A"/>
                <w:sz w:val="19"/>
              </w:rPr>
              <w:t>PRIMARY KEY</w:t>
            </w:r>
          </w:p>
        </w:tc>
        <w:tc>
          <w:tcPr>
            <w:tcW w:w="2276" w:type="dxa"/>
            <w:shd w:val="clear" w:color="auto" w:fill="FFFFFF"/>
            <w:tcMar>
              <w:top w:w="100" w:type="dxa"/>
              <w:left w:w="140" w:type="dxa"/>
              <w:bottom w:w="100" w:type="dxa"/>
              <w:right w:w="140" w:type="dxa"/>
            </w:tcMar>
          </w:tcPr>
          <w:p w14:paraId="2F356E39" w14:textId="77777777" w:rsidR="00B05158" w:rsidRDefault="00C9398D">
            <w:pPr>
              <w:spacing w:before="40" w:after="40" w:line="276" w:lineRule="auto"/>
            </w:pPr>
            <w:r>
              <w:rPr>
                <w:color w:val="0F172A"/>
                <w:sz w:val="19"/>
              </w:rPr>
              <w:t>(RequestID, MaterialID)</w:t>
            </w:r>
          </w:p>
        </w:tc>
        <w:tc>
          <w:tcPr>
            <w:tcW w:w="2253" w:type="dxa"/>
            <w:shd w:val="clear" w:color="auto" w:fill="FFFFFF"/>
            <w:tcMar>
              <w:top w:w="100" w:type="dxa"/>
              <w:left w:w="140" w:type="dxa"/>
              <w:bottom w:w="100" w:type="dxa"/>
              <w:right w:w="140" w:type="dxa"/>
            </w:tcMar>
          </w:tcPr>
          <w:p w14:paraId="2FD24139" w14:textId="77777777" w:rsidR="00B05158" w:rsidRDefault="00C9398D">
            <w:pPr>
              <w:spacing w:before="40" w:after="40" w:line="276" w:lineRule="auto"/>
            </w:pPr>
            <w:r>
              <w:rPr>
                <w:color w:val="0F172A"/>
                <w:sz w:val="19"/>
              </w:rPr>
              <w:t>Composite primary key uniquely identifies part consumption per ticket.</w:t>
            </w:r>
          </w:p>
        </w:tc>
      </w:tr>
      <w:tr w:rsidR="00B05158" w14:paraId="5A48CB95" w14:textId="77777777">
        <w:trPr>
          <w:jc w:val="center"/>
        </w:trPr>
        <w:tc>
          <w:tcPr>
            <w:tcW w:w="2224" w:type="dxa"/>
            <w:shd w:val="clear" w:color="auto" w:fill="F8FAFC"/>
            <w:tcMar>
              <w:top w:w="100" w:type="dxa"/>
              <w:left w:w="140" w:type="dxa"/>
              <w:bottom w:w="100" w:type="dxa"/>
              <w:right w:w="140" w:type="dxa"/>
            </w:tcMar>
          </w:tcPr>
          <w:p w14:paraId="605331C0" w14:textId="77777777" w:rsidR="00B05158" w:rsidRDefault="00C9398D">
            <w:pPr>
              <w:spacing w:before="40" w:after="40" w:line="276" w:lineRule="auto"/>
            </w:pPr>
            <w:r>
              <w:rPr>
                <w:color w:val="0F172A"/>
                <w:sz w:val="19"/>
              </w:rPr>
              <w:t>Request_Materials</w:t>
            </w:r>
          </w:p>
        </w:tc>
        <w:tc>
          <w:tcPr>
            <w:tcW w:w="2266" w:type="dxa"/>
            <w:shd w:val="clear" w:color="auto" w:fill="F8FAFC"/>
            <w:tcMar>
              <w:top w:w="100" w:type="dxa"/>
              <w:left w:w="140" w:type="dxa"/>
              <w:bottom w:w="100" w:type="dxa"/>
              <w:right w:w="140" w:type="dxa"/>
            </w:tcMar>
          </w:tcPr>
          <w:p w14:paraId="72A87BCC" w14:textId="77777777" w:rsidR="00B05158" w:rsidRDefault="00C9398D">
            <w:pPr>
              <w:spacing w:before="40" w:after="40" w:line="276" w:lineRule="auto"/>
            </w:pPr>
            <w:r>
              <w:rPr>
                <w:color w:val="0F172A"/>
                <w:sz w:val="19"/>
              </w:rPr>
              <w:t>CHECK</w:t>
            </w:r>
          </w:p>
        </w:tc>
        <w:tc>
          <w:tcPr>
            <w:tcW w:w="2276" w:type="dxa"/>
            <w:shd w:val="clear" w:color="auto" w:fill="F8FAFC"/>
            <w:tcMar>
              <w:top w:w="100" w:type="dxa"/>
              <w:left w:w="140" w:type="dxa"/>
              <w:bottom w:w="100" w:type="dxa"/>
              <w:right w:w="140" w:type="dxa"/>
            </w:tcMar>
          </w:tcPr>
          <w:p w14:paraId="44A23446" w14:textId="77777777" w:rsidR="00B05158" w:rsidRDefault="00C9398D">
            <w:pPr>
              <w:spacing w:before="40" w:after="40" w:line="276" w:lineRule="auto"/>
            </w:pPr>
            <w:r>
              <w:rPr>
                <w:color w:val="0F172A"/>
                <w:sz w:val="19"/>
              </w:rPr>
              <w:t>QuantityUsed &gt; 0</w:t>
            </w:r>
          </w:p>
        </w:tc>
        <w:tc>
          <w:tcPr>
            <w:tcW w:w="2253" w:type="dxa"/>
            <w:shd w:val="clear" w:color="auto" w:fill="F8FAFC"/>
            <w:tcMar>
              <w:top w:w="100" w:type="dxa"/>
              <w:left w:w="140" w:type="dxa"/>
              <w:bottom w:w="100" w:type="dxa"/>
              <w:right w:w="140" w:type="dxa"/>
            </w:tcMar>
          </w:tcPr>
          <w:p w14:paraId="1DBC4250" w14:textId="77777777" w:rsidR="00B05158" w:rsidRDefault="00C9398D">
            <w:pPr>
              <w:spacing w:before="40" w:after="40" w:line="276" w:lineRule="auto"/>
            </w:pPr>
            <w:r>
              <w:rPr>
                <w:color w:val="0F172A"/>
                <w:sz w:val="19"/>
              </w:rPr>
              <w:t>Requires at least one unit when recording parts consumption.</w:t>
            </w:r>
          </w:p>
        </w:tc>
      </w:tr>
      <w:tr w:rsidR="00B05158" w14:paraId="7BD47080" w14:textId="77777777">
        <w:trPr>
          <w:jc w:val="center"/>
        </w:trPr>
        <w:tc>
          <w:tcPr>
            <w:tcW w:w="2224" w:type="dxa"/>
            <w:shd w:val="clear" w:color="auto" w:fill="FFFFFF"/>
            <w:tcMar>
              <w:top w:w="100" w:type="dxa"/>
              <w:left w:w="140" w:type="dxa"/>
              <w:bottom w:w="100" w:type="dxa"/>
              <w:right w:w="140" w:type="dxa"/>
            </w:tcMar>
          </w:tcPr>
          <w:p w14:paraId="35B6E8C6" w14:textId="77777777" w:rsidR="00B05158" w:rsidRDefault="00C9398D">
            <w:pPr>
              <w:spacing w:before="40" w:after="40" w:line="276" w:lineRule="auto"/>
              <w:jc w:val="center"/>
            </w:pPr>
            <w:r>
              <w:rPr>
                <w:color w:val="0F172A"/>
                <w:sz w:val="19"/>
              </w:rPr>
              <w:t>Costs</w:t>
            </w:r>
          </w:p>
        </w:tc>
        <w:tc>
          <w:tcPr>
            <w:tcW w:w="2266" w:type="dxa"/>
            <w:shd w:val="clear" w:color="auto" w:fill="FFFFFF"/>
            <w:tcMar>
              <w:top w:w="100" w:type="dxa"/>
              <w:left w:w="140" w:type="dxa"/>
              <w:bottom w:w="100" w:type="dxa"/>
              <w:right w:w="140" w:type="dxa"/>
            </w:tcMar>
          </w:tcPr>
          <w:p w14:paraId="450CBF02" w14:textId="77777777" w:rsidR="00B05158" w:rsidRDefault="00C9398D">
            <w:pPr>
              <w:spacing w:before="40" w:after="40" w:line="276" w:lineRule="auto"/>
            </w:pPr>
            <w:r>
              <w:rPr>
                <w:color w:val="0F172A"/>
                <w:sz w:val="19"/>
              </w:rPr>
              <w:t>CHECK</w:t>
            </w:r>
          </w:p>
        </w:tc>
        <w:tc>
          <w:tcPr>
            <w:tcW w:w="2276" w:type="dxa"/>
            <w:shd w:val="clear" w:color="auto" w:fill="FFFFFF"/>
            <w:tcMar>
              <w:top w:w="100" w:type="dxa"/>
              <w:left w:w="140" w:type="dxa"/>
              <w:bottom w:w="100" w:type="dxa"/>
              <w:right w:w="140" w:type="dxa"/>
            </w:tcMar>
          </w:tcPr>
          <w:p w14:paraId="150889B8" w14:textId="77777777" w:rsidR="00B05158" w:rsidRDefault="00C9398D">
            <w:pPr>
              <w:spacing w:before="40" w:after="40" w:line="276" w:lineRule="auto"/>
            </w:pPr>
            <w:r>
              <w:rPr>
                <w:color w:val="0F172A"/>
                <w:sz w:val="19"/>
              </w:rPr>
              <w:t>Amount &gt;= 0.0</w:t>
            </w:r>
          </w:p>
        </w:tc>
        <w:tc>
          <w:tcPr>
            <w:tcW w:w="2253" w:type="dxa"/>
            <w:shd w:val="clear" w:color="auto" w:fill="FFFFFF"/>
            <w:tcMar>
              <w:top w:w="100" w:type="dxa"/>
              <w:left w:w="140" w:type="dxa"/>
              <w:bottom w:w="100" w:type="dxa"/>
              <w:right w:w="140" w:type="dxa"/>
            </w:tcMar>
          </w:tcPr>
          <w:p w14:paraId="03981118" w14:textId="77777777" w:rsidR="00B05158" w:rsidRDefault="00C9398D">
            <w:pPr>
              <w:spacing w:before="40" w:after="40" w:line="276" w:lineRule="auto"/>
            </w:pPr>
            <w:r>
              <w:rPr>
                <w:color w:val="0F172A"/>
                <w:sz w:val="19"/>
              </w:rPr>
              <w:t>Guarantees maintenance expenses are non-negative monetary figures.</w:t>
            </w:r>
          </w:p>
        </w:tc>
      </w:tr>
      <w:tr w:rsidR="00B05158" w14:paraId="544F2FA0" w14:textId="77777777">
        <w:trPr>
          <w:jc w:val="center"/>
        </w:trPr>
        <w:tc>
          <w:tcPr>
            <w:tcW w:w="2224" w:type="dxa"/>
            <w:shd w:val="clear" w:color="auto" w:fill="F8FAFC"/>
            <w:tcMar>
              <w:top w:w="100" w:type="dxa"/>
              <w:left w:w="140" w:type="dxa"/>
              <w:bottom w:w="100" w:type="dxa"/>
              <w:right w:w="140" w:type="dxa"/>
            </w:tcMar>
          </w:tcPr>
          <w:p w14:paraId="1FECD3D7" w14:textId="77777777" w:rsidR="00B05158" w:rsidRDefault="00C9398D">
            <w:pPr>
              <w:spacing w:before="40" w:after="40" w:line="276" w:lineRule="auto"/>
              <w:jc w:val="center"/>
            </w:pPr>
            <w:r>
              <w:rPr>
                <w:color w:val="0F172A"/>
                <w:sz w:val="19"/>
              </w:rPr>
              <w:t>Feedback</w:t>
            </w:r>
          </w:p>
        </w:tc>
        <w:tc>
          <w:tcPr>
            <w:tcW w:w="2266" w:type="dxa"/>
            <w:shd w:val="clear" w:color="auto" w:fill="F8FAFC"/>
            <w:tcMar>
              <w:top w:w="100" w:type="dxa"/>
              <w:left w:w="140" w:type="dxa"/>
              <w:bottom w:w="100" w:type="dxa"/>
              <w:right w:w="140" w:type="dxa"/>
            </w:tcMar>
          </w:tcPr>
          <w:p w14:paraId="5B87A3F7" w14:textId="77777777" w:rsidR="00B05158" w:rsidRDefault="00C9398D">
            <w:pPr>
              <w:spacing w:before="40" w:after="40" w:line="276" w:lineRule="auto"/>
            </w:pPr>
            <w:r>
              <w:rPr>
                <w:color w:val="0F172A"/>
                <w:sz w:val="19"/>
              </w:rPr>
              <w:t>CHECK</w:t>
            </w:r>
          </w:p>
        </w:tc>
        <w:tc>
          <w:tcPr>
            <w:tcW w:w="2276" w:type="dxa"/>
            <w:shd w:val="clear" w:color="auto" w:fill="F8FAFC"/>
            <w:tcMar>
              <w:top w:w="100" w:type="dxa"/>
              <w:left w:w="140" w:type="dxa"/>
              <w:bottom w:w="100" w:type="dxa"/>
              <w:right w:w="140" w:type="dxa"/>
            </w:tcMar>
          </w:tcPr>
          <w:p w14:paraId="7DAA11CB" w14:textId="77777777" w:rsidR="00B05158" w:rsidRDefault="00C9398D">
            <w:pPr>
              <w:spacing w:before="40" w:after="40" w:line="276" w:lineRule="auto"/>
            </w:pPr>
            <w:r>
              <w:rPr>
                <w:color w:val="0F172A"/>
                <w:sz w:val="19"/>
              </w:rPr>
              <w:t>Rating &gt;= 1 AND Rating &lt;= 5</w:t>
            </w:r>
          </w:p>
        </w:tc>
        <w:tc>
          <w:tcPr>
            <w:tcW w:w="2253" w:type="dxa"/>
            <w:shd w:val="clear" w:color="auto" w:fill="F8FAFC"/>
            <w:tcMar>
              <w:top w:w="100" w:type="dxa"/>
              <w:left w:w="140" w:type="dxa"/>
              <w:bottom w:w="100" w:type="dxa"/>
              <w:right w:w="140" w:type="dxa"/>
            </w:tcMar>
          </w:tcPr>
          <w:p w14:paraId="00799B80" w14:textId="77777777" w:rsidR="00B05158" w:rsidRDefault="00C9398D">
            <w:pPr>
              <w:spacing w:before="40" w:after="40" w:line="276" w:lineRule="auto"/>
            </w:pPr>
            <w:r>
              <w:rPr>
                <w:color w:val="0F172A"/>
                <w:sz w:val="19"/>
              </w:rPr>
              <w:t>Enforces standard 5-star customer satisfaction evaluation scale.</w:t>
            </w:r>
          </w:p>
        </w:tc>
      </w:tr>
    </w:tbl>
    <w:p w14:paraId="0BFF45AF" w14:textId="4942E4DD" w:rsidR="00CE1448" w:rsidRPr="000F51FB" w:rsidRDefault="00C9398D">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lastRenderedPageBreak/>
        <w:t>2.3 Functional Dependencies</w:t>
      </w:r>
    </w:p>
    <w:p w14:paraId="19AE2231" w14:textId="77777777" w:rsidR="00CE1448" w:rsidRPr="00866E44" w:rsidRDefault="00C9398D">
      <w:pPr>
        <w:spacing w:before="60" w:line="300" w:lineRule="auto"/>
        <w:jc w:val="both"/>
        <w:rPr>
          <w:rFonts w:cs="Times New Roman"/>
          <w:color w:val="000000" w:themeColor="text1"/>
        </w:rPr>
      </w:pPr>
      <w:r>
        <w:rPr>
          <w:sz w:val="22"/>
        </w:rPr>
        <w:t>Functional dependency (FD) analysis formalizes the semantic associations among attributes in each relation, providing the mathematical basis for proving normalization up to Third Normal Form (3NF) and Boyce-Codd Normal Form (BCNF):</w:t>
      </w:r>
      <w:r>
        <w:rPr>
          <w:sz w:val="22"/>
        </w:rPr>
        <w:br/>
      </w:r>
      <w:r>
        <w:rPr>
          <w:sz w:val="22"/>
        </w:rPr>
        <w:br/>
        <w:t>1. Master Facility Entities:</w:t>
      </w:r>
      <w:r>
        <w:rPr>
          <w:sz w:val="22"/>
        </w:rPr>
        <w:br/>
        <w:t xml:space="preserve">   • Buildings: {BuildingID} -&gt; {Name, Address, CampusLocation}; {Name} -&gt; {BuildingID, Address, CampusLocation}</w:t>
      </w:r>
      <w:r>
        <w:rPr>
          <w:sz w:val="22"/>
        </w:rPr>
        <w:br/>
        <w:t xml:space="preserve">   • Rooms: {RoomID} -&gt; {RoomNumber, FloorLevel, BuildingID}; {BuildingID, RoomNumber} -&gt; {RoomID, FloorLevel}</w:t>
      </w:r>
      <w:r>
        <w:rPr>
          <w:sz w:val="22"/>
        </w:rPr>
        <w:br/>
        <w:t xml:space="preserve">   • Assets: {AssetID} -&gt; {AssetName, Type, PurchaseDate, Status, RoomID}</w:t>
      </w:r>
      <w:r>
        <w:rPr>
          <w:sz w:val="22"/>
        </w:rPr>
        <w:br/>
        <w:t xml:space="preserve">   • Users: {UserID} -&gt; {FirstName, LastName, Email, PhoneNumber, UserRole}; {Email} -&gt; {UserID, FirstName, LastName, PhoneNumber, UserRole}</w:t>
      </w:r>
      <w:r>
        <w:rPr>
          <w:sz w:val="22"/>
        </w:rPr>
        <w:br/>
        <w:t xml:space="preserve">   • Technicians: {TechnicianID} -&gt; {First</w:t>
      </w:r>
      <w:r>
        <w:rPr>
          <w:sz w:val="22"/>
        </w:rPr>
        <w:t>Name, LastName, Specialization, AvailabilityStatus}</w:t>
      </w:r>
      <w:r>
        <w:rPr>
          <w:sz w:val="22"/>
        </w:rPr>
        <w:br/>
        <w:t xml:space="preserve">   • Categories: {CategoryID} -&gt; {CategoryName}; Priority: {PriorityID} -&gt; {LevelName, ResponseTime}</w:t>
      </w:r>
      <w:r>
        <w:rPr>
          <w:sz w:val="22"/>
        </w:rPr>
        <w:br/>
      </w:r>
      <w:r>
        <w:rPr>
          <w:sz w:val="22"/>
        </w:rPr>
        <w:br/>
        <w:t>2. Transactional Incident &amp; Workflow Entities:</w:t>
      </w:r>
      <w:r>
        <w:rPr>
          <w:sz w:val="22"/>
        </w:rPr>
        <w:br/>
        <w:t xml:space="preserve">   • Requests: {RequestID} -&gt; {RequestCode, UserID, RoomID, AssetID, CategoryID, PriorityID, Description, DateSubmitted, CurrentStatus}</w:t>
      </w:r>
      <w:r>
        <w:rPr>
          <w:sz w:val="22"/>
        </w:rPr>
        <w:br/>
        <w:t xml:space="preserve">   • Requests Candidate Key: {RequestCode} -&gt; {RequestID, UserID, RoomID, AssetID, CategoryID, PriorityID, Description, DateSubmitted, CurrentStatus}</w:t>
      </w:r>
      <w:r>
        <w:rPr>
          <w:sz w:val="22"/>
        </w:rPr>
        <w:br/>
        <w:t xml:space="preserve">   • Assignments: {Assign</w:t>
      </w:r>
      <w:r>
        <w:rPr>
          <w:sz w:val="22"/>
        </w:rPr>
        <w:t>mentID} -&gt; {RequestID, TechnicianID, AssignmentDate, CompletionDate}</w:t>
      </w:r>
      <w:r>
        <w:rPr>
          <w:sz w:val="22"/>
        </w:rPr>
        <w:br/>
        <w:t xml:space="preserve">   • Work_Logs: {LogID} -&gt; {AssignmentID, LogEntryDate, Description, HoursSpent}</w:t>
      </w:r>
      <w:r>
        <w:rPr>
          <w:sz w:val="22"/>
        </w:rPr>
        <w:br/>
        <w:t xml:space="preserve">   • Status_History: {StatusLogID} -&gt; {RequestID, StatusChangeDate, PreviousStatus, NewStatus}</w:t>
      </w:r>
      <w:r>
        <w:rPr>
          <w:sz w:val="22"/>
        </w:rPr>
        <w:br/>
      </w:r>
      <w:r>
        <w:rPr>
          <w:sz w:val="22"/>
        </w:rPr>
        <w:br/>
        <w:t>3. Inventory, Cost &amp; Feedback Relations:</w:t>
      </w:r>
      <w:r>
        <w:rPr>
          <w:sz w:val="22"/>
        </w:rPr>
        <w:br/>
        <w:t xml:space="preserve">   • Materials: {MaterialID} -&gt; {MaterialName, UnitCost, QuantityInStock, ReorderLevel}; {MaterialName} -&gt; {MaterialID, UnitCost, QuantityInStock, ReorderLevel}</w:t>
      </w:r>
      <w:r>
        <w:rPr>
          <w:sz w:val="22"/>
        </w:rPr>
        <w:br/>
        <w:t xml:space="preserve">   • Request_Materials: {RequestID, MaterialID} -&gt; {QuantityUsed</w:t>
      </w:r>
      <w:r>
        <w:rPr>
          <w:sz w:val="22"/>
        </w:rPr>
        <w:t>} (Full functional dependency on composite primary key)</w:t>
      </w:r>
      <w:r>
        <w:rPr>
          <w:sz w:val="22"/>
        </w:rPr>
        <w:br/>
        <w:t xml:space="preserve">   • Costs: {CostID} -&gt; {RequestID, CostType, Amount, IncurredDate}</w:t>
      </w:r>
      <w:r>
        <w:rPr>
          <w:sz w:val="22"/>
        </w:rPr>
        <w:br/>
        <w:t xml:space="preserve">   • Feedback: {FeedbackID} -&gt; {RequestID, Rating, Comments, SubmissionDate}; {RequestID} -&gt; {FeedbackID, Rating, Comments, SubmissionDate}</w:t>
      </w:r>
      <w:r>
        <w:rPr>
          <w:sz w:val="22"/>
        </w:rPr>
        <w:br/>
      </w:r>
      <w:r>
        <w:rPr>
          <w:sz w:val="22"/>
        </w:rPr>
        <w:br/>
        <w:t>In every relation R with functional dependency X -&gt; Y, either Y ⊆ X (trivial) or X is a superkey of R. Hence, all relations satisfy 3NF and BCNF.</w:t>
      </w:r>
    </w:p>
    <w:p w14:paraId="48628233" w14:textId="7C377CC4" w:rsidR="00CE1448" w:rsidRPr="000F51FB" w:rsidRDefault="00C9398D">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706"/>
        <w:gridCol w:w="1402"/>
        <w:gridCol w:w="1401"/>
        <w:gridCol w:w="1401"/>
        <w:gridCol w:w="1371"/>
        <w:gridCol w:w="1738"/>
      </w:tblGrid>
      <w:tr w:rsidR="000F51FB" w:rsidRPr="000F51FB" w14:paraId="5766218C" w14:textId="77777777" w:rsidTr="000F51FB">
        <w:trPr>
          <w:jc w:val="center"/>
        </w:trPr>
        <w:tc>
          <w:tcPr>
            <w:tcW w:w="1594" w:type="dxa"/>
            <w:shd w:val="clear" w:color="auto" w:fill="1E3A8A"/>
            <w:tcMar>
              <w:top w:w="100" w:type="dxa"/>
              <w:left w:w="140" w:type="dxa"/>
              <w:bottom w:w="100" w:type="dxa"/>
              <w:right w:w="140" w:type="dxa"/>
            </w:tcMar>
            <w:vAlign w:val="center"/>
          </w:tcPr>
          <w:p w14:paraId="7CE2FAD1" w14:textId="77777777" w:rsidR="00B05158" w:rsidRDefault="00C9398D">
            <w:pPr>
              <w:spacing w:before="40" w:after="40" w:line="276" w:lineRule="auto"/>
              <w:jc w:val="center"/>
            </w:pPr>
            <w:r>
              <w:rPr>
                <w:b/>
                <w:color w:val="FFFFFF"/>
                <w:sz w:val="20"/>
              </w:rPr>
              <w:t>Relation Name</w:t>
            </w:r>
          </w:p>
        </w:tc>
        <w:tc>
          <w:tcPr>
            <w:tcW w:w="1487" w:type="dxa"/>
            <w:shd w:val="clear" w:color="auto" w:fill="1E3A8A"/>
            <w:tcMar>
              <w:top w:w="100" w:type="dxa"/>
              <w:left w:w="140" w:type="dxa"/>
              <w:bottom w:w="100" w:type="dxa"/>
              <w:right w:w="140" w:type="dxa"/>
            </w:tcMar>
            <w:vAlign w:val="center"/>
          </w:tcPr>
          <w:p w14:paraId="2ABD2C99" w14:textId="77777777" w:rsidR="00B05158" w:rsidRDefault="00C9398D">
            <w:pPr>
              <w:spacing w:before="40" w:after="40" w:line="276" w:lineRule="auto"/>
              <w:jc w:val="center"/>
            </w:pPr>
            <w:r>
              <w:rPr>
                <w:b/>
                <w:color w:val="FFFFFF"/>
                <w:sz w:val="20"/>
              </w:rPr>
              <w:t>1NF</w:t>
            </w:r>
          </w:p>
        </w:tc>
        <w:tc>
          <w:tcPr>
            <w:tcW w:w="1486" w:type="dxa"/>
            <w:shd w:val="clear" w:color="auto" w:fill="1E3A8A"/>
            <w:tcMar>
              <w:top w:w="100" w:type="dxa"/>
              <w:left w:w="140" w:type="dxa"/>
              <w:bottom w:w="100" w:type="dxa"/>
              <w:right w:w="140" w:type="dxa"/>
            </w:tcMar>
            <w:vAlign w:val="center"/>
          </w:tcPr>
          <w:p w14:paraId="3664A90C" w14:textId="77777777" w:rsidR="00B05158" w:rsidRDefault="00C9398D">
            <w:pPr>
              <w:spacing w:before="40" w:after="40" w:line="276" w:lineRule="auto"/>
              <w:jc w:val="center"/>
            </w:pPr>
            <w:r>
              <w:rPr>
                <w:b/>
                <w:color w:val="FFFFFF"/>
                <w:sz w:val="20"/>
              </w:rPr>
              <w:t>2NF</w:t>
            </w:r>
          </w:p>
        </w:tc>
        <w:tc>
          <w:tcPr>
            <w:tcW w:w="1486" w:type="dxa"/>
            <w:shd w:val="clear" w:color="auto" w:fill="1E3A8A"/>
            <w:tcMar>
              <w:top w:w="100" w:type="dxa"/>
              <w:left w:w="140" w:type="dxa"/>
              <w:bottom w:w="100" w:type="dxa"/>
              <w:right w:w="140" w:type="dxa"/>
            </w:tcMar>
            <w:vAlign w:val="center"/>
          </w:tcPr>
          <w:p w14:paraId="4EB6056E" w14:textId="77777777" w:rsidR="00B05158" w:rsidRDefault="00C9398D">
            <w:pPr>
              <w:spacing w:before="40" w:after="40" w:line="276" w:lineRule="auto"/>
              <w:jc w:val="center"/>
            </w:pPr>
            <w:r>
              <w:rPr>
                <w:b/>
                <w:color w:val="FFFFFF"/>
                <w:sz w:val="20"/>
              </w:rPr>
              <w:t>3NF</w:t>
            </w:r>
          </w:p>
        </w:tc>
        <w:tc>
          <w:tcPr>
            <w:tcW w:w="1432" w:type="dxa"/>
            <w:shd w:val="clear" w:color="auto" w:fill="1E3A8A"/>
            <w:tcMar>
              <w:top w:w="100" w:type="dxa"/>
              <w:left w:w="140" w:type="dxa"/>
              <w:bottom w:w="100" w:type="dxa"/>
              <w:right w:w="140" w:type="dxa"/>
            </w:tcMar>
            <w:vAlign w:val="center"/>
          </w:tcPr>
          <w:p w14:paraId="37FB1F28" w14:textId="77777777" w:rsidR="00B05158" w:rsidRDefault="00C9398D">
            <w:pPr>
              <w:spacing w:before="40" w:after="40" w:line="276" w:lineRule="auto"/>
              <w:jc w:val="center"/>
            </w:pPr>
            <w:r>
              <w:rPr>
                <w:b/>
                <w:color w:val="FFFFFF"/>
                <w:sz w:val="20"/>
              </w:rPr>
              <w:t>BCNF</w:t>
            </w:r>
          </w:p>
        </w:tc>
        <w:tc>
          <w:tcPr>
            <w:tcW w:w="1760" w:type="dxa"/>
            <w:shd w:val="clear" w:color="auto" w:fill="1E3A8A"/>
            <w:tcMar>
              <w:top w:w="100" w:type="dxa"/>
              <w:left w:w="140" w:type="dxa"/>
              <w:bottom w:w="100" w:type="dxa"/>
              <w:right w:w="140" w:type="dxa"/>
            </w:tcMar>
            <w:vAlign w:val="center"/>
          </w:tcPr>
          <w:p w14:paraId="37E72556" w14:textId="77777777" w:rsidR="00B05158" w:rsidRDefault="00C9398D">
            <w:pPr>
              <w:spacing w:before="40" w:after="40" w:line="276" w:lineRule="auto"/>
              <w:jc w:val="center"/>
            </w:pPr>
            <w:r>
              <w:rPr>
                <w:b/>
                <w:color w:val="FFFFFF"/>
                <w:sz w:val="20"/>
              </w:rPr>
              <w:t>Remarks / Decomposition</w:t>
            </w:r>
          </w:p>
        </w:tc>
      </w:tr>
      <w:tr w:rsidR="000F51FB" w:rsidRPr="000F51FB" w14:paraId="194122A0" w14:textId="77777777" w:rsidTr="000F51FB">
        <w:trPr>
          <w:jc w:val="center"/>
        </w:trPr>
        <w:tc>
          <w:tcPr>
            <w:tcW w:w="1594" w:type="dxa"/>
            <w:shd w:val="clear" w:color="auto" w:fill="F8FAFC"/>
            <w:tcMar>
              <w:top w:w="100" w:type="dxa"/>
              <w:left w:w="140" w:type="dxa"/>
              <w:bottom w:w="100" w:type="dxa"/>
              <w:right w:w="140" w:type="dxa"/>
            </w:tcMar>
            <w:vAlign w:val="center"/>
          </w:tcPr>
          <w:p w14:paraId="39902BFC" w14:textId="77777777" w:rsidR="00B05158" w:rsidRDefault="00C9398D">
            <w:pPr>
              <w:spacing w:before="40" w:after="40" w:line="276" w:lineRule="auto"/>
              <w:jc w:val="center"/>
            </w:pPr>
            <w:r>
              <w:rPr>
                <w:color w:val="0F172A"/>
                <w:sz w:val="19"/>
              </w:rPr>
              <w:lastRenderedPageBreak/>
              <w:t>Buildings</w:t>
            </w:r>
          </w:p>
        </w:tc>
        <w:tc>
          <w:tcPr>
            <w:tcW w:w="1487" w:type="dxa"/>
            <w:shd w:val="clear" w:color="auto" w:fill="F8FAFC"/>
            <w:tcMar>
              <w:top w:w="100" w:type="dxa"/>
              <w:left w:w="140" w:type="dxa"/>
              <w:bottom w:w="100" w:type="dxa"/>
              <w:right w:w="140" w:type="dxa"/>
            </w:tcMar>
            <w:vAlign w:val="center"/>
          </w:tcPr>
          <w:p w14:paraId="6AF430EB"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3505A76D"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34F4C469" w14:textId="77777777" w:rsidR="00B05158" w:rsidRDefault="00C9398D">
            <w:pPr>
              <w:spacing w:before="40" w:after="40" w:line="276" w:lineRule="auto"/>
              <w:jc w:val="center"/>
            </w:pPr>
            <w:r>
              <w:rPr>
                <w:color w:val="0F172A"/>
                <w:sz w:val="19"/>
              </w:rPr>
              <w:t>Yes</w:t>
            </w:r>
          </w:p>
        </w:tc>
        <w:tc>
          <w:tcPr>
            <w:tcW w:w="1432" w:type="dxa"/>
            <w:shd w:val="clear" w:color="auto" w:fill="F8FAFC"/>
            <w:tcMar>
              <w:top w:w="100" w:type="dxa"/>
              <w:left w:w="140" w:type="dxa"/>
              <w:bottom w:w="100" w:type="dxa"/>
              <w:right w:w="140" w:type="dxa"/>
            </w:tcMar>
          </w:tcPr>
          <w:p w14:paraId="2D1FB262" w14:textId="77777777" w:rsidR="00B05158" w:rsidRDefault="00C9398D">
            <w:pPr>
              <w:spacing w:before="40" w:after="40" w:line="276" w:lineRule="auto"/>
            </w:pPr>
            <w:r>
              <w:rPr>
                <w:color w:val="0F172A"/>
                <w:sz w:val="19"/>
              </w:rPr>
              <w:t>Yes</w:t>
            </w:r>
          </w:p>
        </w:tc>
        <w:tc>
          <w:tcPr>
            <w:tcW w:w="1760" w:type="dxa"/>
            <w:shd w:val="clear" w:color="auto" w:fill="F8FAFC"/>
            <w:tcMar>
              <w:top w:w="100" w:type="dxa"/>
              <w:left w:w="140" w:type="dxa"/>
              <w:bottom w:w="100" w:type="dxa"/>
              <w:right w:w="140" w:type="dxa"/>
            </w:tcMar>
            <w:vAlign w:val="center"/>
          </w:tcPr>
          <w:p w14:paraId="340B22F5" w14:textId="77777777" w:rsidR="00B05158" w:rsidRDefault="00C9398D">
            <w:pPr>
              <w:spacing w:before="40" w:after="40" w:line="276" w:lineRule="auto"/>
            </w:pPr>
            <w:r>
              <w:rPr>
                <w:color w:val="0F172A"/>
                <w:sz w:val="19"/>
              </w:rPr>
              <w:t>All attributes are atomic; no partial or transitive dependencies.</w:t>
            </w:r>
          </w:p>
        </w:tc>
      </w:tr>
      <w:tr w:rsidR="000F51FB" w:rsidRPr="000F51FB" w14:paraId="677A7361" w14:textId="77777777" w:rsidTr="000F51FB">
        <w:trPr>
          <w:jc w:val="center"/>
        </w:trPr>
        <w:tc>
          <w:tcPr>
            <w:tcW w:w="1594" w:type="dxa"/>
            <w:shd w:val="clear" w:color="auto" w:fill="FFFFFF"/>
            <w:tcMar>
              <w:top w:w="100" w:type="dxa"/>
              <w:left w:w="140" w:type="dxa"/>
              <w:bottom w:w="100" w:type="dxa"/>
              <w:right w:w="140" w:type="dxa"/>
            </w:tcMar>
            <w:vAlign w:val="center"/>
          </w:tcPr>
          <w:p w14:paraId="2A48E42D" w14:textId="77777777" w:rsidR="00B05158" w:rsidRDefault="00C9398D">
            <w:pPr>
              <w:spacing w:before="40" w:after="40" w:line="276" w:lineRule="auto"/>
              <w:jc w:val="center"/>
            </w:pPr>
            <w:r>
              <w:rPr>
                <w:color w:val="0F172A"/>
                <w:sz w:val="19"/>
              </w:rPr>
              <w:t>Rooms</w:t>
            </w:r>
          </w:p>
        </w:tc>
        <w:tc>
          <w:tcPr>
            <w:tcW w:w="1487" w:type="dxa"/>
            <w:shd w:val="clear" w:color="auto" w:fill="FFFFFF"/>
            <w:tcMar>
              <w:top w:w="100" w:type="dxa"/>
              <w:left w:w="140" w:type="dxa"/>
              <w:bottom w:w="100" w:type="dxa"/>
              <w:right w:w="140" w:type="dxa"/>
            </w:tcMar>
            <w:vAlign w:val="center"/>
          </w:tcPr>
          <w:p w14:paraId="49665DA6"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77239832"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2B92AFC6" w14:textId="77777777" w:rsidR="00B05158" w:rsidRDefault="00C9398D">
            <w:pPr>
              <w:spacing w:before="40" w:after="40" w:line="276" w:lineRule="auto"/>
              <w:jc w:val="center"/>
            </w:pPr>
            <w:r>
              <w:rPr>
                <w:color w:val="0F172A"/>
                <w:sz w:val="19"/>
              </w:rPr>
              <w:t>Yes</w:t>
            </w:r>
          </w:p>
        </w:tc>
        <w:tc>
          <w:tcPr>
            <w:tcW w:w="1432" w:type="dxa"/>
            <w:shd w:val="clear" w:color="auto" w:fill="FFFFFF"/>
            <w:tcMar>
              <w:top w:w="100" w:type="dxa"/>
              <w:left w:w="140" w:type="dxa"/>
              <w:bottom w:w="100" w:type="dxa"/>
              <w:right w:w="140" w:type="dxa"/>
            </w:tcMar>
          </w:tcPr>
          <w:p w14:paraId="356E1147" w14:textId="77777777" w:rsidR="00B05158" w:rsidRDefault="00C9398D">
            <w:pPr>
              <w:spacing w:before="40" w:after="40" w:line="276" w:lineRule="auto"/>
            </w:pPr>
            <w:r>
              <w:rPr>
                <w:color w:val="0F172A"/>
                <w:sz w:val="19"/>
              </w:rPr>
              <w:t>Yes</w:t>
            </w:r>
          </w:p>
        </w:tc>
        <w:tc>
          <w:tcPr>
            <w:tcW w:w="1760" w:type="dxa"/>
            <w:shd w:val="clear" w:color="auto" w:fill="FFFFFF"/>
            <w:tcMar>
              <w:top w:w="100" w:type="dxa"/>
              <w:left w:w="140" w:type="dxa"/>
              <w:bottom w:w="100" w:type="dxa"/>
              <w:right w:w="140" w:type="dxa"/>
            </w:tcMar>
            <w:vAlign w:val="center"/>
          </w:tcPr>
          <w:p w14:paraId="5A999C2B" w14:textId="77777777" w:rsidR="00B05158" w:rsidRDefault="00C9398D">
            <w:pPr>
              <w:spacing w:before="40" w:after="40" w:line="276" w:lineRule="auto"/>
            </w:pPr>
            <w:r>
              <w:rPr>
                <w:color w:val="0F172A"/>
                <w:sz w:val="19"/>
              </w:rPr>
              <w:t>RoomNumber and FloorLevel depend solely on RoomID.</w:t>
            </w:r>
          </w:p>
        </w:tc>
      </w:tr>
      <w:tr w:rsidR="000F51FB" w:rsidRPr="000F51FB" w14:paraId="71390B76" w14:textId="77777777" w:rsidTr="000F51FB">
        <w:trPr>
          <w:jc w:val="center"/>
        </w:trPr>
        <w:tc>
          <w:tcPr>
            <w:tcW w:w="1594" w:type="dxa"/>
            <w:shd w:val="clear" w:color="auto" w:fill="F8FAFC"/>
            <w:tcMar>
              <w:top w:w="100" w:type="dxa"/>
              <w:left w:w="140" w:type="dxa"/>
              <w:bottom w:w="100" w:type="dxa"/>
              <w:right w:w="140" w:type="dxa"/>
            </w:tcMar>
            <w:vAlign w:val="center"/>
          </w:tcPr>
          <w:p w14:paraId="5209137C" w14:textId="77777777" w:rsidR="00B05158" w:rsidRDefault="00C9398D">
            <w:pPr>
              <w:spacing w:before="40" w:after="40" w:line="276" w:lineRule="auto"/>
              <w:jc w:val="center"/>
            </w:pPr>
            <w:r>
              <w:rPr>
                <w:color w:val="0F172A"/>
                <w:sz w:val="19"/>
              </w:rPr>
              <w:t>Assets</w:t>
            </w:r>
          </w:p>
        </w:tc>
        <w:tc>
          <w:tcPr>
            <w:tcW w:w="1487" w:type="dxa"/>
            <w:shd w:val="clear" w:color="auto" w:fill="F8FAFC"/>
            <w:tcMar>
              <w:top w:w="100" w:type="dxa"/>
              <w:left w:w="140" w:type="dxa"/>
              <w:bottom w:w="100" w:type="dxa"/>
              <w:right w:w="140" w:type="dxa"/>
            </w:tcMar>
            <w:vAlign w:val="center"/>
          </w:tcPr>
          <w:p w14:paraId="413D4B2C"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6779A9A1"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416D6CBD" w14:textId="77777777" w:rsidR="00B05158" w:rsidRDefault="00C9398D">
            <w:pPr>
              <w:spacing w:before="40" w:after="40" w:line="276" w:lineRule="auto"/>
              <w:jc w:val="center"/>
            </w:pPr>
            <w:r>
              <w:rPr>
                <w:color w:val="0F172A"/>
                <w:sz w:val="19"/>
              </w:rPr>
              <w:t>Yes</w:t>
            </w:r>
          </w:p>
        </w:tc>
        <w:tc>
          <w:tcPr>
            <w:tcW w:w="1432" w:type="dxa"/>
            <w:shd w:val="clear" w:color="auto" w:fill="F8FAFC"/>
            <w:tcMar>
              <w:top w:w="100" w:type="dxa"/>
              <w:left w:w="140" w:type="dxa"/>
              <w:bottom w:w="100" w:type="dxa"/>
              <w:right w:w="140" w:type="dxa"/>
            </w:tcMar>
          </w:tcPr>
          <w:p w14:paraId="1DF1740A" w14:textId="77777777" w:rsidR="00B05158" w:rsidRDefault="00C9398D">
            <w:pPr>
              <w:spacing w:before="40" w:after="40" w:line="276" w:lineRule="auto"/>
            </w:pPr>
            <w:r>
              <w:rPr>
                <w:color w:val="0F172A"/>
                <w:sz w:val="19"/>
              </w:rPr>
              <w:t>Yes</w:t>
            </w:r>
          </w:p>
        </w:tc>
        <w:tc>
          <w:tcPr>
            <w:tcW w:w="1760" w:type="dxa"/>
            <w:shd w:val="clear" w:color="auto" w:fill="F8FAFC"/>
            <w:tcMar>
              <w:top w:w="100" w:type="dxa"/>
              <w:left w:w="140" w:type="dxa"/>
              <w:bottom w:w="100" w:type="dxa"/>
              <w:right w:w="140" w:type="dxa"/>
            </w:tcMar>
            <w:vAlign w:val="center"/>
          </w:tcPr>
          <w:p w14:paraId="52FD7441" w14:textId="77777777" w:rsidR="00B05158" w:rsidRDefault="00C9398D">
            <w:pPr>
              <w:spacing w:before="40" w:after="40" w:line="276" w:lineRule="auto"/>
            </w:pPr>
            <w:r>
              <w:rPr>
                <w:color w:val="0F172A"/>
                <w:sz w:val="19"/>
              </w:rPr>
              <w:t>Asset equipment attributes depend strictly on AssetID candidate key.</w:t>
            </w:r>
          </w:p>
        </w:tc>
      </w:tr>
      <w:tr w:rsidR="000F51FB" w:rsidRPr="000F51FB" w14:paraId="56A0D9F7" w14:textId="77777777" w:rsidTr="000F51FB">
        <w:trPr>
          <w:jc w:val="center"/>
        </w:trPr>
        <w:tc>
          <w:tcPr>
            <w:tcW w:w="1594" w:type="dxa"/>
            <w:shd w:val="clear" w:color="auto" w:fill="FFFFFF"/>
            <w:tcMar>
              <w:top w:w="100" w:type="dxa"/>
              <w:left w:w="140" w:type="dxa"/>
              <w:bottom w:w="100" w:type="dxa"/>
              <w:right w:w="140" w:type="dxa"/>
            </w:tcMar>
            <w:vAlign w:val="center"/>
          </w:tcPr>
          <w:p w14:paraId="6061CC89" w14:textId="77777777" w:rsidR="00B05158" w:rsidRDefault="00C9398D">
            <w:pPr>
              <w:spacing w:before="40" w:after="40" w:line="276" w:lineRule="auto"/>
              <w:jc w:val="center"/>
            </w:pPr>
            <w:r>
              <w:rPr>
                <w:color w:val="0F172A"/>
                <w:sz w:val="19"/>
              </w:rPr>
              <w:t>Users</w:t>
            </w:r>
          </w:p>
        </w:tc>
        <w:tc>
          <w:tcPr>
            <w:tcW w:w="1487" w:type="dxa"/>
            <w:shd w:val="clear" w:color="auto" w:fill="FFFFFF"/>
            <w:tcMar>
              <w:top w:w="100" w:type="dxa"/>
              <w:left w:w="140" w:type="dxa"/>
              <w:bottom w:w="100" w:type="dxa"/>
              <w:right w:w="140" w:type="dxa"/>
            </w:tcMar>
            <w:vAlign w:val="center"/>
          </w:tcPr>
          <w:p w14:paraId="22F08554"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0037AE07"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731BF318" w14:textId="77777777" w:rsidR="00B05158" w:rsidRDefault="00C9398D">
            <w:pPr>
              <w:spacing w:before="40" w:after="40" w:line="276" w:lineRule="auto"/>
              <w:jc w:val="center"/>
            </w:pPr>
            <w:r>
              <w:rPr>
                <w:color w:val="0F172A"/>
                <w:sz w:val="19"/>
              </w:rPr>
              <w:t>Yes</w:t>
            </w:r>
          </w:p>
        </w:tc>
        <w:tc>
          <w:tcPr>
            <w:tcW w:w="1432" w:type="dxa"/>
            <w:shd w:val="clear" w:color="auto" w:fill="FFFFFF"/>
            <w:tcMar>
              <w:top w:w="100" w:type="dxa"/>
              <w:left w:w="140" w:type="dxa"/>
              <w:bottom w:w="100" w:type="dxa"/>
              <w:right w:w="140" w:type="dxa"/>
            </w:tcMar>
          </w:tcPr>
          <w:p w14:paraId="1249D489" w14:textId="77777777" w:rsidR="00B05158" w:rsidRDefault="00C9398D">
            <w:pPr>
              <w:spacing w:before="40" w:after="40" w:line="276" w:lineRule="auto"/>
            </w:pPr>
            <w:r>
              <w:rPr>
                <w:color w:val="0F172A"/>
                <w:sz w:val="19"/>
              </w:rPr>
              <w:t>Yes</w:t>
            </w:r>
          </w:p>
        </w:tc>
        <w:tc>
          <w:tcPr>
            <w:tcW w:w="1760" w:type="dxa"/>
            <w:shd w:val="clear" w:color="auto" w:fill="FFFFFF"/>
            <w:tcMar>
              <w:top w:w="100" w:type="dxa"/>
              <w:left w:w="140" w:type="dxa"/>
              <w:bottom w:w="100" w:type="dxa"/>
              <w:right w:w="140" w:type="dxa"/>
            </w:tcMar>
            <w:vAlign w:val="center"/>
          </w:tcPr>
          <w:p w14:paraId="356B5487" w14:textId="77777777" w:rsidR="00B05158" w:rsidRDefault="00C9398D">
            <w:pPr>
              <w:spacing w:before="40" w:after="40" w:line="276" w:lineRule="auto"/>
            </w:pPr>
            <w:r>
              <w:rPr>
                <w:color w:val="0F172A"/>
                <w:sz w:val="19"/>
              </w:rPr>
              <w:t>Contact and role attributes depend solely on UserID.</w:t>
            </w:r>
          </w:p>
        </w:tc>
      </w:tr>
      <w:tr w:rsidR="000F51FB" w:rsidRPr="000F51FB" w14:paraId="62D1D239" w14:textId="77777777" w:rsidTr="000F51FB">
        <w:trPr>
          <w:jc w:val="center"/>
        </w:trPr>
        <w:tc>
          <w:tcPr>
            <w:tcW w:w="1594" w:type="dxa"/>
            <w:shd w:val="clear" w:color="auto" w:fill="F8FAFC"/>
            <w:tcMar>
              <w:top w:w="100" w:type="dxa"/>
              <w:left w:w="140" w:type="dxa"/>
              <w:bottom w:w="100" w:type="dxa"/>
              <w:right w:w="140" w:type="dxa"/>
            </w:tcMar>
            <w:vAlign w:val="center"/>
          </w:tcPr>
          <w:p w14:paraId="719680D4" w14:textId="77777777" w:rsidR="00B05158" w:rsidRDefault="00C9398D">
            <w:pPr>
              <w:spacing w:before="40" w:after="40" w:line="276" w:lineRule="auto"/>
              <w:jc w:val="center"/>
            </w:pPr>
            <w:r>
              <w:rPr>
                <w:color w:val="0F172A"/>
                <w:sz w:val="19"/>
              </w:rPr>
              <w:t>Priority</w:t>
            </w:r>
          </w:p>
        </w:tc>
        <w:tc>
          <w:tcPr>
            <w:tcW w:w="1487" w:type="dxa"/>
            <w:shd w:val="clear" w:color="auto" w:fill="F8FAFC"/>
            <w:tcMar>
              <w:top w:w="100" w:type="dxa"/>
              <w:left w:w="140" w:type="dxa"/>
              <w:bottom w:w="100" w:type="dxa"/>
              <w:right w:w="140" w:type="dxa"/>
            </w:tcMar>
            <w:vAlign w:val="center"/>
          </w:tcPr>
          <w:p w14:paraId="35D9314A"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6844A97D" w14:textId="77777777" w:rsidR="00B05158" w:rsidRDefault="00C9398D">
            <w:pPr>
              <w:spacing w:before="40" w:after="40" w:line="276" w:lineRule="auto"/>
              <w:jc w:val="center"/>
            </w:pPr>
            <w:r>
              <w:rPr>
                <w:color w:val="0F172A"/>
                <w:sz w:val="19"/>
              </w:rPr>
              <w:t>Yes</w:t>
            </w:r>
          </w:p>
        </w:tc>
        <w:tc>
          <w:tcPr>
            <w:tcW w:w="1486" w:type="dxa"/>
            <w:shd w:val="clear" w:color="auto" w:fill="F8FAFC"/>
            <w:tcMar>
              <w:top w:w="100" w:type="dxa"/>
              <w:left w:w="140" w:type="dxa"/>
              <w:bottom w:w="100" w:type="dxa"/>
              <w:right w:w="140" w:type="dxa"/>
            </w:tcMar>
            <w:vAlign w:val="center"/>
          </w:tcPr>
          <w:p w14:paraId="2D2716CC" w14:textId="77777777" w:rsidR="00B05158" w:rsidRDefault="00C9398D">
            <w:pPr>
              <w:spacing w:before="40" w:after="40" w:line="276" w:lineRule="auto"/>
              <w:jc w:val="center"/>
            </w:pPr>
            <w:r>
              <w:rPr>
                <w:color w:val="0F172A"/>
                <w:sz w:val="19"/>
              </w:rPr>
              <w:t>Yes</w:t>
            </w:r>
          </w:p>
        </w:tc>
        <w:tc>
          <w:tcPr>
            <w:tcW w:w="1432" w:type="dxa"/>
            <w:shd w:val="clear" w:color="auto" w:fill="F8FAFC"/>
            <w:tcMar>
              <w:top w:w="100" w:type="dxa"/>
              <w:left w:w="140" w:type="dxa"/>
              <w:bottom w:w="100" w:type="dxa"/>
              <w:right w:w="140" w:type="dxa"/>
            </w:tcMar>
          </w:tcPr>
          <w:p w14:paraId="4FA269A6" w14:textId="77777777" w:rsidR="00B05158" w:rsidRDefault="00C9398D">
            <w:pPr>
              <w:spacing w:before="40" w:after="40" w:line="276" w:lineRule="auto"/>
            </w:pPr>
            <w:r>
              <w:rPr>
                <w:color w:val="0F172A"/>
                <w:sz w:val="19"/>
              </w:rPr>
              <w:t>Yes</w:t>
            </w:r>
          </w:p>
        </w:tc>
        <w:tc>
          <w:tcPr>
            <w:tcW w:w="1760" w:type="dxa"/>
            <w:shd w:val="clear" w:color="auto" w:fill="F8FAFC"/>
            <w:tcMar>
              <w:top w:w="100" w:type="dxa"/>
              <w:left w:w="140" w:type="dxa"/>
              <w:bottom w:w="100" w:type="dxa"/>
              <w:right w:w="140" w:type="dxa"/>
            </w:tcMar>
            <w:vAlign w:val="center"/>
          </w:tcPr>
          <w:p w14:paraId="24BBE178" w14:textId="77777777" w:rsidR="00B05158" w:rsidRDefault="00C9398D">
            <w:pPr>
              <w:spacing w:before="40" w:after="40" w:line="276" w:lineRule="auto"/>
            </w:pPr>
            <w:r>
              <w:rPr>
                <w:color w:val="0F172A"/>
                <w:sz w:val="19"/>
              </w:rPr>
              <w:t>ResponseTime depends solely on PriorityID.</w:t>
            </w:r>
          </w:p>
        </w:tc>
      </w:tr>
      <w:tr w:rsidR="000F51FB" w:rsidRPr="000F51FB" w14:paraId="59D2EDD1" w14:textId="77777777" w:rsidTr="000F51FB">
        <w:trPr>
          <w:jc w:val="center"/>
        </w:trPr>
        <w:tc>
          <w:tcPr>
            <w:tcW w:w="1594" w:type="dxa"/>
            <w:shd w:val="clear" w:color="auto" w:fill="FFFFFF"/>
            <w:tcMar>
              <w:top w:w="100" w:type="dxa"/>
              <w:left w:w="140" w:type="dxa"/>
              <w:bottom w:w="100" w:type="dxa"/>
              <w:right w:w="140" w:type="dxa"/>
            </w:tcMar>
            <w:vAlign w:val="center"/>
          </w:tcPr>
          <w:p w14:paraId="56C57C1A" w14:textId="77777777" w:rsidR="00B05158" w:rsidRDefault="00C9398D">
            <w:pPr>
              <w:spacing w:before="40" w:after="40" w:line="276" w:lineRule="auto"/>
              <w:jc w:val="center"/>
            </w:pPr>
            <w:r>
              <w:rPr>
                <w:color w:val="0F172A"/>
                <w:sz w:val="19"/>
              </w:rPr>
              <w:t>Requests</w:t>
            </w:r>
          </w:p>
        </w:tc>
        <w:tc>
          <w:tcPr>
            <w:tcW w:w="1487" w:type="dxa"/>
            <w:shd w:val="clear" w:color="auto" w:fill="FFFFFF"/>
            <w:tcMar>
              <w:top w:w="100" w:type="dxa"/>
              <w:left w:w="140" w:type="dxa"/>
              <w:bottom w:w="100" w:type="dxa"/>
              <w:right w:w="140" w:type="dxa"/>
            </w:tcMar>
            <w:vAlign w:val="center"/>
          </w:tcPr>
          <w:p w14:paraId="7136E488"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61EA359B" w14:textId="77777777" w:rsidR="00B05158" w:rsidRDefault="00C9398D">
            <w:pPr>
              <w:spacing w:before="40" w:after="40" w:line="276" w:lineRule="auto"/>
              <w:jc w:val="center"/>
            </w:pPr>
            <w:r>
              <w:rPr>
                <w:color w:val="0F172A"/>
                <w:sz w:val="19"/>
              </w:rPr>
              <w:t>Yes</w:t>
            </w:r>
          </w:p>
        </w:tc>
        <w:tc>
          <w:tcPr>
            <w:tcW w:w="1486" w:type="dxa"/>
            <w:shd w:val="clear" w:color="auto" w:fill="FFFFFF"/>
            <w:tcMar>
              <w:top w:w="100" w:type="dxa"/>
              <w:left w:w="140" w:type="dxa"/>
              <w:bottom w:w="100" w:type="dxa"/>
              <w:right w:w="140" w:type="dxa"/>
            </w:tcMar>
            <w:vAlign w:val="center"/>
          </w:tcPr>
          <w:p w14:paraId="7117736A" w14:textId="77777777" w:rsidR="00B05158" w:rsidRDefault="00C9398D">
            <w:pPr>
              <w:spacing w:before="40" w:after="40" w:line="276" w:lineRule="auto"/>
              <w:jc w:val="center"/>
            </w:pPr>
            <w:r>
              <w:rPr>
                <w:color w:val="0F172A"/>
                <w:sz w:val="19"/>
              </w:rPr>
              <w:t>Yes</w:t>
            </w:r>
          </w:p>
        </w:tc>
        <w:tc>
          <w:tcPr>
            <w:tcW w:w="1432" w:type="dxa"/>
            <w:shd w:val="clear" w:color="auto" w:fill="FFFFFF"/>
            <w:tcMar>
              <w:top w:w="100" w:type="dxa"/>
              <w:left w:w="140" w:type="dxa"/>
              <w:bottom w:w="100" w:type="dxa"/>
              <w:right w:w="140" w:type="dxa"/>
            </w:tcMar>
          </w:tcPr>
          <w:p w14:paraId="2BB3B03B" w14:textId="77777777" w:rsidR="00B05158" w:rsidRDefault="00C9398D">
            <w:pPr>
              <w:spacing w:before="40" w:after="40" w:line="276" w:lineRule="auto"/>
            </w:pPr>
            <w:r>
              <w:rPr>
                <w:color w:val="0F172A"/>
                <w:sz w:val="19"/>
              </w:rPr>
              <w:t>Yes</w:t>
            </w:r>
          </w:p>
        </w:tc>
        <w:tc>
          <w:tcPr>
            <w:tcW w:w="1760" w:type="dxa"/>
            <w:shd w:val="clear" w:color="auto" w:fill="FFFFFF"/>
            <w:tcMar>
              <w:top w:w="100" w:type="dxa"/>
              <w:left w:w="140" w:type="dxa"/>
              <w:bottom w:w="100" w:type="dxa"/>
              <w:right w:w="140" w:type="dxa"/>
            </w:tcMar>
            <w:vAlign w:val="center"/>
          </w:tcPr>
          <w:p w14:paraId="277C91B0" w14:textId="77777777" w:rsidR="00B05158" w:rsidRDefault="00C9398D">
            <w:pPr>
              <w:spacing w:before="40" w:after="40" w:line="276" w:lineRule="auto"/>
            </w:pPr>
            <w:r>
              <w:rPr>
                <w:color w:val="0F172A"/>
                <w:sz w:val="19"/>
              </w:rPr>
              <w:t>Decomposed to separate location, requester, priority, and category tables, removing transitive functional dependencies.</w:t>
            </w:r>
          </w:p>
        </w:tc>
      </w:tr>
      <w:tr w:rsidR="00B05158" w14:paraId="754690F5" w14:textId="77777777">
        <w:trPr>
          <w:jc w:val="center"/>
        </w:trPr>
        <w:tc>
          <w:tcPr>
            <w:tcW w:w="1559" w:type="dxa"/>
            <w:shd w:val="clear" w:color="auto" w:fill="F8FAFC"/>
            <w:tcMar>
              <w:top w:w="100" w:type="dxa"/>
              <w:left w:w="140" w:type="dxa"/>
              <w:bottom w:w="100" w:type="dxa"/>
              <w:right w:w="140" w:type="dxa"/>
            </w:tcMar>
          </w:tcPr>
          <w:p w14:paraId="70EDE700" w14:textId="77777777" w:rsidR="00B05158" w:rsidRDefault="00C9398D">
            <w:pPr>
              <w:spacing w:before="40" w:after="40" w:line="276" w:lineRule="auto"/>
            </w:pPr>
            <w:r>
              <w:rPr>
                <w:color w:val="0F172A"/>
                <w:sz w:val="19"/>
              </w:rPr>
              <w:t>Assignments</w:t>
            </w:r>
          </w:p>
        </w:tc>
        <w:tc>
          <w:tcPr>
            <w:tcW w:w="1440" w:type="dxa"/>
            <w:shd w:val="clear" w:color="auto" w:fill="F8FAFC"/>
            <w:tcMar>
              <w:top w:w="100" w:type="dxa"/>
              <w:left w:w="140" w:type="dxa"/>
              <w:bottom w:w="100" w:type="dxa"/>
              <w:right w:w="140" w:type="dxa"/>
            </w:tcMar>
          </w:tcPr>
          <w:p w14:paraId="71C3D193"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004BE7DF"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7B0B060A" w14:textId="77777777" w:rsidR="00B05158" w:rsidRDefault="00C9398D">
            <w:pPr>
              <w:spacing w:before="40" w:after="40" w:line="276" w:lineRule="auto"/>
              <w:jc w:val="center"/>
            </w:pPr>
            <w:r>
              <w:rPr>
                <w:color w:val="0F172A"/>
                <w:sz w:val="19"/>
              </w:rPr>
              <w:t>Yes</w:t>
            </w:r>
          </w:p>
        </w:tc>
        <w:tc>
          <w:tcPr>
            <w:tcW w:w="1397" w:type="dxa"/>
            <w:shd w:val="clear" w:color="auto" w:fill="F8FAFC"/>
            <w:tcMar>
              <w:top w:w="100" w:type="dxa"/>
              <w:left w:w="140" w:type="dxa"/>
              <w:bottom w:w="100" w:type="dxa"/>
              <w:right w:w="140" w:type="dxa"/>
            </w:tcMar>
          </w:tcPr>
          <w:p w14:paraId="70F39808" w14:textId="77777777" w:rsidR="00B05158" w:rsidRDefault="00C9398D">
            <w:pPr>
              <w:spacing w:before="40" w:after="40" w:line="276" w:lineRule="auto"/>
            </w:pPr>
            <w:r>
              <w:rPr>
                <w:color w:val="0F172A"/>
                <w:sz w:val="19"/>
              </w:rPr>
              <w:t>Yes</w:t>
            </w:r>
          </w:p>
        </w:tc>
        <w:tc>
          <w:tcPr>
            <w:tcW w:w="1745" w:type="dxa"/>
            <w:shd w:val="clear" w:color="auto" w:fill="F8FAFC"/>
            <w:tcMar>
              <w:top w:w="100" w:type="dxa"/>
              <w:left w:w="140" w:type="dxa"/>
              <w:bottom w:w="100" w:type="dxa"/>
              <w:right w:w="140" w:type="dxa"/>
            </w:tcMar>
          </w:tcPr>
          <w:p w14:paraId="4C1C506F" w14:textId="77777777" w:rsidR="00B05158" w:rsidRDefault="00C9398D">
            <w:pPr>
              <w:spacing w:before="40" w:after="40" w:line="276" w:lineRule="auto"/>
            </w:pPr>
            <w:r>
              <w:rPr>
                <w:color w:val="0F172A"/>
                <w:sz w:val="19"/>
              </w:rPr>
              <w:t>Assignment timestamps depend strictly on AssignmentID.</w:t>
            </w:r>
          </w:p>
        </w:tc>
      </w:tr>
      <w:tr w:rsidR="00B05158" w14:paraId="684B0425" w14:textId="77777777">
        <w:trPr>
          <w:jc w:val="center"/>
        </w:trPr>
        <w:tc>
          <w:tcPr>
            <w:tcW w:w="1559" w:type="dxa"/>
            <w:shd w:val="clear" w:color="auto" w:fill="FFFFFF"/>
            <w:tcMar>
              <w:top w:w="100" w:type="dxa"/>
              <w:left w:w="140" w:type="dxa"/>
              <w:bottom w:w="100" w:type="dxa"/>
              <w:right w:w="140" w:type="dxa"/>
            </w:tcMar>
          </w:tcPr>
          <w:p w14:paraId="2F33F0A7" w14:textId="77777777" w:rsidR="00B05158" w:rsidRDefault="00C9398D">
            <w:pPr>
              <w:spacing w:before="40" w:after="40" w:line="276" w:lineRule="auto"/>
              <w:jc w:val="center"/>
            </w:pPr>
            <w:r>
              <w:rPr>
                <w:color w:val="0F172A"/>
                <w:sz w:val="19"/>
              </w:rPr>
              <w:t>Work_Logs</w:t>
            </w:r>
          </w:p>
        </w:tc>
        <w:tc>
          <w:tcPr>
            <w:tcW w:w="1440" w:type="dxa"/>
            <w:shd w:val="clear" w:color="auto" w:fill="FFFFFF"/>
            <w:tcMar>
              <w:top w:w="100" w:type="dxa"/>
              <w:left w:w="140" w:type="dxa"/>
              <w:bottom w:w="100" w:type="dxa"/>
              <w:right w:w="140" w:type="dxa"/>
            </w:tcMar>
          </w:tcPr>
          <w:p w14:paraId="76A41500"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0FC69524"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50544E88" w14:textId="77777777" w:rsidR="00B05158" w:rsidRDefault="00C9398D">
            <w:pPr>
              <w:spacing w:before="40" w:after="40" w:line="276" w:lineRule="auto"/>
              <w:jc w:val="center"/>
            </w:pPr>
            <w:r>
              <w:rPr>
                <w:color w:val="0F172A"/>
                <w:sz w:val="19"/>
              </w:rPr>
              <w:t>Yes</w:t>
            </w:r>
          </w:p>
        </w:tc>
        <w:tc>
          <w:tcPr>
            <w:tcW w:w="1397" w:type="dxa"/>
            <w:shd w:val="clear" w:color="auto" w:fill="FFFFFF"/>
            <w:tcMar>
              <w:top w:w="100" w:type="dxa"/>
              <w:left w:w="140" w:type="dxa"/>
              <w:bottom w:w="100" w:type="dxa"/>
              <w:right w:w="140" w:type="dxa"/>
            </w:tcMar>
          </w:tcPr>
          <w:p w14:paraId="4D55AA0C" w14:textId="77777777" w:rsidR="00B05158" w:rsidRDefault="00C9398D">
            <w:pPr>
              <w:spacing w:before="40" w:after="40" w:line="276" w:lineRule="auto"/>
            </w:pPr>
            <w:r>
              <w:rPr>
                <w:color w:val="0F172A"/>
                <w:sz w:val="19"/>
              </w:rPr>
              <w:t>Yes</w:t>
            </w:r>
          </w:p>
        </w:tc>
        <w:tc>
          <w:tcPr>
            <w:tcW w:w="1745" w:type="dxa"/>
            <w:shd w:val="clear" w:color="auto" w:fill="FFFFFF"/>
            <w:tcMar>
              <w:top w:w="100" w:type="dxa"/>
              <w:left w:w="140" w:type="dxa"/>
              <w:bottom w:w="100" w:type="dxa"/>
              <w:right w:w="140" w:type="dxa"/>
            </w:tcMar>
          </w:tcPr>
          <w:p w14:paraId="6A6964C0" w14:textId="77777777" w:rsidR="00B05158" w:rsidRDefault="00C9398D">
            <w:pPr>
              <w:spacing w:before="40" w:after="40" w:line="276" w:lineRule="auto"/>
            </w:pPr>
            <w:r>
              <w:rPr>
                <w:color w:val="0F172A"/>
                <w:sz w:val="19"/>
              </w:rPr>
              <w:t>Labor log entries depend solely on LogID.</w:t>
            </w:r>
          </w:p>
        </w:tc>
      </w:tr>
      <w:tr w:rsidR="00B05158" w14:paraId="53965A00" w14:textId="77777777">
        <w:trPr>
          <w:jc w:val="center"/>
        </w:trPr>
        <w:tc>
          <w:tcPr>
            <w:tcW w:w="1559" w:type="dxa"/>
            <w:shd w:val="clear" w:color="auto" w:fill="F8FAFC"/>
            <w:tcMar>
              <w:top w:w="100" w:type="dxa"/>
              <w:left w:w="140" w:type="dxa"/>
              <w:bottom w:w="100" w:type="dxa"/>
              <w:right w:w="140" w:type="dxa"/>
            </w:tcMar>
          </w:tcPr>
          <w:p w14:paraId="20EAFCF3" w14:textId="77777777" w:rsidR="00B05158" w:rsidRDefault="00C9398D">
            <w:pPr>
              <w:spacing w:before="40" w:after="40" w:line="276" w:lineRule="auto"/>
              <w:jc w:val="center"/>
            </w:pPr>
            <w:r>
              <w:rPr>
                <w:color w:val="0F172A"/>
                <w:sz w:val="19"/>
              </w:rPr>
              <w:t>Materials</w:t>
            </w:r>
          </w:p>
        </w:tc>
        <w:tc>
          <w:tcPr>
            <w:tcW w:w="1440" w:type="dxa"/>
            <w:shd w:val="clear" w:color="auto" w:fill="F8FAFC"/>
            <w:tcMar>
              <w:top w:w="100" w:type="dxa"/>
              <w:left w:w="140" w:type="dxa"/>
              <w:bottom w:w="100" w:type="dxa"/>
              <w:right w:w="140" w:type="dxa"/>
            </w:tcMar>
          </w:tcPr>
          <w:p w14:paraId="71F6B344"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2048325D"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0CC0DA9A" w14:textId="77777777" w:rsidR="00B05158" w:rsidRDefault="00C9398D">
            <w:pPr>
              <w:spacing w:before="40" w:after="40" w:line="276" w:lineRule="auto"/>
              <w:jc w:val="center"/>
            </w:pPr>
            <w:r>
              <w:rPr>
                <w:color w:val="0F172A"/>
                <w:sz w:val="19"/>
              </w:rPr>
              <w:t>Yes</w:t>
            </w:r>
          </w:p>
        </w:tc>
        <w:tc>
          <w:tcPr>
            <w:tcW w:w="1397" w:type="dxa"/>
            <w:shd w:val="clear" w:color="auto" w:fill="F8FAFC"/>
            <w:tcMar>
              <w:top w:w="100" w:type="dxa"/>
              <w:left w:w="140" w:type="dxa"/>
              <w:bottom w:w="100" w:type="dxa"/>
              <w:right w:w="140" w:type="dxa"/>
            </w:tcMar>
          </w:tcPr>
          <w:p w14:paraId="5D8EFDFD" w14:textId="77777777" w:rsidR="00B05158" w:rsidRDefault="00C9398D">
            <w:pPr>
              <w:spacing w:before="40" w:after="40" w:line="276" w:lineRule="auto"/>
            </w:pPr>
            <w:r>
              <w:rPr>
                <w:color w:val="0F172A"/>
                <w:sz w:val="19"/>
              </w:rPr>
              <w:t>Yes</w:t>
            </w:r>
          </w:p>
        </w:tc>
        <w:tc>
          <w:tcPr>
            <w:tcW w:w="1745" w:type="dxa"/>
            <w:shd w:val="clear" w:color="auto" w:fill="F8FAFC"/>
            <w:tcMar>
              <w:top w:w="100" w:type="dxa"/>
              <w:left w:w="140" w:type="dxa"/>
              <w:bottom w:w="100" w:type="dxa"/>
              <w:right w:w="140" w:type="dxa"/>
            </w:tcMar>
          </w:tcPr>
          <w:p w14:paraId="51B2CE04" w14:textId="77777777" w:rsidR="00B05158" w:rsidRDefault="00C9398D">
            <w:pPr>
              <w:spacing w:before="40" w:after="40" w:line="276" w:lineRule="auto"/>
            </w:pPr>
            <w:r>
              <w:rPr>
                <w:color w:val="0F172A"/>
                <w:sz w:val="19"/>
              </w:rPr>
              <w:t>Pricing and inventory quantities depend solely on MaterialID.</w:t>
            </w:r>
          </w:p>
        </w:tc>
      </w:tr>
      <w:tr w:rsidR="00B05158" w14:paraId="210CD748" w14:textId="77777777">
        <w:trPr>
          <w:jc w:val="center"/>
        </w:trPr>
        <w:tc>
          <w:tcPr>
            <w:tcW w:w="1559" w:type="dxa"/>
            <w:shd w:val="clear" w:color="auto" w:fill="FFFFFF"/>
            <w:tcMar>
              <w:top w:w="100" w:type="dxa"/>
              <w:left w:w="140" w:type="dxa"/>
              <w:bottom w:w="100" w:type="dxa"/>
              <w:right w:w="140" w:type="dxa"/>
            </w:tcMar>
          </w:tcPr>
          <w:p w14:paraId="4A079714" w14:textId="77777777" w:rsidR="00B05158" w:rsidRDefault="00C9398D">
            <w:pPr>
              <w:spacing w:before="40" w:after="40" w:line="276" w:lineRule="auto"/>
            </w:pPr>
            <w:r>
              <w:rPr>
                <w:color w:val="0F172A"/>
                <w:sz w:val="19"/>
              </w:rPr>
              <w:t>Request_Materials</w:t>
            </w:r>
          </w:p>
        </w:tc>
        <w:tc>
          <w:tcPr>
            <w:tcW w:w="1440" w:type="dxa"/>
            <w:shd w:val="clear" w:color="auto" w:fill="FFFFFF"/>
            <w:tcMar>
              <w:top w:w="100" w:type="dxa"/>
              <w:left w:w="140" w:type="dxa"/>
              <w:bottom w:w="100" w:type="dxa"/>
              <w:right w:w="140" w:type="dxa"/>
            </w:tcMar>
          </w:tcPr>
          <w:p w14:paraId="203BB561"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2DAA1F49"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727EED36" w14:textId="77777777" w:rsidR="00B05158" w:rsidRDefault="00C9398D">
            <w:pPr>
              <w:spacing w:before="40" w:after="40" w:line="276" w:lineRule="auto"/>
              <w:jc w:val="center"/>
            </w:pPr>
            <w:r>
              <w:rPr>
                <w:color w:val="0F172A"/>
                <w:sz w:val="19"/>
              </w:rPr>
              <w:t>Yes</w:t>
            </w:r>
          </w:p>
        </w:tc>
        <w:tc>
          <w:tcPr>
            <w:tcW w:w="1397" w:type="dxa"/>
            <w:shd w:val="clear" w:color="auto" w:fill="FFFFFF"/>
            <w:tcMar>
              <w:top w:w="100" w:type="dxa"/>
              <w:left w:w="140" w:type="dxa"/>
              <w:bottom w:w="100" w:type="dxa"/>
              <w:right w:w="140" w:type="dxa"/>
            </w:tcMar>
          </w:tcPr>
          <w:p w14:paraId="0A5F2B94" w14:textId="77777777" w:rsidR="00B05158" w:rsidRDefault="00C9398D">
            <w:pPr>
              <w:spacing w:before="40" w:after="40" w:line="276" w:lineRule="auto"/>
            </w:pPr>
            <w:r>
              <w:rPr>
                <w:color w:val="0F172A"/>
                <w:sz w:val="19"/>
              </w:rPr>
              <w:t>Yes</w:t>
            </w:r>
          </w:p>
        </w:tc>
        <w:tc>
          <w:tcPr>
            <w:tcW w:w="1745" w:type="dxa"/>
            <w:shd w:val="clear" w:color="auto" w:fill="FFFFFF"/>
            <w:tcMar>
              <w:top w:w="100" w:type="dxa"/>
              <w:left w:w="140" w:type="dxa"/>
              <w:bottom w:w="100" w:type="dxa"/>
              <w:right w:w="140" w:type="dxa"/>
            </w:tcMar>
          </w:tcPr>
          <w:p w14:paraId="00178318" w14:textId="77777777" w:rsidR="00B05158" w:rsidRDefault="00C9398D">
            <w:pPr>
              <w:spacing w:before="40" w:after="40" w:line="276" w:lineRule="auto"/>
            </w:pPr>
            <w:r>
              <w:rPr>
                <w:color w:val="0F172A"/>
                <w:sz w:val="19"/>
              </w:rPr>
              <w:t>Composite key (RequestID, MaterialID) -&gt; QuantityUsed; fully functionally dependent.</w:t>
            </w:r>
          </w:p>
        </w:tc>
      </w:tr>
      <w:tr w:rsidR="00B05158" w14:paraId="7F1268B4" w14:textId="77777777">
        <w:trPr>
          <w:jc w:val="center"/>
        </w:trPr>
        <w:tc>
          <w:tcPr>
            <w:tcW w:w="1559" w:type="dxa"/>
            <w:shd w:val="clear" w:color="auto" w:fill="F8FAFC"/>
            <w:tcMar>
              <w:top w:w="100" w:type="dxa"/>
              <w:left w:w="140" w:type="dxa"/>
              <w:bottom w:w="100" w:type="dxa"/>
              <w:right w:w="140" w:type="dxa"/>
            </w:tcMar>
          </w:tcPr>
          <w:p w14:paraId="04ABBB67" w14:textId="77777777" w:rsidR="00B05158" w:rsidRDefault="00C9398D">
            <w:pPr>
              <w:spacing w:before="40" w:after="40" w:line="276" w:lineRule="auto"/>
              <w:jc w:val="center"/>
            </w:pPr>
            <w:r>
              <w:rPr>
                <w:color w:val="0F172A"/>
                <w:sz w:val="19"/>
              </w:rPr>
              <w:lastRenderedPageBreak/>
              <w:t>Costs</w:t>
            </w:r>
          </w:p>
        </w:tc>
        <w:tc>
          <w:tcPr>
            <w:tcW w:w="1440" w:type="dxa"/>
            <w:shd w:val="clear" w:color="auto" w:fill="F8FAFC"/>
            <w:tcMar>
              <w:top w:w="100" w:type="dxa"/>
              <w:left w:w="140" w:type="dxa"/>
              <w:bottom w:w="100" w:type="dxa"/>
              <w:right w:w="140" w:type="dxa"/>
            </w:tcMar>
          </w:tcPr>
          <w:p w14:paraId="4B412227"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1CC813CD" w14:textId="77777777" w:rsidR="00B05158" w:rsidRDefault="00C9398D">
            <w:pPr>
              <w:spacing w:before="40" w:after="40" w:line="276" w:lineRule="auto"/>
              <w:jc w:val="center"/>
            </w:pPr>
            <w:r>
              <w:rPr>
                <w:color w:val="0F172A"/>
                <w:sz w:val="19"/>
              </w:rPr>
              <w:t>Yes</w:t>
            </w:r>
          </w:p>
        </w:tc>
        <w:tc>
          <w:tcPr>
            <w:tcW w:w="1439" w:type="dxa"/>
            <w:shd w:val="clear" w:color="auto" w:fill="F8FAFC"/>
            <w:tcMar>
              <w:top w:w="100" w:type="dxa"/>
              <w:left w:w="140" w:type="dxa"/>
              <w:bottom w:w="100" w:type="dxa"/>
              <w:right w:w="140" w:type="dxa"/>
            </w:tcMar>
          </w:tcPr>
          <w:p w14:paraId="42AC6CF3" w14:textId="77777777" w:rsidR="00B05158" w:rsidRDefault="00C9398D">
            <w:pPr>
              <w:spacing w:before="40" w:after="40" w:line="276" w:lineRule="auto"/>
              <w:jc w:val="center"/>
            </w:pPr>
            <w:r>
              <w:rPr>
                <w:color w:val="0F172A"/>
                <w:sz w:val="19"/>
              </w:rPr>
              <w:t>Yes</w:t>
            </w:r>
          </w:p>
        </w:tc>
        <w:tc>
          <w:tcPr>
            <w:tcW w:w="1397" w:type="dxa"/>
            <w:shd w:val="clear" w:color="auto" w:fill="F8FAFC"/>
            <w:tcMar>
              <w:top w:w="100" w:type="dxa"/>
              <w:left w:w="140" w:type="dxa"/>
              <w:bottom w:w="100" w:type="dxa"/>
              <w:right w:w="140" w:type="dxa"/>
            </w:tcMar>
          </w:tcPr>
          <w:p w14:paraId="6BDC7912" w14:textId="77777777" w:rsidR="00B05158" w:rsidRDefault="00C9398D">
            <w:pPr>
              <w:spacing w:before="40" w:after="40" w:line="276" w:lineRule="auto"/>
            </w:pPr>
            <w:r>
              <w:rPr>
                <w:color w:val="0F172A"/>
                <w:sz w:val="19"/>
              </w:rPr>
              <w:t>Yes</w:t>
            </w:r>
          </w:p>
        </w:tc>
        <w:tc>
          <w:tcPr>
            <w:tcW w:w="1745" w:type="dxa"/>
            <w:shd w:val="clear" w:color="auto" w:fill="F8FAFC"/>
            <w:tcMar>
              <w:top w:w="100" w:type="dxa"/>
              <w:left w:w="140" w:type="dxa"/>
              <w:bottom w:w="100" w:type="dxa"/>
              <w:right w:w="140" w:type="dxa"/>
            </w:tcMar>
          </w:tcPr>
          <w:p w14:paraId="041D9CBB" w14:textId="77777777" w:rsidR="00B05158" w:rsidRDefault="00C9398D">
            <w:pPr>
              <w:spacing w:before="40" w:after="40" w:line="276" w:lineRule="auto"/>
            </w:pPr>
            <w:r>
              <w:rPr>
                <w:color w:val="0F172A"/>
                <w:sz w:val="19"/>
              </w:rPr>
              <w:t>Expense items depend strictly on CostID.</w:t>
            </w:r>
          </w:p>
        </w:tc>
      </w:tr>
      <w:tr w:rsidR="00B05158" w14:paraId="69F84B61" w14:textId="77777777">
        <w:trPr>
          <w:jc w:val="center"/>
        </w:trPr>
        <w:tc>
          <w:tcPr>
            <w:tcW w:w="1559" w:type="dxa"/>
            <w:shd w:val="clear" w:color="auto" w:fill="FFFFFF"/>
            <w:tcMar>
              <w:top w:w="100" w:type="dxa"/>
              <w:left w:w="140" w:type="dxa"/>
              <w:bottom w:w="100" w:type="dxa"/>
              <w:right w:w="140" w:type="dxa"/>
            </w:tcMar>
          </w:tcPr>
          <w:p w14:paraId="0047B921" w14:textId="77777777" w:rsidR="00B05158" w:rsidRDefault="00C9398D">
            <w:pPr>
              <w:spacing w:before="40" w:after="40" w:line="276" w:lineRule="auto"/>
              <w:jc w:val="center"/>
            </w:pPr>
            <w:r>
              <w:rPr>
                <w:color w:val="0F172A"/>
                <w:sz w:val="19"/>
              </w:rPr>
              <w:t>Feedback</w:t>
            </w:r>
          </w:p>
        </w:tc>
        <w:tc>
          <w:tcPr>
            <w:tcW w:w="1440" w:type="dxa"/>
            <w:shd w:val="clear" w:color="auto" w:fill="FFFFFF"/>
            <w:tcMar>
              <w:top w:w="100" w:type="dxa"/>
              <w:left w:w="140" w:type="dxa"/>
              <w:bottom w:w="100" w:type="dxa"/>
              <w:right w:w="140" w:type="dxa"/>
            </w:tcMar>
          </w:tcPr>
          <w:p w14:paraId="5A95E4A7"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4371C751" w14:textId="77777777" w:rsidR="00B05158" w:rsidRDefault="00C9398D">
            <w:pPr>
              <w:spacing w:before="40" w:after="40" w:line="276" w:lineRule="auto"/>
              <w:jc w:val="center"/>
            </w:pPr>
            <w:r>
              <w:rPr>
                <w:color w:val="0F172A"/>
                <w:sz w:val="19"/>
              </w:rPr>
              <w:t>Yes</w:t>
            </w:r>
          </w:p>
        </w:tc>
        <w:tc>
          <w:tcPr>
            <w:tcW w:w="1439" w:type="dxa"/>
            <w:shd w:val="clear" w:color="auto" w:fill="FFFFFF"/>
            <w:tcMar>
              <w:top w:w="100" w:type="dxa"/>
              <w:left w:w="140" w:type="dxa"/>
              <w:bottom w:w="100" w:type="dxa"/>
              <w:right w:w="140" w:type="dxa"/>
            </w:tcMar>
          </w:tcPr>
          <w:p w14:paraId="7EF83ED2" w14:textId="77777777" w:rsidR="00B05158" w:rsidRDefault="00C9398D">
            <w:pPr>
              <w:spacing w:before="40" w:after="40" w:line="276" w:lineRule="auto"/>
              <w:jc w:val="center"/>
            </w:pPr>
            <w:r>
              <w:rPr>
                <w:color w:val="0F172A"/>
                <w:sz w:val="19"/>
              </w:rPr>
              <w:t>Yes</w:t>
            </w:r>
          </w:p>
        </w:tc>
        <w:tc>
          <w:tcPr>
            <w:tcW w:w="1397" w:type="dxa"/>
            <w:shd w:val="clear" w:color="auto" w:fill="FFFFFF"/>
            <w:tcMar>
              <w:top w:w="100" w:type="dxa"/>
              <w:left w:w="140" w:type="dxa"/>
              <w:bottom w:w="100" w:type="dxa"/>
              <w:right w:w="140" w:type="dxa"/>
            </w:tcMar>
          </w:tcPr>
          <w:p w14:paraId="148EFAAC" w14:textId="77777777" w:rsidR="00B05158" w:rsidRDefault="00C9398D">
            <w:pPr>
              <w:spacing w:before="40" w:after="40" w:line="276" w:lineRule="auto"/>
            </w:pPr>
            <w:r>
              <w:rPr>
                <w:color w:val="0F172A"/>
                <w:sz w:val="19"/>
              </w:rPr>
              <w:t>Yes</w:t>
            </w:r>
          </w:p>
        </w:tc>
        <w:tc>
          <w:tcPr>
            <w:tcW w:w="1745" w:type="dxa"/>
            <w:shd w:val="clear" w:color="auto" w:fill="FFFFFF"/>
            <w:tcMar>
              <w:top w:w="100" w:type="dxa"/>
              <w:left w:w="140" w:type="dxa"/>
              <w:bottom w:w="100" w:type="dxa"/>
              <w:right w:w="140" w:type="dxa"/>
            </w:tcMar>
          </w:tcPr>
          <w:p w14:paraId="4C33600A" w14:textId="77777777" w:rsidR="00B05158" w:rsidRDefault="00C9398D">
            <w:pPr>
              <w:spacing w:before="40" w:after="40" w:line="276" w:lineRule="auto"/>
            </w:pPr>
            <w:r>
              <w:rPr>
                <w:color w:val="0F172A"/>
                <w:sz w:val="19"/>
              </w:rPr>
              <w:t>User ratings depend strictly on FeedbackID.</w:t>
            </w:r>
          </w:p>
        </w:tc>
      </w:tr>
    </w:tbl>
    <w:p w14:paraId="0BFA6271" w14:textId="7C3E72FA"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39410B78"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209"/>
        <w:gridCol w:w="1579"/>
        <w:gridCol w:w="1549"/>
        <w:gridCol w:w="1918"/>
        <w:gridCol w:w="2764"/>
      </w:tblGrid>
      <w:tr w:rsidR="00CE1448" w:rsidRPr="00EB1E5E" w14:paraId="744CDBA1" w14:textId="77777777" w:rsidTr="00EB1E5E">
        <w:trPr>
          <w:trHeight w:val="425"/>
          <w:tblHeader/>
          <w:jc w:val="center"/>
        </w:trPr>
        <w:tc>
          <w:tcPr>
            <w:tcW w:w="1921" w:type="dxa"/>
            <w:shd w:val="clear" w:color="auto" w:fill="1E3A8A"/>
            <w:tcMar>
              <w:top w:w="100" w:type="dxa"/>
              <w:left w:w="140" w:type="dxa"/>
              <w:bottom w:w="100" w:type="dxa"/>
              <w:right w:w="140" w:type="dxa"/>
            </w:tcMar>
            <w:vAlign w:val="center"/>
          </w:tcPr>
          <w:p w14:paraId="7570A9B8" w14:textId="77777777" w:rsidR="00B05158" w:rsidRDefault="00C9398D">
            <w:pPr>
              <w:spacing w:before="40" w:after="40" w:line="276" w:lineRule="auto"/>
              <w:jc w:val="center"/>
            </w:pPr>
            <w:r>
              <w:rPr>
                <w:b/>
                <w:color w:val="FFFFFF"/>
                <w:sz w:val="20"/>
              </w:rPr>
              <w:t>Table</w:t>
            </w:r>
          </w:p>
        </w:tc>
        <w:tc>
          <w:tcPr>
            <w:tcW w:w="1921" w:type="dxa"/>
            <w:shd w:val="clear" w:color="auto" w:fill="1E3A8A"/>
            <w:tcMar>
              <w:top w:w="100" w:type="dxa"/>
              <w:left w:w="140" w:type="dxa"/>
              <w:bottom w:w="100" w:type="dxa"/>
              <w:right w:w="140" w:type="dxa"/>
            </w:tcMar>
            <w:vAlign w:val="center"/>
          </w:tcPr>
          <w:p w14:paraId="7E2BDDBE" w14:textId="77777777" w:rsidR="00B05158" w:rsidRDefault="00C9398D">
            <w:pPr>
              <w:spacing w:before="40" w:after="40" w:line="276" w:lineRule="auto"/>
              <w:jc w:val="center"/>
            </w:pPr>
            <w:r>
              <w:rPr>
                <w:b/>
                <w:color w:val="FFFFFF"/>
                <w:sz w:val="20"/>
              </w:rPr>
              <w:t>Attribute</w:t>
            </w:r>
          </w:p>
        </w:tc>
        <w:tc>
          <w:tcPr>
            <w:tcW w:w="1921" w:type="dxa"/>
            <w:shd w:val="clear" w:color="auto" w:fill="1E3A8A"/>
            <w:tcMar>
              <w:top w:w="100" w:type="dxa"/>
              <w:left w:w="140" w:type="dxa"/>
              <w:bottom w:w="100" w:type="dxa"/>
              <w:right w:w="140" w:type="dxa"/>
            </w:tcMar>
            <w:vAlign w:val="center"/>
          </w:tcPr>
          <w:p w14:paraId="73E6C36C" w14:textId="77777777" w:rsidR="00B05158" w:rsidRDefault="00C9398D">
            <w:pPr>
              <w:spacing w:before="40" w:after="40" w:line="276" w:lineRule="auto"/>
              <w:jc w:val="center"/>
            </w:pPr>
            <w:r>
              <w:rPr>
                <w:b/>
                <w:color w:val="FFFFFF"/>
                <w:sz w:val="20"/>
              </w:rPr>
              <w:t>Data Type</w:t>
            </w:r>
          </w:p>
        </w:tc>
        <w:tc>
          <w:tcPr>
            <w:tcW w:w="1921" w:type="dxa"/>
            <w:shd w:val="clear" w:color="auto" w:fill="1E3A8A"/>
            <w:tcMar>
              <w:top w:w="100" w:type="dxa"/>
              <w:left w:w="140" w:type="dxa"/>
              <w:bottom w:w="100" w:type="dxa"/>
              <w:right w:w="140" w:type="dxa"/>
            </w:tcMar>
            <w:vAlign w:val="center"/>
          </w:tcPr>
          <w:p w14:paraId="76E3FABF" w14:textId="77777777" w:rsidR="00B05158" w:rsidRDefault="00C9398D">
            <w:pPr>
              <w:spacing w:before="40" w:after="40" w:line="276" w:lineRule="auto"/>
              <w:jc w:val="center"/>
            </w:pPr>
            <w:r>
              <w:rPr>
                <w:b/>
                <w:color w:val="FFFFFF"/>
                <w:sz w:val="20"/>
              </w:rPr>
              <w:t>Key / Constraint</w:t>
            </w:r>
          </w:p>
        </w:tc>
        <w:tc>
          <w:tcPr>
            <w:tcW w:w="1921" w:type="dxa"/>
            <w:shd w:val="clear" w:color="auto" w:fill="1E3A8A"/>
            <w:tcMar>
              <w:top w:w="100" w:type="dxa"/>
              <w:left w:w="140" w:type="dxa"/>
              <w:bottom w:w="100" w:type="dxa"/>
              <w:right w:w="140" w:type="dxa"/>
            </w:tcMar>
            <w:vAlign w:val="center"/>
          </w:tcPr>
          <w:p w14:paraId="23175C9C" w14:textId="77777777" w:rsidR="00B05158" w:rsidRDefault="00C9398D">
            <w:pPr>
              <w:spacing w:before="40" w:after="40" w:line="276" w:lineRule="auto"/>
              <w:jc w:val="center"/>
            </w:pPr>
            <w:r>
              <w:rPr>
                <w:b/>
                <w:color w:val="FFFFFF"/>
                <w:sz w:val="20"/>
              </w:rPr>
              <w:t>Description</w:t>
            </w:r>
          </w:p>
        </w:tc>
      </w:tr>
      <w:tr w:rsidR="00CE1448" w:rsidRPr="00EB1E5E" w14:paraId="374F58EB" w14:textId="77777777" w:rsidTr="00EB1E5E">
        <w:trPr>
          <w:trHeight w:val="425"/>
          <w:jc w:val="center"/>
        </w:trPr>
        <w:tc>
          <w:tcPr>
            <w:tcW w:w="1921" w:type="dxa"/>
            <w:shd w:val="clear" w:color="auto" w:fill="F8FAFC"/>
            <w:tcMar>
              <w:top w:w="100" w:type="dxa"/>
              <w:left w:w="140" w:type="dxa"/>
              <w:bottom w:w="100" w:type="dxa"/>
              <w:right w:w="140" w:type="dxa"/>
            </w:tcMar>
            <w:vAlign w:val="center"/>
          </w:tcPr>
          <w:p w14:paraId="5248A3D0" w14:textId="77777777" w:rsidR="00B05158" w:rsidRDefault="00C9398D">
            <w:pPr>
              <w:spacing w:before="40" w:after="40" w:line="276" w:lineRule="auto"/>
              <w:jc w:val="center"/>
            </w:pPr>
            <w:r>
              <w:rPr>
                <w:color w:val="0F172A"/>
                <w:sz w:val="19"/>
              </w:rPr>
              <w:t>Requests</w:t>
            </w:r>
          </w:p>
        </w:tc>
        <w:tc>
          <w:tcPr>
            <w:tcW w:w="1921" w:type="dxa"/>
            <w:shd w:val="clear" w:color="auto" w:fill="F8FAFC"/>
            <w:tcMar>
              <w:top w:w="100" w:type="dxa"/>
              <w:left w:w="140" w:type="dxa"/>
              <w:bottom w:w="100" w:type="dxa"/>
              <w:right w:w="140" w:type="dxa"/>
            </w:tcMar>
            <w:vAlign w:val="center"/>
          </w:tcPr>
          <w:p w14:paraId="47C145EB" w14:textId="77777777" w:rsidR="00B05158" w:rsidRDefault="00C9398D">
            <w:pPr>
              <w:spacing w:before="40" w:after="40" w:line="276" w:lineRule="auto"/>
            </w:pPr>
            <w:r>
              <w:rPr>
                <w:color w:val="0F172A"/>
                <w:sz w:val="19"/>
              </w:rPr>
              <w:t>RequestID</w:t>
            </w:r>
          </w:p>
        </w:tc>
        <w:tc>
          <w:tcPr>
            <w:tcW w:w="1921" w:type="dxa"/>
            <w:shd w:val="clear" w:color="auto" w:fill="F8FAFC"/>
            <w:tcMar>
              <w:top w:w="100" w:type="dxa"/>
              <w:left w:w="140" w:type="dxa"/>
              <w:bottom w:w="100" w:type="dxa"/>
              <w:right w:w="140" w:type="dxa"/>
            </w:tcMar>
            <w:vAlign w:val="center"/>
          </w:tcPr>
          <w:p w14:paraId="5CA41CAA" w14:textId="77777777" w:rsidR="00B05158" w:rsidRDefault="00C9398D">
            <w:pPr>
              <w:spacing w:before="40" w:after="40" w:line="276" w:lineRule="auto"/>
            </w:pPr>
            <w:r>
              <w:rPr>
                <w:color w:val="0F172A"/>
                <w:sz w:val="19"/>
              </w:rPr>
              <w:t>INTEGER</w:t>
            </w:r>
          </w:p>
        </w:tc>
        <w:tc>
          <w:tcPr>
            <w:tcW w:w="1921" w:type="dxa"/>
            <w:shd w:val="clear" w:color="auto" w:fill="F8FAFC"/>
            <w:tcMar>
              <w:top w:w="100" w:type="dxa"/>
              <w:left w:w="140" w:type="dxa"/>
              <w:bottom w:w="100" w:type="dxa"/>
              <w:right w:w="140" w:type="dxa"/>
            </w:tcMar>
            <w:vAlign w:val="center"/>
          </w:tcPr>
          <w:p w14:paraId="1EEC8CDD" w14:textId="77777777" w:rsidR="00B05158" w:rsidRDefault="00C9398D">
            <w:pPr>
              <w:spacing w:before="40" w:after="40" w:line="276" w:lineRule="auto"/>
            </w:pPr>
            <w:r>
              <w:rPr>
                <w:color w:val="0F172A"/>
                <w:sz w:val="19"/>
              </w:rPr>
              <w:t>PK, AUTO_INCREMENT</w:t>
            </w:r>
          </w:p>
        </w:tc>
        <w:tc>
          <w:tcPr>
            <w:tcW w:w="1921" w:type="dxa"/>
            <w:shd w:val="clear" w:color="auto" w:fill="F8FAFC"/>
            <w:tcMar>
              <w:top w:w="100" w:type="dxa"/>
              <w:left w:w="140" w:type="dxa"/>
              <w:bottom w:w="100" w:type="dxa"/>
              <w:right w:w="140" w:type="dxa"/>
            </w:tcMar>
            <w:vAlign w:val="center"/>
          </w:tcPr>
          <w:p w14:paraId="73E4AB5C" w14:textId="77777777" w:rsidR="00B05158" w:rsidRDefault="00C9398D">
            <w:pPr>
              <w:spacing w:before="40" w:after="40" w:line="276" w:lineRule="auto"/>
            </w:pPr>
            <w:r>
              <w:rPr>
                <w:color w:val="0F172A"/>
                <w:sz w:val="19"/>
              </w:rPr>
              <w:t>Unique surrogate identifier for maintenance requests.</w:t>
            </w:r>
          </w:p>
        </w:tc>
      </w:tr>
      <w:tr w:rsidR="00CE1448" w:rsidRPr="00EB1E5E" w14:paraId="3DBA99ED" w14:textId="77777777" w:rsidTr="00EB1E5E">
        <w:trPr>
          <w:trHeight w:val="425"/>
          <w:jc w:val="center"/>
        </w:trPr>
        <w:tc>
          <w:tcPr>
            <w:tcW w:w="1921" w:type="dxa"/>
            <w:shd w:val="clear" w:color="auto" w:fill="FFFFFF"/>
            <w:tcMar>
              <w:top w:w="100" w:type="dxa"/>
              <w:left w:w="140" w:type="dxa"/>
              <w:bottom w:w="100" w:type="dxa"/>
              <w:right w:w="140" w:type="dxa"/>
            </w:tcMar>
            <w:vAlign w:val="center"/>
          </w:tcPr>
          <w:p w14:paraId="268EE7A7" w14:textId="77777777" w:rsidR="00B05158" w:rsidRDefault="00C9398D">
            <w:pPr>
              <w:spacing w:before="40" w:after="40" w:line="276" w:lineRule="auto"/>
              <w:jc w:val="center"/>
            </w:pPr>
            <w:r>
              <w:rPr>
                <w:color w:val="0F172A"/>
                <w:sz w:val="19"/>
              </w:rPr>
              <w:t>Requests</w:t>
            </w:r>
          </w:p>
        </w:tc>
        <w:tc>
          <w:tcPr>
            <w:tcW w:w="1921" w:type="dxa"/>
            <w:shd w:val="clear" w:color="auto" w:fill="FFFFFF"/>
            <w:tcMar>
              <w:top w:w="100" w:type="dxa"/>
              <w:left w:w="140" w:type="dxa"/>
              <w:bottom w:w="100" w:type="dxa"/>
              <w:right w:w="140" w:type="dxa"/>
            </w:tcMar>
            <w:vAlign w:val="center"/>
          </w:tcPr>
          <w:p w14:paraId="5359B5A1" w14:textId="77777777" w:rsidR="00B05158" w:rsidRDefault="00C9398D">
            <w:pPr>
              <w:spacing w:before="40" w:after="40" w:line="276" w:lineRule="auto"/>
            </w:pPr>
            <w:r>
              <w:rPr>
                <w:color w:val="0F172A"/>
                <w:sz w:val="19"/>
              </w:rPr>
              <w:t>RequestCode</w:t>
            </w:r>
          </w:p>
        </w:tc>
        <w:tc>
          <w:tcPr>
            <w:tcW w:w="1921" w:type="dxa"/>
            <w:shd w:val="clear" w:color="auto" w:fill="FFFFFF"/>
            <w:tcMar>
              <w:top w:w="100" w:type="dxa"/>
              <w:left w:w="140" w:type="dxa"/>
              <w:bottom w:w="100" w:type="dxa"/>
              <w:right w:w="140" w:type="dxa"/>
            </w:tcMar>
            <w:vAlign w:val="center"/>
          </w:tcPr>
          <w:p w14:paraId="3399B1AA" w14:textId="77777777" w:rsidR="00B05158" w:rsidRDefault="00C9398D">
            <w:pPr>
              <w:spacing w:before="40" w:after="40" w:line="276" w:lineRule="auto"/>
            </w:pPr>
            <w:r>
              <w:rPr>
                <w:color w:val="0F172A"/>
                <w:sz w:val="19"/>
              </w:rPr>
              <w:t>VARCHAR(30)</w:t>
            </w:r>
          </w:p>
        </w:tc>
        <w:tc>
          <w:tcPr>
            <w:tcW w:w="1921" w:type="dxa"/>
            <w:shd w:val="clear" w:color="auto" w:fill="FFFFFF"/>
            <w:tcMar>
              <w:top w:w="100" w:type="dxa"/>
              <w:left w:w="140" w:type="dxa"/>
              <w:bottom w:w="100" w:type="dxa"/>
              <w:right w:w="140" w:type="dxa"/>
            </w:tcMar>
            <w:vAlign w:val="center"/>
          </w:tcPr>
          <w:p w14:paraId="2A4187DF" w14:textId="77777777" w:rsidR="00B05158" w:rsidRDefault="00C9398D">
            <w:pPr>
              <w:spacing w:before="40" w:after="40" w:line="276" w:lineRule="auto"/>
            </w:pPr>
            <w:r>
              <w:rPr>
                <w:color w:val="0F172A"/>
                <w:sz w:val="19"/>
              </w:rPr>
              <w:t>UNIQUE, NOT NULL</w:t>
            </w:r>
          </w:p>
        </w:tc>
        <w:tc>
          <w:tcPr>
            <w:tcW w:w="1921" w:type="dxa"/>
            <w:shd w:val="clear" w:color="auto" w:fill="FFFFFF"/>
            <w:tcMar>
              <w:top w:w="100" w:type="dxa"/>
              <w:left w:w="140" w:type="dxa"/>
              <w:bottom w:w="100" w:type="dxa"/>
              <w:right w:w="140" w:type="dxa"/>
            </w:tcMar>
            <w:vAlign w:val="center"/>
          </w:tcPr>
          <w:p w14:paraId="2F0649EF" w14:textId="77777777" w:rsidR="00B05158" w:rsidRDefault="00C9398D">
            <w:pPr>
              <w:spacing w:before="40" w:after="40" w:line="276" w:lineRule="auto"/>
            </w:pPr>
            <w:r>
              <w:rPr>
                <w:color w:val="0F172A"/>
                <w:sz w:val="19"/>
              </w:rPr>
              <w:t>Human-readable tracking code (e.g. REQ-2026-0001).</w:t>
            </w:r>
          </w:p>
        </w:tc>
      </w:tr>
      <w:tr w:rsidR="00CE1448" w:rsidRPr="00EB1E5E" w14:paraId="1F0974BD" w14:textId="77777777" w:rsidTr="00EB1E5E">
        <w:trPr>
          <w:trHeight w:val="425"/>
          <w:jc w:val="center"/>
        </w:trPr>
        <w:tc>
          <w:tcPr>
            <w:tcW w:w="1921" w:type="dxa"/>
            <w:shd w:val="clear" w:color="auto" w:fill="F8FAFC"/>
            <w:tcMar>
              <w:top w:w="100" w:type="dxa"/>
              <w:left w:w="140" w:type="dxa"/>
              <w:bottom w:w="100" w:type="dxa"/>
              <w:right w:w="140" w:type="dxa"/>
            </w:tcMar>
            <w:vAlign w:val="center"/>
          </w:tcPr>
          <w:p w14:paraId="1F4F1A16" w14:textId="77777777" w:rsidR="00B05158" w:rsidRDefault="00C9398D">
            <w:pPr>
              <w:spacing w:before="40" w:after="40" w:line="276" w:lineRule="auto"/>
              <w:jc w:val="center"/>
            </w:pPr>
            <w:r>
              <w:rPr>
                <w:color w:val="0F172A"/>
                <w:sz w:val="19"/>
              </w:rPr>
              <w:t>Requests</w:t>
            </w:r>
          </w:p>
        </w:tc>
        <w:tc>
          <w:tcPr>
            <w:tcW w:w="1921" w:type="dxa"/>
            <w:shd w:val="clear" w:color="auto" w:fill="F8FAFC"/>
            <w:tcMar>
              <w:top w:w="100" w:type="dxa"/>
              <w:left w:w="140" w:type="dxa"/>
              <w:bottom w:w="100" w:type="dxa"/>
              <w:right w:w="140" w:type="dxa"/>
            </w:tcMar>
            <w:vAlign w:val="center"/>
          </w:tcPr>
          <w:p w14:paraId="38A883AD" w14:textId="77777777" w:rsidR="00B05158" w:rsidRDefault="00C9398D">
            <w:pPr>
              <w:spacing w:before="40" w:after="40" w:line="276" w:lineRule="auto"/>
              <w:jc w:val="center"/>
            </w:pPr>
            <w:r>
              <w:rPr>
                <w:color w:val="0F172A"/>
                <w:sz w:val="19"/>
              </w:rPr>
              <w:t>UserID</w:t>
            </w:r>
          </w:p>
        </w:tc>
        <w:tc>
          <w:tcPr>
            <w:tcW w:w="1921" w:type="dxa"/>
            <w:shd w:val="clear" w:color="auto" w:fill="F8FAFC"/>
            <w:tcMar>
              <w:top w:w="100" w:type="dxa"/>
              <w:left w:w="140" w:type="dxa"/>
              <w:bottom w:w="100" w:type="dxa"/>
              <w:right w:w="140" w:type="dxa"/>
            </w:tcMar>
            <w:vAlign w:val="center"/>
          </w:tcPr>
          <w:p w14:paraId="33D05AD7" w14:textId="77777777" w:rsidR="00B05158" w:rsidRDefault="00C9398D">
            <w:pPr>
              <w:spacing w:before="40" w:after="40" w:line="276" w:lineRule="auto"/>
            </w:pPr>
            <w:r>
              <w:rPr>
                <w:color w:val="0F172A"/>
                <w:sz w:val="19"/>
              </w:rPr>
              <w:t>INTEGER</w:t>
            </w:r>
          </w:p>
        </w:tc>
        <w:tc>
          <w:tcPr>
            <w:tcW w:w="1921" w:type="dxa"/>
            <w:shd w:val="clear" w:color="auto" w:fill="F8FAFC"/>
            <w:tcMar>
              <w:top w:w="100" w:type="dxa"/>
              <w:left w:w="140" w:type="dxa"/>
              <w:bottom w:w="100" w:type="dxa"/>
              <w:right w:w="140" w:type="dxa"/>
            </w:tcMar>
            <w:vAlign w:val="center"/>
          </w:tcPr>
          <w:p w14:paraId="5B39BF86" w14:textId="77777777" w:rsidR="00B05158" w:rsidRDefault="00C9398D">
            <w:pPr>
              <w:spacing w:before="40" w:after="40" w:line="276" w:lineRule="auto"/>
            </w:pPr>
            <w:r>
              <w:rPr>
                <w:color w:val="0F172A"/>
                <w:sz w:val="19"/>
              </w:rPr>
              <w:t>FK, NOT NULL</w:t>
            </w:r>
          </w:p>
        </w:tc>
        <w:tc>
          <w:tcPr>
            <w:tcW w:w="1921" w:type="dxa"/>
            <w:shd w:val="clear" w:color="auto" w:fill="F8FAFC"/>
            <w:tcMar>
              <w:top w:w="100" w:type="dxa"/>
              <w:left w:w="140" w:type="dxa"/>
              <w:bottom w:w="100" w:type="dxa"/>
              <w:right w:w="140" w:type="dxa"/>
            </w:tcMar>
            <w:vAlign w:val="center"/>
          </w:tcPr>
          <w:p w14:paraId="51755437" w14:textId="77777777" w:rsidR="00B05158" w:rsidRDefault="00C9398D">
            <w:pPr>
              <w:spacing w:before="40" w:after="40" w:line="276" w:lineRule="auto"/>
            </w:pPr>
            <w:r>
              <w:rPr>
                <w:color w:val="0F172A"/>
                <w:sz w:val="19"/>
              </w:rPr>
              <w:t>References Users.UserID of the reporting student/staff.</w:t>
            </w:r>
          </w:p>
        </w:tc>
      </w:tr>
      <w:tr w:rsidR="00CE1448" w:rsidRPr="00EB1E5E" w14:paraId="03A04392" w14:textId="77777777" w:rsidTr="00EB1E5E">
        <w:trPr>
          <w:trHeight w:val="425"/>
          <w:jc w:val="center"/>
        </w:trPr>
        <w:tc>
          <w:tcPr>
            <w:tcW w:w="1921" w:type="dxa"/>
            <w:shd w:val="clear" w:color="auto" w:fill="FFFFFF"/>
            <w:tcMar>
              <w:top w:w="100" w:type="dxa"/>
              <w:left w:w="140" w:type="dxa"/>
              <w:bottom w:w="100" w:type="dxa"/>
              <w:right w:w="140" w:type="dxa"/>
            </w:tcMar>
            <w:vAlign w:val="center"/>
          </w:tcPr>
          <w:p w14:paraId="1D2CA856" w14:textId="77777777" w:rsidR="00B05158" w:rsidRDefault="00C9398D">
            <w:pPr>
              <w:spacing w:before="40" w:after="40" w:line="276" w:lineRule="auto"/>
              <w:jc w:val="center"/>
            </w:pPr>
            <w:r>
              <w:rPr>
                <w:color w:val="0F172A"/>
                <w:sz w:val="19"/>
              </w:rPr>
              <w:t>Requests</w:t>
            </w:r>
          </w:p>
        </w:tc>
        <w:tc>
          <w:tcPr>
            <w:tcW w:w="1921" w:type="dxa"/>
            <w:shd w:val="clear" w:color="auto" w:fill="FFFFFF"/>
            <w:tcMar>
              <w:top w:w="100" w:type="dxa"/>
              <w:left w:w="140" w:type="dxa"/>
              <w:bottom w:w="100" w:type="dxa"/>
              <w:right w:w="140" w:type="dxa"/>
            </w:tcMar>
            <w:vAlign w:val="center"/>
          </w:tcPr>
          <w:p w14:paraId="5542A35D" w14:textId="77777777" w:rsidR="00B05158" w:rsidRDefault="00C9398D">
            <w:pPr>
              <w:spacing w:before="40" w:after="40" w:line="276" w:lineRule="auto"/>
              <w:jc w:val="center"/>
            </w:pPr>
            <w:r>
              <w:rPr>
                <w:color w:val="0F172A"/>
                <w:sz w:val="19"/>
              </w:rPr>
              <w:t>RoomID</w:t>
            </w:r>
          </w:p>
        </w:tc>
        <w:tc>
          <w:tcPr>
            <w:tcW w:w="1921" w:type="dxa"/>
            <w:shd w:val="clear" w:color="auto" w:fill="FFFFFF"/>
            <w:tcMar>
              <w:top w:w="100" w:type="dxa"/>
              <w:left w:w="140" w:type="dxa"/>
              <w:bottom w:w="100" w:type="dxa"/>
              <w:right w:w="140" w:type="dxa"/>
            </w:tcMar>
            <w:vAlign w:val="center"/>
          </w:tcPr>
          <w:p w14:paraId="7882027F" w14:textId="77777777" w:rsidR="00B05158" w:rsidRDefault="00C9398D">
            <w:pPr>
              <w:spacing w:before="40" w:after="40" w:line="276" w:lineRule="auto"/>
            </w:pPr>
            <w:r>
              <w:rPr>
                <w:color w:val="0F172A"/>
                <w:sz w:val="19"/>
              </w:rPr>
              <w:t>INTEGER</w:t>
            </w:r>
          </w:p>
        </w:tc>
        <w:tc>
          <w:tcPr>
            <w:tcW w:w="1921" w:type="dxa"/>
            <w:shd w:val="clear" w:color="auto" w:fill="FFFFFF"/>
            <w:tcMar>
              <w:top w:w="100" w:type="dxa"/>
              <w:left w:w="140" w:type="dxa"/>
              <w:bottom w:w="100" w:type="dxa"/>
              <w:right w:w="140" w:type="dxa"/>
            </w:tcMar>
            <w:vAlign w:val="center"/>
          </w:tcPr>
          <w:p w14:paraId="2EA6A891" w14:textId="77777777" w:rsidR="00B05158" w:rsidRDefault="00C9398D">
            <w:pPr>
              <w:spacing w:before="40" w:after="40" w:line="276" w:lineRule="auto"/>
            </w:pPr>
            <w:r>
              <w:rPr>
                <w:color w:val="0F172A"/>
                <w:sz w:val="19"/>
              </w:rPr>
              <w:t>FK, NOT NULL</w:t>
            </w:r>
          </w:p>
        </w:tc>
        <w:tc>
          <w:tcPr>
            <w:tcW w:w="1921" w:type="dxa"/>
            <w:shd w:val="clear" w:color="auto" w:fill="FFFFFF"/>
            <w:tcMar>
              <w:top w:w="100" w:type="dxa"/>
              <w:left w:w="140" w:type="dxa"/>
              <w:bottom w:w="100" w:type="dxa"/>
              <w:right w:w="140" w:type="dxa"/>
            </w:tcMar>
            <w:vAlign w:val="center"/>
          </w:tcPr>
          <w:p w14:paraId="4A9D81D7" w14:textId="77777777" w:rsidR="00B05158" w:rsidRDefault="00C9398D">
            <w:pPr>
              <w:spacing w:before="40" w:after="40" w:line="276" w:lineRule="auto"/>
            </w:pPr>
            <w:r>
              <w:rPr>
                <w:color w:val="0F172A"/>
                <w:sz w:val="19"/>
              </w:rPr>
              <w:t>References Rooms.RoomID where the breakdown occurred.</w:t>
            </w:r>
          </w:p>
        </w:tc>
      </w:tr>
      <w:tr w:rsidR="00CE1448" w:rsidRPr="00EB1E5E" w14:paraId="06C82214" w14:textId="77777777" w:rsidTr="00EB1E5E">
        <w:trPr>
          <w:trHeight w:val="425"/>
          <w:jc w:val="center"/>
        </w:trPr>
        <w:tc>
          <w:tcPr>
            <w:tcW w:w="1921" w:type="dxa"/>
            <w:shd w:val="clear" w:color="auto" w:fill="F8FAFC"/>
            <w:tcMar>
              <w:top w:w="100" w:type="dxa"/>
              <w:left w:w="140" w:type="dxa"/>
              <w:bottom w:w="100" w:type="dxa"/>
              <w:right w:w="140" w:type="dxa"/>
            </w:tcMar>
            <w:vAlign w:val="center"/>
          </w:tcPr>
          <w:p w14:paraId="178AF3AB" w14:textId="77777777" w:rsidR="00B05158" w:rsidRDefault="00C9398D">
            <w:pPr>
              <w:spacing w:before="40" w:after="40" w:line="276" w:lineRule="auto"/>
              <w:jc w:val="center"/>
            </w:pPr>
            <w:r>
              <w:rPr>
                <w:color w:val="0F172A"/>
                <w:sz w:val="19"/>
              </w:rPr>
              <w:t>Requests</w:t>
            </w:r>
          </w:p>
        </w:tc>
        <w:tc>
          <w:tcPr>
            <w:tcW w:w="1921" w:type="dxa"/>
            <w:shd w:val="clear" w:color="auto" w:fill="F8FAFC"/>
            <w:tcMar>
              <w:top w:w="100" w:type="dxa"/>
              <w:left w:w="140" w:type="dxa"/>
              <w:bottom w:w="100" w:type="dxa"/>
              <w:right w:w="140" w:type="dxa"/>
            </w:tcMar>
            <w:vAlign w:val="center"/>
          </w:tcPr>
          <w:p w14:paraId="48B2A370" w14:textId="77777777" w:rsidR="00B05158" w:rsidRDefault="00C9398D">
            <w:pPr>
              <w:spacing w:before="40" w:after="40" w:line="276" w:lineRule="auto"/>
            </w:pPr>
            <w:r>
              <w:rPr>
                <w:color w:val="0F172A"/>
                <w:sz w:val="19"/>
              </w:rPr>
              <w:t>AssetID</w:t>
            </w:r>
          </w:p>
        </w:tc>
        <w:tc>
          <w:tcPr>
            <w:tcW w:w="1921" w:type="dxa"/>
            <w:shd w:val="clear" w:color="auto" w:fill="F8FAFC"/>
            <w:tcMar>
              <w:top w:w="100" w:type="dxa"/>
              <w:left w:w="140" w:type="dxa"/>
              <w:bottom w:w="100" w:type="dxa"/>
              <w:right w:w="140" w:type="dxa"/>
            </w:tcMar>
            <w:vAlign w:val="center"/>
          </w:tcPr>
          <w:p w14:paraId="0834E1FF" w14:textId="77777777" w:rsidR="00B05158" w:rsidRDefault="00C9398D">
            <w:pPr>
              <w:spacing w:before="40" w:after="40" w:line="276" w:lineRule="auto"/>
            </w:pPr>
            <w:r>
              <w:rPr>
                <w:color w:val="0F172A"/>
                <w:sz w:val="19"/>
              </w:rPr>
              <w:t>INTEGER</w:t>
            </w:r>
          </w:p>
        </w:tc>
        <w:tc>
          <w:tcPr>
            <w:tcW w:w="1921" w:type="dxa"/>
            <w:shd w:val="clear" w:color="auto" w:fill="F8FAFC"/>
            <w:tcMar>
              <w:top w:w="100" w:type="dxa"/>
              <w:left w:w="140" w:type="dxa"/>
              <w:bottom w:w="100" w:type="dxa"/>
              <w:right w:w="140" w:type="dxa"/>
            </w:tcMar>
            <w:vAlign w:val="center"/>
          </w:tcPr>
          <w:p w14:paraId="6FCEB319" w14:textId="77777777" w:rsidR="00B05158" w:rsidRDefault="00C9398D">
            <w:pPr>
              <w:spacing w:before="40" w:after="40" w:line="276" w:lineRule="auto"/>
            </w:pPr>
            <w:r>
              <w:rPr>
                <w:color w:val="0F172A"/>
                <w:sz w:val="19"/>
              </w:rPr>
              <w:t>FK, NULL</w:t>
            </w:r>
          </w:p>
        </w:tc>
        <w:tc>
          <w:tcPr>
            <w:tcW w:w="1921" w:type="dxa"/>
            <w:shd w:val="clear" w:color="auto" w:fill="F8FAFC"/>
            <w:tcMar>
              <w:top w:w="100" w:type="dxa"/>
              <w:left w:w="140" w:type="dxa"/>
              <w:bottom w:w="100" w:type="dxa"/>
              <w:right w:w="140" w:type="dxa"/>
            </w:tcMar>
            <w:vAlign w:val="center"/>
          </w:tcPr>
          <w:p w14:paraId="67B9C083" w14:textId="77777777" w:rsidR="00B05158" w:rsidRDefault="00C9398D">
            <w:pPr>
              <w:spacing w:before="40" w:after="40" w:line="276" w:lineRule="auto"/>
            </w:pPr>
            <w:r>
              <w:rPr>
                <w:color w:val="0F172A"/>
                <w:sz w:val="19"/>
              </w:rPr>
              <w:t>References Assets.AssetID for specific equipment faults.</w:t>
            </w:r>
          </w:p>
        </w:tc>
      </w:tr>
      <w:tr w:rsidR="00CE1448" w:rsidRPr="00EB1E5E" w14:paraId="5080FD74" w14:textId="77777777" w:rsidTr="00EB1E5E">
        <w:trPr>
          <w:trHeight w:val="425"/>
          <w:jc w:val="center"/>
        </w:trPr>
        <w:tc>
          <w:tcPr>
            <w:tcW w:w="1921" w:type="dxa"/>
            <w:shd w:val="clear" w:color="auto" w:fill="FFFFFF"/>
            <w:tcMar>
              <w:top w:w="100" w:type="dxa"/>
              <w:left w:w="140" w:type="dxa"/>
              <w:bottom w:w="100" w:type="dxa"/>
              <w:right w:w="140" w:type="dxa"/>
            </w:tcMar>
            <w:vAlign w:val="center"/>
          </w:tcPr>
          <w:p w14:paraId="5C1B5A4C" w14:textId="77777777" w:rsidR="00B05158" w:rsidRDefault="00C9398D">
            <w:pPr>
              <w:spacing w:before="40" w:after="40" w:line="276" w:lineRule="auto"/>
              <w:jc w:val="center"/>
            </w:pPr>
            <w:r>
              <w:rPr>
                <w:color w:val="0F172A"/>
                <w:sz w:val="19"/>
              </w:rPr>
              <w:t>Requests</w:t>
            </w:r>
          </w:p>
        </w:tc>
        <w:tc>
          <w:tcPr>
            <w:tcW w:w="1921" w:type="dxa"/>
            <w:shd w:val="clear" w:color="auto" w:fill="FFFFFF"/>
            <w:tcMar>
              <w:top w:w="100" w:type="dxa"/>
              <w:left w:w="140" w:type="dxa"/>
              <w:bottom w:w="100" w:type="dxa"/>
              <w:right w:w="140" w:type="dxa"/>
            </w:tcMar>
            <w:vAlign w:val="center"/>
          </w:tcPr>
          <w:p w14:paraId="2064075A" w14:textId="77777777" w:rsidR="00B05158" w:rsidRDefault="00C9398D">
            <w:pPr>
              <w:spacing w:before="40" w:after="40" w:line="276" w:lineRule="auto"/>
            </w:pPr>
            <w:r>
              <w:rPr>
                <w:color w:val="0F172A"/>
                <w:sz w:val="19"/>
              </w:rPr>
              <w:t>CategoryID</w:t>
            </w:r>
          </w:p>
        </w:tc>
        <w:tc>
          <w:tcPr>
            <w:tcW w:w="1921" w:type="dxa"/>
            <w:shd w:val="clear" w:color="auto" w:fill="FFFFFF"/>
            <w:tcMar>
              <w:top w:w="100" w:type="dxa"/>
              <w:left w:w="140" w:type="dxa"/>
              <w:bottom w:w="100" w:type="dxa"/>
              <w:right w:w="140" w:type="dxa"/>
            </w:tcMar>
            <w:vAlign w:val="center"/>
          </w:tcPr>
          <w:p w14:paraId="387AD732" w14:textId="77777777" w:rsidR="00B05158" w:rsidRDefault="00C9398D">
            <w:pPr>
              <w:spacing w:before="40" w:after="40" w:line="276" w:lineRule="auto"/>
            </w:pPr>
            <w:r>
              <w:rPr>
                <w:color w:val="0F172A"/>
                <w:sz w:val="19"/>
              </w:rPr>
              <w:t>INTEGER</w:t>
            </w:r>
          </w:p>
        </w:tc>
        <w:tc>
          <w:tcPr>
            <w:tcW w:w="1921" w:type="dxa"/>
            <w:shd w:val="clear" w:color="auto" w:fill="FFFFFF"/>
            <w:tcMar>
              <w:top w:w="100" w:type="dxa"/>
              <w:left w:w="140" w:type="dxa"/>
              <w:bottom w:w="100" w:type="dxa"/>
              <w:right w:w="140" w:type="dxa"/>
            </w:tcMar>
            <w:vAlign w:val="center"/>
          </w:tcPr>
          <w:p w14:paraId="5B9E6849" w14:textId="77777777" w:rsidR="00B05158" w:rsidRDefault="00C9398D">
            <w:pPr>
              <w:spacing w:before="40" w:after="40" w:line="276" w:lineRule="auto"/>
            </w:pPr>
            <w:r>
              <w:rPr>
                <w:color w:val="0F172A"/>
                <w:sz w:val="19"/>
              </w:rPr>
              <w:t>FK, NOT NULL</w:t>
            </w:r>
          </w:p>
        </w:tc>
        <w:tc>
          <w:tcPr>
            <w:tcW w:w="1921" w:type="dxa"/>
            <w:shd w:val="clear" w:color="auto" w:fill="FFFFFF"/>
            <w:tcMar>
              <w:top w:w="100" w:type="dxa"/>
              <w:left w:w="140" w:type="dxa"/>
              <w:bottom w:w="100" w:type="dxa"/>
              <w:right w:w="140" w:type="dxa"/>
            </w:tcMar>
            <w:vAlign w:val="center"/>
          </w:tcPr>
          <w:p w14:paraId="6713B187" w14:textId="77777777" w:rsidR="00B05158" w:rsidRDefault="00C9398D">
            <w:pPr>
              <w:spacing w:before="40" w:after="40" w:line="276" w:lineRule="auto"/>
            </w:pPr>
            <w:r>
              <w:rPr>
                <w:color w:val="0F172A"/>
                <w:sz w:val="19"/>
              </w:rPr>
              <w:t>References Categories.CategoryID (Electrical, Plumbing, etc.).</w:t>
            </w:r>
          </w:p>
        </w:tc>
      </w:tr>
      <w:tr w:rsidR="00CE1448" w:rsidRPr="00EB1E5E" w14:paraId="5DD1C902" w14:textId="77777777" w:rsidTr="00EB1E5E">
        <w:trPr>
          <w:trHeight w:val="425"/>
          <w:jc w:val="center"/>
        </w:trPr>
        <w:tc>
          <w:tcPr>
            <w:tcW w:w="1921" w:type="dxa"/>
            <w:shd w:val="clear" w:color="auto" w:fill="F8FAFC"/>
            <w:tcMar>
              <w:top w:w="100" w:type="dxa"/>
              <w:left w:w="140" w:type="dxa"/>
              <w:bottom w:w="100" w:type="dxa"/>
              <w:right w:w="140" w:type="dxa"/>
            </w:tcMar>
            <w:vAlign w:val="center"/>
          </w:tcPr>
          <w:p w14:paraId="798E6F4A" w14:textId="77777777" w:rsidR="00B05158" w:rsidRDefault="00C9398D">
            <w:pPr>
              <w:spacing w:before="40" w:after="40" w:line="276" w:lineRule="auto"/>
              <w:jc w:val="center"/>
            </w:pPr>
            <w:r>
              <w:rPr>
                <w:color w:val="0F172A"/>
                <w:sz w:val="19"/>
              </w:rPr>
              <w:t>Requests</w:t>
            </w:r>
          </w:p>
        </w:tc>
        <w:tc>
          <w:tcPr>
            <w:tcW w:w="1921" w:type="dxa"/>
            <w:shd w:val="clear" w:color="auto" w:fill="F8FAFC"/>
            <w:tcMar>
              <w:top w:w="100" w:type="dxa"/>
              <w:left w:w="140" w:type="dxa"/>
              <w:bottom w:w="100" w:type="dxa"/>
              <w:right w:w="140" w:type="dxa"/>
            </w:tcMar>
            <w:vAlign w:val="center"/>
          </w:tcPr>
          <w:p w14:paraId="6850759F" w14:textId="77777777" w:rsidR="00B05158" w:rsidRDefault="00C9398D">
            <w:pPr>
              <w:spacing w:before="40" w:after="40" w:line="276" w:lineRule="auto"/>
            </w:pPr>
            <w:r>
              <w:rPr>
                <w:color w:val="0F172A"/>
                <w:sz w:val="19"/>
              </w:rPr>
              <w:t>PriorityID</w:t>
            </w:r>
          </w:p>
        </w:tc>
        <w:tc>
          <w:tcPr>
            <w:tcW w:w="1921" w:type="dxa"/>
            <w:shd w:val="clear" w:color="auto" w:fill="F8FAFC"/>
            <w:tcMar>
              <w:top w:w="100" w:type="dxa"/>
              <w:left w:w="140" w:type="dxa"/>
              <w:bottom w:w="100" w:type="dxa"/>
              <w:right w:w="140" w:type="dxa"/>
            </w:tcMar>
            <w:vAlign w:val="center"/>
          </w:tcPr>
          <w:p w14:paraId="71BD4BD2" w14:textId="77777777" w:rsidR="00B05158" w:rsidRDefault="00C9398D">
            <w:pPr>
              <w:spacing w:before="40" w:after="40" w:line="276" w:lineRule="auto"/>
            </w:pPr>
            <w:r>
              <w:rPr>
                <w:color w:val="0F172A"/>
                <w:sz w:val="19"/>
              </w:rPr>
              <w:t>INTEGER</w:t>
            </w:r>
          </w:p>
        </w:tc>
        <w:tc>
          <w:tcPr>
            <w:tcW w:w="1921" w:type="dxa"/>
            <w:shd w:val="clear" w:color="auto" w:fill="F8FAFC"/>
            <w:tcMar>
              <w:top w:w="100" w:type="dxa"/>
              <w:left w:w="140" w:type="dxa"/>
              <w:bottom w:w="100" w:type="dxa"/>
              <w:right w:w="140" w:type="dxa"/>
            </w:tcMar>
            <w:vAlign w:val="center"/>
          </w:tcPr>
          <w:p w14:paraId="0612A92F" w14:textId="77777777" w:rsidR="00B05158" w:rsidRDefault="00C9398D">
            <w:pPr>
              <w:spacing w:before="40" w:after="40" w:line="276" w:lineRule="auto"/>
            </w:pPr>
            <w:r>
              <w:rPr>
                <w:color w:val="0F172A"/>
                <w:sz w:val="19"/>
              </w:rPr>
              <w:t>FK, NOT NULL</w:t>
            </w:r>
          </w:p>
        </w:tc>
        <w:tc>
          <w:tcPr>
            <w:tcW w:w="1921" w:type="dxa"/>
            <w:shd w:val="clear" w:color="auto" w:fill="F8FAFC"/>
            <w:tcMar>
              <w:top w:w="100" w:type="dxa"/>
              <w:left w:w="140" w:type="dxa"/>
              <w:bottom w:w="100" w:type="dxa"/>
              <w:right w:w="140" w:type="dxa"/>
            </w:tcMar>
            <w:vAlign w:val="center"/>
          </w:tcPr>
          <w:p w14:paraId="14F12726" w14:textId="77777777" w:rsidR="00B05158" w:rsidRDefault="00C9398D">
            <w:pPr>
              <w:spacing w:before="40" w:after="40" w:line="276" w:lineRule="auto"/>
            </w:pPr>
            <w:r>
              <w:rPr>
                <w:color w:val="0F172A"/>
                <w:sz w:val="19"/>
              </w:rPr>
              <w:t>References Priority.PriorityID determining SLA urgency.</w:t>
            </w:r>
          </w:p>
        </w:tc>
      </w:tr>
      <w:tr w:rsidR="00CE1448" w:rsidRPr="00EB1E5E" w14:paraId="7EF89781" w14:textId="77777777" w:rsidTr="00EB1E5E">
        <w:trPr>
          <w:trHeight w:val="425"/>
          <w:jc w:val="center"/>
        </w:trPr>
        <w:tc>
          <w:tcPr>
            <w:tcW w:w="1921" w:type="dxa"/>
            <w:shd w:val="clear" w:color="auto" w:fill="FFFFFF"/>
            <w:tcMar>
              <w:top w:w="100" w:type="dxa"/>
              <w:left w:w="140" w:type="dxa"/>
              <w:bottom w:w="100" w:type="dxa"/>
              <w:right w:w="140" w:type="dxa"/>
            </w:tcMar>
            <w:vAlign w:val="center"/>
          </w:tcPr>
          <w:p w14:paraId="0277A3B1" w14:textId="77777777" w:rsidR="00B05158" w:rsidRDefault="00C9398D">
            <w:pPr>
              <w:spacing w:before="40" w:after="40" w:line="276" w:lineRule="auto"/>
              <w:jc w:val="center"/>
            </w:pPr>
            <w:r>
              <w:rPr>
                <w:color w:val="0F172A"/>
                <w:sz w:val="19"/>
              </w:rPr>
              <w:t>Requests</w:t>
            </w:r>
          </w:p>
        </w:tc>
        <w:tc>
          <w:tcPr>
            <w:tcW w:w="1921" w:type="dxa"/>
            <w:shd w:val="clear" w:color="auto" w:fill="FFFFFF"/>
            <w:tcMar>
              <w:top w:w="100" w:type="dxa"/>
              <w:left w:w="140" w:type="dxa"/>
              <w:bottom w:w="100" w:type="dxa"/>
              <w:right w:w="140" w:type="dxa"/>
            </w:tcMar>
            <w:vAlign w:val="center"/>
          </w:tcPr>
          <w:p w14:paraId="42CF6A55" w14:textId="77777777" w:rsidR="00B05158" w:rsidRDefault="00C9398D">
            <w:pPr>
              <w:spacing w:before="40" w:after="40" w:line="276" w:lineRule="auto"/>
            </w:pPr>
            <w:r>
              <w:rPr>
                <w:color w:val="0F172A"/>
                <w:sz w:val="19"/>
              </w:rPr>
              <w:t>Description</w:t>
            </w:r>
          </w:p>
        </w:tc>
        <w:tc>
          <w:tcPr>
            <w:tcW w:w="1921" w:type="dxa"/>
            <w:shd w:val="clear" w:color="auto" w:fill="FFFFFF"/>
            <w:tcMar>
              <w:top w:w="100" w:type="dxa"/>
              <w:left w:w="140" w:type="dxa"/>
              <w:bottom w:w="100" w:type="dxa"/>
              <w:right w:w="140" w:type="dxa"/>
            </w:tcMar>
            <w:vAlign w:val="center"/>
          </w:tcPr>
          <w:p w14:paraId="2A2F1F17" w14:textId="77777777" w:rsidR="00B05158" w:rsidRDefault="00C9398D">
            <w:pPr>
              <w:spacing w:before="40" w:after="40" w:line="276" w:lineRule="auto"/>
              <w:jc w:val="center"/>
            </w:pPr>
            <w:r>
              <w:rPr>
                <w:color w:val="0F172A"/>
                <w:sz w:val="19"/>
              </w:rPr>
              <w:t>TEXT</w:t>
            </w:r>
          </w:p>
        </w:tc>
        <w:tc>
          <w:tcPr>
            <w:tcW w:w="1921" w:type="dxa"/>
            <w:shd w:val="clear" w:color="auto" w:fill="FFFFFF"/>
            <w:tcMar>
              <w:top w:w="100" w:type="dxa"/>
              <w:left w:w="140" w:type="dxa"/>
              <w:bottom w:w="100" w:type="dxa"/>
              <w:right w:w="140" w:type="dxa"/>
            </w:tcMar>
            <w:vAlign w:val="center"/>
          </w:tcPr>
          <w:p w14:paraId="6CC88886" w14:textId="77777777" w:rsidR="00B05158" w:rsidRDefault="00C9398D">
            <w:pPr>
              <w:spacing w:before="40" w:after="40" w:line="276" w:lineRule="auto"/>
            </w:pPr>
            <w:r>
              <w:rPr>
                <w:color w:val="0F172A"/>
                <w:sz w:val="19"/>
              </w:rPr>
              <w:t>NOT NULL</w:t>
            </w:r>
          </w:p>
        </w:tc>
        <w:tc>
          <w:tcPr>
            <w:tcW w:w="1921" w:type="dxa"/>
            <w:shd w:val="clear" w:color="auto" w:fill="FFFFFF"/>
            <w:tcMar>
              <w:top w:w="100" w:type="dxa"/>
              <w:left w:w="140" w:type="dxa"/>
              <w:bottom w:w="100" w:type="dxa"/>
              <w:right w:w="140" w:type="dxa"/>
            </w:tcMar>
            <w:vAlign w:val="center"/>
          </w:tcPr>
          <w:p w14:paraId="642A6E58" w14:textId="77777777" w:rsidR="00B05158" w:rsidRDefault="00C9398D">
            <w:pPr>
              <w:spacing w:before="40" w:after="40" w:line="276" w:lineRule="auto"/>
            </w:pPr>
            <w:r>
              <w:rPr>
                <w:color w:val="0F172A"/>
                <w:sz w:val="19"/>
              </w:rPr>
              <w:t>Detailed textual description of the maintenance issue.</w:t>
            </w:r>
          </w:p>
        </w:tc>
      </w:tr>
      <w:tr w:rsidR="00CE1448" w:rsidRPr="00EB1E5E" w14:paraId="28648886" w14:textId="77777777" w:rsidTr="00EB1E5E">
        <w:trPr>
          <w:trHeight w:val="425"/>
          <w:jc w:val="center"/>
        </w:trPr>
        <w:tc>
          <w:tcPr>
            <w:tcW w:w="1921" w:type="dxa"/>
            <w:shd w:val="clear" w:color="auto" w:fill="F8FAFC"/>
            <w:tcMar>
              <w:top w:w="100" w:type="dxa"/>
              <w:left w:w="140" w:type="dxa"/>
              <w:bottom w:w="100" w:type="dxa"/>
              <w:right w:w="140" w:type="dxa"/>
            </w:tcMar>
            <w:vAlign w:val="center"/>
          </w:tcPr>
          <w:p w14:paraId="4AD814F0" w14:textId="77777777" w:rsidR="00B05158" w:rsidRDefault="00C9398D">
            <w:pPr>
              <w:spacing w:before="40" w:after="40" w:line="276" w:lineRule="auto"/>
              <w:jc w:val="center"/>
            </w:pPr>
            <w:r>
              <w:rPr>
                <w:color w:val="0F172A"/>
                <w:sz w:val="19"/>
              </w:rPr>
              <w:t>Requests</w:t>
            </w:r>
          </w:p>
        </w:tc>
        <w:tc>
          <w:tcPr>
            <w:tcW w:w="1921" w:type="dxa"/>
            <w:shd w:val="clear" w:color="auto" w:fill="F8FAFC"/>
            <w:tcMar>
              <w:top w:w="100" w:type="dxa"/>
              <w:left w:w="140" w:type="dxa"/>
              <w:bottom w:w="100" w:type="dxa"/>
              <w:right w:w="140" w:type="dxa"/>
            </w:tcMar>
            <w:vAlign w:val="center"/>
          </w:tcPr>
          <w:p w14:paraId="5EA81566" w14:textId="77777777" w:rsidR="00B05158" w:rsidRDefault="00C9398D">
            <w:pPr>
              <w:spacing w:before="40" w:after="40" w:line="276" w:lineRule="auto"/>
            </w:pPr>
            <w:r>
              <w:rPr>
                <w:color w:val="0F172A"/>
                <w:sz w:val="19"/>
              </w:rPr>
              <w:t>DateSubmitted</w:t>
            </w:r>
          </w:p>
        </w:tc>
        <w:tc>
          <w:tcPr>
            <w:tcW w:w="1921" w:type="dxa"/>
            <w:shd w:val="clear" w:color="auto" w:fill="F8FAFC"/>
            <w:tcMar>
              <w:top w:w="100" w:type="dxa"/>
              <w:left w:w="140" w:type="dxa"/>
              <w:bottom w:w="100" w:type="dxa"/>
              <w:right w:w="140" w:type="dxa"/>
            </w:tcMar>
            <w:vAlign w:val="center"/>
          </w:tcPr>
          <w:p w14:paraId="7149DE91" w14:textId="77777777" w:rsidR="00B05158" w:rsidRDefault="00C9398D">
            <w:pPr>
              <w:spacing w:before="40" w:after="40" w:line="276" w:lineRule="auto"/>
            </w:pPr>
            <w:r>
              <w:rPr>
                <w:color w:val="0F172A"/>
                <w:sz w:val="19"/>
              </w:rPr>
              <w:t>DATETIME</w:t>
            </w:r>
          </w:p>
        </w:tc>
        <w:tc>
          <w:tcPr>
            <w:tcW w:w="1921" w:type="dxa"/>
            <w:shd w:val="clear" w:color="auto" w:fill="F8FAFC"/>
            <w:tcMar>
              <w:top w:w="100" w:type="dxa"/>
              <w:left w:w="140" w:type="dxa"/>
              <w:bottom w:w="100" w:type="dxa"/>
              <w:right w:w="140" w:type="dxa"/>
            </w:tcMar>
            <w:vAlign w:val="center"/>
          </w:tcPr>
          <w:p w14:paraId="39EC4BD3" w14:textId="77777777" w:rsidR="00B05158" w:rsidRDefault="00C9398D">
            <w:pPr>
              <w:spacing w:before="40" w:after="40" w:line="276" w:lineRule="auto"/>
            </w:pPr>
            <w:r>
              <w:rPr>
                <w:color w:val="0F172A"/>
                <w:sz w:val="19"/>
              </w:rPr>
              <w:t>NOT NULL, DEFAULT NOW</w:t>
            </w:r>
          </w:p>
        </w:tc>
        <w:tc>
          <w:tcPr>
            <w:tcW w:w="1921" w:type="dxa"/>
            <w:shd w:val="clear" w:color="auto" w:fill="F8FAFC"/>
            <w:tcMar>
              <w:top w:w="100" w:type="dxa"/>
              <w:left w:w="140" w:type="dxa"/>
              <w:bottom w:w="100" w:type="dxa"/>
              <w:right w:w="140" w:type="dxa"/>
            </w:tcMar>
            <w:vAlign w:val="center"/>
          </w:tcPr>
          <w:p w14:paraId="3925ADE7" w14:textId="77777777" w:rsidR="00B05158" w:rsidRDefault="00C9398D">
            <w:pPr>
              <w:spacing w:before="40" w:after="40" w:line="276" w:lineRule="auto"/>
            </w:pPr>
            <w:r>
              <w:rPr>
                <w:color w:val="0F172A"/>
                <w:sz w:val="19"/>
              </w:rPr>
              <w:t>Timestamp when complaint was logged into system.</w:t>
            </w:r>
          </w:p>
        </w:tc>
      </w:tr>
      <w:tr w:rsidR="00B05158" w14:paraId="1AFA8FFC" w14:textId="77777777">
        <w:trPr>
          <w:jc w:val="center"/>
        </w:trPr>
        <w:tc>
          <w:tcPr>
            <w:tcW w:w="1775" w:type="dxa"/>
            <w:shd w:val="clear" w:color="auto" w:fill="FFFFFF"/>
            <w:tcMar>
              <w:top w:w="100" w:type="dxa"/>
              <w:left w:w="140" w:type="dxa"/>
              <w:bottom w:w="100" w:type="dxa"/>
              <w:right w:w="140" w:type="dxa"/>
            </w:tcMar>
          </w:tcPr>
          <w:p w14:paraId="758D3EFF" w14:textId="77777777" w:rsidR="00B05158" w:rsidRDefault="00C9398D">
            <w:pPr>
              <w:spacing w:before="40" w:after="40" w:line="276" w:lineRule="auto"/>
              <w:jc w:val="center"/>
            </w:pPr>
            <w:r>
              <w:rPr>
                <w:color w:val="0F172A"/>
                <w:sz w:val="19"/>
              </w:rPr>
              <w:t>Requests</w:t>
            </w:r>
          </w:p>
        </w:tc>
        <w:tc>
          <w:tcPr>
            <w:tcW w:w="1813" w:type="dxa"/>
            <w:shd w:val="clear" w:color="auto" w:fill="FFFFFF"/>
            <w:tcMar>
              <w:top w:w="100" w:type="dxa"/>
              <w:left w:w="140" w:type="dxa"/>
              <w:bottom w:w="100" w:type="dxa"/>
              <w:right w:w="140" w:type="dxa"/>
            </w:tcMar>
          </w:tcPr>
          <w:p w14:paraId="46B6B2CC" w14:textId="77777777" w:rsidR="00B05158" w:rsidRDefault="00C9398D">
            <w:pPr>
              <w:spacing w:before="40" w:after="40" w:line="276" w:lineRule="auto"/>
            </w:pPr>
            <w:r>
              <w:rPr>
                <w:color w:val="0F172A"/>
                <w:sz w:val="19"/>
              </w:rPr>
              <w:t>CurrentStatus</w:t>
            </w:r>
          </w:p>
        </w:tc>
        <w:tc>
          <w:tcPr>
            <w:tcW w:w="1769" w:type="dxa"/>
            <w:shd w:val="clear" w:color="auto" w:fill="FFFFFF"/>
            <w:tcMar>
              <w:top w:w="100" w:type="dxa"/>
              <w:left w:w="140" w:type="dxa"/>
              <w:bottom w:w="100" w:type="dxa"/>
              <w:right w:w="140" w:type="dxa"/>
            </w:tcMar>
          </w:tcPr>
          <w:p w14:paraId="69F6272E" w14:textId="77777777" w:rsidR="00B05158" w:rsidRDefault="00C9398D">
            <w:pPr>
              <w:spacing w:before="40" w:after="40" w:line="276" w:lineRule="auto"/>
            </w:pPr>
            <w:r>
              <w:rPr>
                <w:color w:val="0F172A"/>
                <w:sz w:val="19"/>
              </w:rPr>
              <w:t>VARCHAR(20)</w:t>
            </w:r>
          </w:p>
        </w:tc>
        <w:tc>
          <w:tcPr>
            <w:tcW w:w="1827" w:type="dxa"/>
            <w:shd w:val="clear" w:color="auto" w:fill="FFFFFF"/>
            <w:tcMar>
              <w:top w:w="100" w:type="dxa"/>
              <w:left w:w="140" w:type="dxa"/>
              <w:bottom w:w="100" w:type="dxa"/>
              <w:right w:w="140" w:type="dxa"/>
            </w:tcMar>
          </w:tcPr>
          <w:p w14:paraId="2349FF35" w14:textId="77777777" w:rsidR="00B05158" w:rsidRDefault="00C9398D">
            <w:pPr>
              <w:spacing w:before="40" w:after="40" w:line="276" w:lineRule="auto"/>
            </w:pPr>
            <w:r>
              <w:rPr>
                <w:color w:val="0F172A"/>
                <w:sz w:val="19"/>
              </w:rPr>
              <w:t>CHECK, DEFAULT 'Open'</w:t>
            </w:r>
          </w:p>
        </w:tc>
        <w:tc>
          <w:tcPr>
            <w:tcW w:w="1835" w:type="dxa"/>
            <w:shd w:val="clear" w:color="auto" w:fill="FFFFFF"/>
            <w:tcMar>
              <w:top w:w="100" w:type="dxa"/>
              <w:left w:w="140" w:type="dxa"/>
              <w:bottom w:w="100" w:type="dxa"/>
              <w:right w:w="140" w:type="dxa"/>
            </w:tcMar>
          </w:tcPr>
          <w:p w14:paraId="68D05284" w14:textId="77777777" w:rsidR="00B05158" w:rsidRDefault="00C9398D">
            <w:pPr>
              <w:spacing w:before="40" w:after="40" w:line="276" w:lineRule="auto"/>
            </w:pPr>
            <w:r>
              <w:rPr>
                <w:color w:val="0F172A"/>
                <w:sz w:val="19"/>
              </w:rPr>
              <w:t>Current lifecycle state ('Open','Assigned','In Progress','Completed','Cancelled').</w:t>
            </w:r>
          </w:p>
        </w:tc>
      </w:tr>
      <w:tr w:rsidR="00B05158" w14:paraId="427A09AC" w14:textId="77777777">
        <w:trPr>
          <w:jc w:val="center"/>
        </w:trPr>
        <w:tc>
          <w:tcPr>
            <w:tcW w:w="1775" w:type="dxa"/>
            <w:shd w:val="clear" w:color="auto" w:fill="F8FAFC"/>
            <w:tcMar>
              <w:top w:w="100" w:type="dxa"/>
              <w:left w:w="140" w:type="dxa"/>
              <w:bottom w:w="100" w:type="dxa"/>
              <w:right w:w="140" w:type="dxa"/>
            </w:tcMar>
          </w:tcPr>
          <w:p w14:paraId="19727DF5" w14:textId="77777777" w:rsidR="00B05158" w:rsidRDefault="00C9398D">
            <w:pPr>
              <w:spacing w:before="40" w:after="40" w:line="276" w:lineRule="auto"/>
            </w:pPr>
            <w:r>
              <w:rPr>
                <w:color w:val="0F172A"/>
                <w:sz w:val="19"/>
              </w:rPr>
              <w:t>Technicians</w:t>
            </w:r>
          </w:p>
        </w:tc>
        <w:tc>
          <w:tcPr>
            <w:tcW w:w="1813" w:type="dxa"/>
            <w:shd w:val="clear" w:color="auto" w:fill="F8FAFC"/>
            <w:tcMar>
              <w:top w:w="100" w:type="dxa"/>
              <w:left w:w="140" w:type="dxa"/>
              <w:bottom w:w="100" w:type="dxa"/>
              <w:right w:w="140" w:type="dxa"/>
            </w:tcMar>
          </w:tcPr>
          <w:p w14:paraId="5856D773" w14:textId="77777777" w:rsidR="00B05158" w:rsidRDefault="00C9398D">
            <w:pPr>
              <w:spacing w:before="40" w:after="40" w:line="276" w:lineRule="auto"/>
            </w:pPr>
            <w:r>
              <w:rPr>
                <w:color w:val="0F172A"/>
                <w:sz w:val="19"/>
              </w:rPr>
              <w:t>TechnicianID</w:t>
            </w:r>
          </w:p>
        </w:tc>
        <w:tc>
          <w:tcPr>
            <w:tcW w:w="1769" w:type="dxa"/>
            <w:shd w:val="clear" w:color="auto" w:fill="F8FAFC"/>
            <w:tcMar>
              <w:top w:w="100" w:type="dxa"/>
              <w:left w:w="140" w:type="dxa"/>
              <w:bottom w:w="100" w:type="dxa"/>
              <w:right w:w="140" w:type="dxa"/>
            </w:tcMar>
          </w:tcPr>
          <w:p w14:paraId="16944081"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507B53A7" w14:textId="77777777" w:rsidR="00B05158" w:rsidRDefault="00C9398D">
            <w:pPr>
              <w:spacing w:before="40" w:after="40" w:line="276" w:lineRule="auto"/>
            </w:pPr>
            <w:r>
              <w:rPr>
                <w:color w:val="0F172A"/>
                <w:sz w:val="19"/>
              </w:rPr>
              <w:t>PK, AUTO_INCREMENT</w:t>
            </w:r>
          </w:p>
        </w:tc>
        <w:tc>
          <w:tcPr>
            <w:tcW w:w="1835" w:type="dxa"/>
            <w:shd w:val="clear" w:color="auto" w:fill="F8FAFC"/>
            <w:tcMar>
              <w:top w:w="100" w:type="dxa"/>
              <w:left w:w="140" w:type="dxa"/>
              <w:bottom w:w="100" w:type="dxa"/>
              <w:right w:w="140" w:type="dxa"/>
            </w:tcMar>
          </w:tcPr>
          <w:p w14:paraId="26450FC0" w14:textId="77777777" w:rsidR="00B05158" w:rsidRDefault="00C9398D">
            <w:pPr>
              <w:spacing w:before="40" w:after="40" w:line="276" w:lineRule="auto"/>
            </w:pPr>
            <w:r>
              <w:rPr>
                <w:color w:val="0F172A"/>
                <w:sz w:val="19"/>
              </w:rPr>
              <w:t>Unique identifier for service technician.</w:t>
            </w:r>
          </w:p>
        </w:tc>
      </w:tr>
      <w:tr w:rsidR="00B05158" w14:paraId="1EA7369D" w14:textId="77777777">
        <w:trPr>
          <w:jc w:val="center"/>
        </w:trPr>
        <w:tc>
          <w:tcPr>
            <w:tcW w:w="1775" w:type="dxa"/>
            <w:shd w:val="clear" w:color="auto" w:fill="FFFFFF"/>
            <w:tcMar>
              <w:top w:w="100" w:type="dxa"/>
              <w:left w:w="140" w:type="dxa"/>
              <w:bottom w:w="100" w:type="dxa"/>
              <w:right w:w="140" w:type="dxa"/>
            </w:tcMar>
          </w:tcPr>
          <w:p w14:paraId="5ED1EBEA" w14:textId="77777777" w:rsidR="00B05158" w:rsidRDefault="00C9398D">
            <w:pPr>
              <w:spacing w:before="40" w:after="40" w:line="276" w:lineRule="auto"/>
            </w:pPr>
            <w:r>
              <w:rPr>
                <w:color w:val="0F172A"/>
                <w:sz w:val="19"/>
              </w:rPr>
              <w:lastRenderedPageBreak/>
              <w:t>Technicians</w:t>
            </w:r>
          </w:p>
        </w:tc>
        <w:tc>
          <w:tcPr>
            <w:tcW w:w="1813" w:type="dxa"/>
            <w:shd w:val="clear" w:color="auto" w:fill="FFFFFF"/>
            <w:tcMar>
              <w:top w:w="100" w:type="dxa"/>
              <w:left w:w="140" w:type="dxa"/>
              <w:bottom w:w="100" w:type="dxa"/>
              <w:right w:w="140" w:type="dxa"/>
            </w:tcMar>
          </w:tcPr>
          <w:p w14:paraId="36546772" w14:textId="77777777" w:rsidR="00B05158" w:rsidRDefault="00C9398D">
            <w:pPr>
              <w:spacing w:before="40" w:after="40" w:line="276" w:lineRule="auto"/>
            </w:pPr>
            <w:r>
              <w:rPr>
                <w:color w:val="0F172A"/>
                <w:sz w:val="19"/>
              </w:rPr>
              <w:t>FirstName</w:t>
            </w:r>
          </w:p>
        </w:tc>
        <w:tc>
          <w:tcPr>
            <w:tcW w:w="1769" w:type="dxa"/>
            <w:shd w:val="clear" w:color="auto" w:fill="FFFFFF"/>
            <w:tcMar>
              <w:top w:w="100" w:type="dxa"/>
              <w:left w:w="140" w:type="dxa"/>
              <w:bottom w:w="100" w:type="dxa"/>
              <w:right w:w="140" w:type="dxa"/>
            </w:tcMar>
          </w:tcPr>
          <w:p w14:paraId="5F11486B" w14:textId="77777777" w:rsidR="00B05158" w:rsidRDefault="00C9398D">
            <w:pPr>
              <w:spacing w:before="40" w:after="40" w:line="276" w:lineRule="auto"/>
            </w:pPr>
            <w:r>
              <w:rPr>
                <w:color w:val="0F172A"/>
                <w:sz w:val="19"/>
              </w:rPr>
              <w:t>VARCHAR(50)</w:t>
            </w:r>
          </w:p>
        </w:tc>
        <w:tc>
          <w:tcPr>
            <w:tcW w:w="1827" w:type="dxa"/>
            <w:shd w:val="clear" w:color="auto" w:fill="FFFFFF"/>
            <w:tcMar>
              <w:top w:w="100" w:type="dxa"/>
              <w:left w:w="140" w:type="dxa"/>
              <w:bottom w:w="100" w:type="dxa"/>
              <w:right w:w="140" w:type="dxa"/>
            </w:tcMar>
          </w:tcPr>
          <w:p w14:paraId="35142011" w14:textId="77777777" w:rsidR="00B05158" w:rsidRDefault="00C9398D">
            <w:pPr>
              <w:spacing w:before="40" w:after="40" w:line="276" w:lineRule="auto"/>
            </w:pPr>
            <w:r>
              <w:rPr>
                <w:color w:val="0F172A"/>
                <w:sz w:val="19"/>
              </w:rPr>
              <w:t>NOT NULL</w:t>
            </w:r>
          </w:p>
        </w:tc>
        <w:tc>
          <w:tcPr>
            <w:tcW w:w="1835" w:type="dxa"/>
            <w:shd w:val="clear" w:color="auto" w:fill="FFFFFF"/>
            <w:tcMar>
              <w:top w:w="100" w:type="dxa"/>
              <w:left w:w="140" w:type="dxa"/>
              <w:bottom w:w="100" w:type="dxa"/>
              <w:right w:w="140" w:type="dxa"/>
            </w:tcMar>
          </w:tcPr>
          <w:p w14:paraId="601EF4EE" w14:textId="77777777" w:rsidR="00B05158" w:rsidRDefault="00C9398D">
            <w:pPr>
              <w:spacing w:before="40" w:after="40" w:line="276" w:lineRule="auto"/>
            </w:pPr>
            <w:r>
              <w:rPr>
                <w:color w:val="0F172A"/>
                <w:sz w:val="19"/>
              </w:rPr>
              <w:t>Given name of the technician.</w:t>
            </w:r>
          </w:p>
        </w:tc>
      </w:tr>
      <w:tr w:rsidR="00B05158" w14:paraId="1B60E545" w14:textId="77777777">
        <w:trPr>
          <w:jc w:val="center"/>
        </w:trPr>
        <w:tc>
          <w:tcPr>
            <w:tcW w:w="1775" w:type="dxa"/>
            <w:shd w:val="clear" w:color="auto" w:fill="F8FAFC"/>
            <w:tcMar>
              <w:top w:w="100" w:type="dxa"/>
              <w:left w:w="140" w:type="dxa"/>
              <w:bottom w:w="100" w:type="dxa"/>
              <w:right w:w="140" w:type="dxa"/>
            </w:tcMar>
          </w:tcPr>
          <w:p w14:paraId="0FE6EAF2" w14:textId="77777777" w:rsidR="00B05158" w:rsidRDefault="00C9398D">
            <w:pPr>
              <w:spacing w:before="40" w:after="40" w:line="276" w:lineRule="auto"/>
            </w:pPr>
            <w:r>
              <w:rPr>
                <w:color w:val="0F172A"/>
                <w:sz w:val="19"/>
              </w:rPr>
              <w:t>Technicians</w:t>
            </w:r>
          </w:p>
        </w:tc>
        <w:tc>
          <w:tcPr>
            <w:tcW w:w="1813" w:type="dxa"/>
            <w:shd w:val="clear" w:color="auto" w:fill="F8FAFC"/>
            <w:tcMar>
              <w:top w:w="100" w:type="dxa"/>
              <w:left w:w="140" w:type="dxa"/>
              <w:bottom w:w="100" w:type="dxa"/>
              <w:right w:w="140" w:type="dxa"/>
            </w:tcMar>
          </w:tcPr>
          <w:p w14:paraId="28D00B73" w14:textId="77777777" w:rsidR="00B05158" w:rsidRDefault="00C9398D">
            <w:pPr>
              <w:spacing w:before="40" w:after="40" w:line="276" w:lineRule="auto"/>
            </w:pPr>
            <w:r>
              <w:rPr>
                <w:color w:val="0F172A"/>
                <w:sz w:val="19"/>
              </w:rPr>
              <w:t>LastName</w:t>
            </w:r>
          </w:p>
        </w:tc>
        <w:tc>
          <w:tcPr>
            <w:tcW w:w="1769" w:type="dxa"/>
            <w:shd w:val="clear" w:color="auto" w:fill="F8FAFC"/>
            <w:tcMar>
              <w:top w:w="100" w:type="dxa"/>
              <w:left w:w="140" w:type="dxa"/>
              <w:bottom w:w="100" w:type="dxa"/>
              <w:right w:w="140" w:type="dxa"/>
            </w:tcMar>
          </w:tcPr>
          <w:p w14:paraId="505403D5" w14:textId="77777777" w:rsidR="00B05158" w:rsidRDefault="00C9398D">
            <w:pPr>
              <w:spacing w:before="40" w:after="40" w:line="276" w:lineRule="auto"/>
            </w:pPr>
            <w:r>
              <w:rPr>
                <w:color w:val="0F172A"/>
                <w:sz w:val="19"/>
              </w:rPr>
              <w:t>VARCHAR(50)</w:t>
            </w:r>
          </w:p>
        </w:tc>
        <w:tc>
          <w:tcPr>
            <w:tcW w:w="1827" w:type="dxa"/>
            <w:shd w:val="clear" w:color="auto" w:fill="F8FAFC"/>
            <w:tcMar>
              <w:top w:w="100" w:type="dxa"/>
              <w:left w:w="140" w:type="dxa"/>
              <w:bottom w:w="100" w:type="dxa"/>
              <w:right w:w="140" w:type="dxa"/>
            </w:tcMar>
          </w:tcPr>
          <w:p w14:paraId="4223E00A" w14:textId="77777777" w:rsidR="00B05158" w:rsidRDefault="00C9398D">
            <w:pPr>
              <w:spacing w:before="40" w:after="40" w:line="276" w:lineRule="auto"/>
            </w:pPr>
            <w:r>
              <w:rPr>
                <w:color w:val="0F172A"/>
                <w:sz w:val="19"/>
              </w:rPr>
              <w:t>NOT NULL</w:t>
            </w:r>
          </w:p>
        </w:tc>
        <w:tc>
          <w:tcPr>
            <w:tcW w:w="1835" w:type="dxa"/>
            <w:shd w:val="clear" w:color="auto" w:fill="F8FAFC"/>
            <w:tcMar>
              <w:top w:w="100" w:type="dxa"/>
              <w:left w:w="140" w:type="dxa"/>
              <w:bottom w:w="100" w:type="dxa"/>
              <w:right w:w="140" w:type="dxa"/>
            </w:tcMar>
          </w:tcPr>
          <w:p w14:paraId="7556BB6B" w14:textId="77777777" w:rsidR="00B05158" w:rsidRDefault="00C9398D">
            <w:pPr>
              <w:spacing w:before="40" w:after="40" w:line="276" w:lineRule="auto"/>
            </w:pPr>
            <w:r>
              <w:rPr>
                <w:color w:val="0F172A"/>
                <w:sz w:val="19"/>
              </w:rPr>
              <w:t>Surname of the technician.</w:t>
            </w:r>
          </w:p>
        </w:tc>
      </w:tr>
      <w:tr w:rsidR="00B05158" w14:paraId="00F9EBBE" w14:textId="77777777">
        <w:trPr>
          <w:jc w:val="center"/>
        </w:trPr>
        <w:tc>
          <w:tcPr>
            <w:tcW w:w="1775" w:type="dxa"/>
            <w:shd w:val="clear" w:color="auto" w:fill="FFFFFF"/>
            <w:tcMar>
              <w:top w:w="100" w:type="dxa"/>
              <w:left w:w="140" w:type="dxa"/>
              <w:bottom w:w="100" w:type="dxa"/>
              <w:right w:w="140" w:type="dxa"/>
            </w:tcMar>
          </w:tcPr>
          <w:p w14:paraId="6F484308" w14:textId="77777777" w:rsidR="00B05158" w:rsidRDefault="00C9398D">
            <w:pPr>
              <w:spacing w:before="40" w:after="40" w:line="276" w:lineRule="auto"/>
            </w:pPr>
            <w:r>
              <w:rPr>
                <w:color w:val="0F172A"/>
                <w:sz w:val="19"/>
              </w:rPr>
              <w:t>Technicians</w:t>
            </w:r>
          </w:p>
        </w:tc>
        <w:tc>
          <w:tcPr>
            <w:tcW w:w="1813" w:type="dxa"/>
            <w:shd w:val="clear" w:color="auto" w:fill="FFFFFF"/>
            <w:tcMar>
              <w:top w:w="100" w:type="dxa"/>
              <w:left w:w="140" w:type="dxa"/>
              <w:bottom w:w="100" w:type="dxa"/>
              <w:right w:w="140" w:type="dxa"/>
            </w:tcMar>
          </w:tcPr>
          <w:p w14:paraId="4240883C" w14:textId="77777777" w:rsidR="00B05158" w:rsidRDefault="00C9398D">
            <w:pPr>
              <w:spacing w:before="40" w:after="40" w:line="276" w:lineRule="auto"/>
            </w:pPr>
            <w:r>
              <w:rPr>
                <w:color w:val="0F172A"/>
                <w:sz w:val="19"/>
              </w:rPr>
              <w:t>Specialization</w:t>
            </w:r>
          </w:p>
        </w:tc>
        <w:tc>
          <w:tcPr>
            <w:tcW w:w="1769" w:type="dxa"/>
            <w:shd w:val="clear" w:color="auto" w:fill="FFFFFF"/>
            <w:tcMar>
              <w:top w:w="100" w:type="dxa"/>
              <w:left w:w="140" w:type="dxa"/>
              <w:bottom w:w="100" w:type="dxa"/>
              <w:right w:w="140" w:type="dxa"/>
            </w:tcMar>
          </w:tcPr>
          <w:p w14:paraId="40B7493A" w14:textId="77777777" w:rsidR="00B05158" w:rsidRDefault="00C9398D">
            <w:pPr>
              <w:spacing w:before="40" w:after="40" w:line="276" w:lineRule="auto"/>
            </w:pPr>
            <w:r>
              <w:rPr>
                <w:color w:val="0F172A"/>
                <w:sz w:val="19"/>
              </w:rPr>
              <w:t>VARCHAR(50)</w:t>
            </w:r>
          </w:p>
        </w:tc>
        <w:tc>
          <w:tcPr>
            <w:tcW w:w="1827" w:type="dxa"/>
            <w:shd w:val="clear" w:color="auto" w:fill="FFFFFF"/>
            <w:tcMar>
              <w:top w:w="100" w:type="dxa"/>
              <w:left w:w="140" w:type="dxa"/>
              <w:bottom w:w="100" w:type="dxa"/>
              <w:right w:w="140" w:type="dxa"/>
            </w:tcMar>
          </w:tcPr>
          <w:p w14:paraId="52811155" w14:textId="77777777" w:rsidR="00B05158" w:rsidRDefault="00C9398D">
            <w:pPr>
              <w:spacing w:before="40" w:after="40" w:line="276" w:lineRule="auto"/>
            </w:pPr>
            <w:r>
              <w:rPr>
                <w:color w:val="0F172A"/>
                <w:sz w:val="19"/>
              </w:rPr>
              <w:t>NOT NULL</w:t>
            </w:r>
          </w:p>
        </w:tc>
        <w:tc>
          <w:tcPr>
            <w:tcW w:w="1835" w:type="dxa"/>
            <w:shd w:val="clear" w:color="auto" w:fill="FFFFFF"/>
            <w:tcMar>
              <w:top w:w="100" w:type="dxa"/>
              <w:left w:w="140" w:type="dxa"/>
              <w:bottom w:w="100" w:type="dxa"/>
              <w:right w:w="140" w:type="dxa"/>
            </w:tcMar>
          </w:tcPr>
          <w:p w14:paraId="3C82CCDC" w14:textId="77777777" w:rsidR="00B05158" w:rsidRDefault="00C9398D">
            <w:pPr>
              <w:spacing w:before="40" w:after="40" w:line="276" w:lineRule="auto"/>
            </w:pPr>
            <w:r>
              <w:rPr>
                <w:color w:val="0F172A"/>
                <w:sz w:val="19"/>
              </w:rPr>
              <w:t>Trade discipline (Plumbing, Electrical, Carpentry, HVAC).</w:t>
            </w:r>
          </w:p>
        </w:tc>
      </w:tr>
      <w:tr w:rsidR="00B05158" w14:paraId="7EC9134E" w14:textId="77777777">
        <w:trPr>
          <w:jc w:val="center"/>
        </w:trPr>
        <w:tc>
          <w:tcPr>
            <w:tcW w:w="1775" w:type="dxa"/>
            <w:shd w:val="clear" w:color="auto" w:fill="F8FAFC"/>
            <w:tcMar>
              <w:top w:w="100" w:type="dxa"/>
              <w:left w:w="140" w:type="dxa"/>
              <w:bottom w:w="100" w:type="dxa"/>
              <w:right w:w="140" w:type="dxa"/>
            </w:tcMar>
          </w:tcPr>
          <w:p w14:paraId="0ED58702" w14:textId="77777777" w:rsidR="00B05158" w:rsidRDefault="00C9398D">
            <w:pPr>
              <w:spacing w:before="40" w:after="40" w:line="276" w:lineRule="auto"/>
            </w:pPr>
            <w:r>
              <w:rPr>
                <w:color w:val="0F172A"/>
                <w:sz w:val="19"/>
              </w:rPr>
              <w:t>Technicians</w:t>
            </w:r>
          </w:p>
        </w:tc>
        <w:tc>
          <w:tcPr>
            <w:tcW w:w="1813" w:type="dxa"/>
            <w:shd w:val="clear" w:color="auto" w:fill="F8FAFC"/>
            <w:tcMar>
              <w:top w:w="100" w:type="dxa"/>
              <w:left w:w="140" w:type="dxa"/>
              <w:bottom w:w="100" w:type="dxa"/>
              <w:right w:w="140" w:type="dxa"/>
            </w:tcMar>
          </w:tcPr>
          <w:p w14:paraId="30A906EF" w14:textId="77777777" w:rsidR="00B05158" w:rsidRDefault="00C9398D">
            <w:pPr>
              <w:spacing w:before="40" w:after="40" w:line="276" w:lineRule="auto"/>
            </w:pPr>
            <w:r>
              <w:rPr>
                <w:color w:val="0F172A"/>
                <w:sz w:val="19"/>
              </w:rPr>
              <w:t>AvailabilityStatus</w:t>
            </w:r>
          </w:p>
        </w:tc>
        <w:tc>
          <w:tcPr>
            <w:tcW w:w="1769" w:type="dxa"/>
            <w:shd w:val="clear" w:color="auto" w:fill="F8FAFC"/>
            <w:tcMar>
              <w:top w:w="100" w:type="dxa"/>
              <w:left w:w="140" w:type="dxa"/>
              <w:bottom w:w="100" w:type="dxa"/>
              <w:right w:w="140" w:type="dxa"/>
            </w:tcMar>
          </w:tcPr>
          <w:p w14:paraId="5F7BCE6F" w14:textId="77777777" w:rsidR="00B05158" w:rsidRDefault="00C9398D">
            <w:pPr>
              <w:spacing w:before="40" w:after="40" w:line="276" w:lineRule="auto"/>
            </w:pPr>
            <w:r>
              <w:rPr>
                <w:color w:val="0F172A"/>
                <w:sz w:val="19"/>
              </w:rPr>
              <w:t>VARCHAR(20)</w:t>
            </w:r>
          </w:p>
        </w:tc>
        <w:tc>
          <w:tcPr>
            <w:tcW w:w="1827" w:type="dxa"/>
            <w:shd w:val="clear" w:color="auto" w:fill="F8FAFC"/>
            <w:tcMar>
              <w:top w:w="100" w:type="dxa"/>
              <w:left w:w="140" w:type="dxa"/>
              <w:bottom w:w="100" w:type="dxa"/>
              <w:right w:w="140" w:type="dxa"/>
            </w:tcMar>
          </w:tcPr>
          <w:p w14:paraId="2BAB6516" w14:textId="77777777" w:rsidR="00B05158" w:rsidRDefault="00C9398D">
            <w:pPr>
              <w:spacing w:before="40" w:after="40" w:line="276" w:lineRule="auto"/>
            </w:pPr>
            <w:r>
              <w:rPr>
                <w:color w:val="0F172A"/>
                <w:sz w:val="19"/>
              </w:rPr>
              <w:t>CHECK, DEFAULT 'Available'</w:t>
            </w:r>
          </w:p>
        </w:tc>
        <w:tc>
          <w:tcPr>
            <w:tcW w:w="1835" w:type="dxa"/>
            <w:shd w:val="clear" w:color="auto" w:fill="F8FAFC"/>
            <w:tcMar>
              <w:top w:w="100" w:type="dxa"/>
              <w:left w:w="140" w:type="dxa"/>
              <w:bottom w:w="100" w:type="dxa"/>
              <w:right w:w="140" w:type="dxa"/>
            </w:tcMar>
          </w:tcPr>
          <w:p w14:paraId="6951B63C" w14:textId="77777777" w:rsidR="00B05158" w:rsidRDefault="00C9398D">
            <w:pPr>
              <w:spacing w:before="40" w:after="40" w:line="276" w:lineRule="auto"/>
            </w:pPr>
            <w:r>
              <w:rPr>
                <w:color w:val="0F172A"/>
                <w:sz w:val="19"/>
              </w:rPr>
              <w:t>Status flag ('Available', 'Busy', 'On Leave').</w:t>
            </w:r>
          </w:p>
        </w:tc>
      </w:tr>
      <w:tr w:rsidR="00B05158" w14:paraId="06825D81" w14:textId="77777777">
        <w:trPr>
          <w:jc w:val="center"/>
        </w:trPr>
        <w:tc>
          <w:tcPr>
            <w:tcW w:w="1775" w:type="dxa"/>
            <w:shd w:val="clear" w:color="auto" w:fill="FFFFFF"/>
            <w:tcMar>
              <w:top w:w="100" w:type="dxa"/>
              <w:left w:w="140" w:type="dxa"/>
              <w:bottom w:w="100" w:type="dxa"/>
              <w:right w:w="140" w:type="dxa"/>
            </w:tcMar>
          </w:tcPr>
          <w:p w14:paraId="02F68CAD" w14:textId="77777777" w:rsidR="00B05158" w:rsidRDefault="00C9398D">
            <w:pPr>
              <w:spacing w:before="40" w:after="40" w:line="276" w:lineRule="auto"/>
            </w:pPr>
            <w:r>
              <w:rPr>
                <w:color w:val="0F172A"/>
                <w:sz w:val="19"/>
              </w:rPr>
              <w:t>Assignments</w:t>
            </w:r>
          </w:p>
        </w:tc>
        <w:tc>
          <w:tcPr>
            <w:tcW w:w="1813" w:type="dxa"/>
            <w:shd w:val="clear" w:color="auto" w:fill="FFFFFF"/>
            <w:tcMar>
              <w:top w:w="100" w:type="dxa"/>
              <w:left w:w="140" w:type="dxa"/>
              <w:bottom w:w="100" w:type="dxa"/>
              <w:right w:w="140" w:type="dxa"/>
            </w:tcMar>
          </w:tcPr>
          <w:p w14:paraId="477F8DB5" w14:textId="77777777" w:rsidR="00B05158" w:rsidRDefault="00C9398D">
            <w:pPr>
              <w:spacing w:before="40" w:after="40" w:line="276" w:lineRule="auto"/>
            </w:pPr>
            <w:r>
              <w:rPr>
                <w:color w:val="0F172A"/>
                <w:sz w:val="19"/>
              </w:rPr>
              <w:t>AssignmentID</w:t>
            </w:r>
          </w:p>
        </w:tc>
        <w:tc>
          <w:tcPr>
            <w:tcW w:w="1769" w:type="dxa"/>
            <w:shd w:val="clear" w:color="auto" w:fill="FFFFFF"/>
            <w:tcMar>
              <w:top w:w="100" w:type="dxa"/>
              <w:left w:w="140" w:type="dxa"/>
              <w:bottom w:w="100" w:type="dxa"/>
              <w:right w:w="140" w:type="dxa"/>
            </w:tcMar>
          </w:tcPr>
          <w:p w14:paraId="036C2FD4" w14:textId="77777777" w:rsidR="00B05158" w:rsidRDefault="00C9398D">
            <w:pPr>
              <w:spacing w:before="40" w:after="40" w:line="276" w:lineRule="auto"/>
            </w:pPr>
            <w:r>
              <w:rPr>
                <w:color w:val="0F172A"/>
                <w:sz w:val="19"/>
              </w:rPr>
              <w:t>INTEGER</w:t>
            </w:r>
          </w:p>
        </w:tc>
        <w:tc>
          <w:tcPr>
            <w:tcW w:w="1827" w:type="dxa"/>
            <w:shd w:val="clear" w:color="auto" w:fill="FFFFFF"/>
            <w:tcMar>
              <w:top w:w="100" w:type="dxa"/>
              <w:left w:w="140" w:type="dxa"/>
              <w:bottom w:w="100" w:type="dxa"/>
              <w:right w:w="140" w:type="dxa"/>
            </w:tcMar>
          </w:tcPr>
          <w:p w14:paraId="68737EAD" w14:textId="77777777" w:rsidR="00B05158" w:rsidRDefault="00C9398D">
            <w:pPr>
              <w:spacing w:before="40" w:after="40" w:line="276" w:lineRule="auto"/>
            </w:pPr>
            <w:r>
              <w:rPr>
                <w:color w:val="0F172A"/>
                <w:sz w:val="19"/>
              </w:rPr>
              <w:t>PK, AUTO_INCREMENT</w:t>
            </w:r>
          </w:p>
        </w:tc>
        <w:tc>
          <w:tcPr>
            <w:tcW w:w="1835" w:type="dxa"/>
            <w:shd w:val="clear" w:color="auto" w:fill="FFFFFF"/>
            <w:tcMar>
              <w:top w:w="100" w:type="dxa"/>
              <w:left w:w="140" w:type="dxa"/>
              <w:bottom w:w="100" w:type="dxa"/>
              <w:right w:w="140" w:type="dxa"/>
            </w:tcMar>
          </w:tcPr>
          <w:p w14:paraId="31CFA890" w14:textId="77777777" w:rsidR="00B05158" w:rsidRDefault="00C9398D">
            <w:pPr>
              <w:spacing w:before="40" w:after="40" w:line="276" w:lineRule="auto"/>
            </w:pPr>
            <w:r>
              <w:rPr>
                <w:color w:val="0F172A"/>
                <w:sz w:val="19"/>
              </w:rPr>
              <w:t>Unique identifier for technician work assignment.</w:t>
            </w:r>
          </w:p>
        </w:tc>
      </w:tr>
      <w:tr w:rsidR="00B05158" w14:paraId="056EB922" w14:textId="77777777">
        <w:trPr>
          <w:jc w:val="center"/>
        </w:trPr>
        <w:tc>
          <w:tcPr>
            <w:tcW w:w="1775" w:type="dxa"/>
            <w:shd w:val="clear" w:color="auto" w:fill="F8FAFC"/>
            <w:tcMar>
              <w:top w:w="100" w:type="dxa"/>
              <w:left w:w="140" w:type="dxa"/>
              <w:bottom w:w="100" w:type="dxa"/>
              <w:right w:w="140" w:type="dxa"/>
            </w:tcMar>
          </w:tcPr>
          <w:p w14:paraId="5249D263" w14:textId="77777777" w:rsidR="00B05158" w:rsidRDefault="00C9398D">
            <w:pPr>
              <w:spacing w:before="40" w:after="40" w:line="276" w:lineRule="auto"/>
            </w:pPr>
            <w:r>
              <w:rPr>
                <w:color w:val="0F172A"/>
                <w:sz w:val="19"/>
              </w:rPr>
              <w:t>Assignments</w:t>
            </w:r>
          </w:p>
        </w:tc>
        <w:tc>
          <w:tcPr>
            <w:tcW w:w="1813" w:type="dxa"/>
            <w:shd w:val="clear" w:color="auto" w:fill="F8FAFC"/>
            <w:tcMar>
              <w:top w:w="100" w:type="dxa"/>
              <w:left w:w="140" w:type="dxa"/>
              <w:bottom w:w="100" w:type="dxa"/>
              <w:right w:w="140" w:type="dxa"/>
            </w:tcMar>
          </w:tcPr>
          <w:p w14:paraId="75190677" w14:textId="77777777" w:rsidR="00B05158" w:rsidRDefault="00C9398D">
            <w:pPr>
              <w:spacing w:before="40" w:after="40" w:line="276" w:lineRule="auto"/>
            </w:pPr>
            <w:r>
              <w:rPr>
                <w:color w:val="0F172A"/>
                <w:sz w:val="19"/>
              </w:rPr>
              <w:t>RequestID</w:t>
            </w:r>
          </w:p>
        </w:tc>
        <w:tc>
          <w:tcPr>
            <w:tcW w:w="1769" w:type="dxa"/>
            <w:shd w:val="clear" w:color="auto" w:fill="F8FAFC"/>
            <w:tcMar>
              <w:top w:w="100" w:type="dxa"/>
              <w:left w:w="140" w:type="dxa"/>
              <w:bottom w:w="100" w:type="dxa"/>
              <w:right w:w="140" w:type="dxa"/>
            </w:tcMar>
          </w:tcPr>
          <w:p w14:paraId="5C19EFA6"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6A0BAD36" w14:textId="77777777" w:rsidR="00B05158" w:rsidRDefault="00C9398D">
            <w:pPr>
              <w:spacing w:before="40" w:after="40" w:line="276" w:lineRule="auto"/>
            </w:pPr>
            <w:r>
              <w:rPr>
                <w:color w:val="0F172A"/>
                <w:sz w:val="19"/>
              </w:rPr>
              <w:t>FK, NOT NULL</w:t>
            </w:r>
          </w:p>
        </w:tc>
        <w:tc>
          <w:tcPr>
            <w:tcW w:w="1835" w:type="dxa"/>
            <w:shd w:val="clear" w:color="auto" w:fill="F8FAFC"/>
            <w:tcMar>
              <w:top w:w="100" w:type="dxa"/>
              <w:left w:w="140" w:type="dxa"/>
              <w:bottom w:w="100" w:type="dxa"/>
              <w:right w:w="140" w:type="dxa"/>
            </w:tcMar>
          </w:tcPr>
          <w:p w14:paraId="5D00DEC3" w14:textId="77777777" w:rsidR="00B05158" w:rsidRDefault="00C9398D">
            <w:pPr>
              <w:spacing w:before="40" w:after="40" w:line="276" w:lineRule="auto"/>
            </w:pPr>
            <w:r>
              <w:rPr>
                <w:color w:val="0F172A"/>
                <w:sz w:val="19"/>
              </w:rPr>
              <w:t>References Requests.RequestID being assigned.</w:t>
            </w:r>
          </w:p>
        </w:tc>
      </w:tr>
      <w:tr w:rsidR="00B05158" w14:paraId="2692F22B" w14:textId="77777777">
        <w:trPr>
          <w:jc w:val="center"/>
        </w:trPr>
        <w:tc>
          <w:tcPr>
            <w:tcW w:w="1775" w:type="dxa"/>
            <w:shd w:val="clear" w:color="auto" w:fill="FFFFFF"/>
            <w:tcMar>
              <w:top w:w="100" w:type="dxa"/>
              <w:left w:w="140" w:type="dxa"/>
              <w:bottom w:w="100" w:type="dxa"/>
              <w:right w:w="140" w:type="dxa"/>
            </w:tcMar>
          </w:tcPr>
          <w:p w14:paraId="03C0FC1C" w14:textId="77777777" w:rsidR="00B05158" w:rsidRDefault="00C9398D">
            <w:pPr>
              <w:spacing w:before="40" w:after="40" w:line="276" w:lineRule="auto"/>
            </w:pPr>
            <w:r>
              <w:rPr>
                <w:color w:val="0F172A"/>
                <w:sz w:val="19"/>
              </w:rPr>
              <w:t>Assignments</w:t>
            </w:r>
          </w:p>
        </w:tc>
        <w:tc>
          <w:tcPr>
            <w:tcW w:w="1813" w:type="dxa"/>
            <w:shd w:val="clear" w:color="auto" w:fill="FFFFFF"/>
            <w:tcMar>
              <w:top w:w="100" w:type="dxa"/>
              <w:left w:w="140" w:type="dxa"/>
              <w:bottom w:w="100" w:type="dxa"/>
              <w:right w:w="140" w:type="dxa"/>
            </w:tcMar>
          </w:tcPr>
          <w:p w14:paraId="1D947ED6" w14:textId="77777777" w:rsidR="00B05158" w:rsidRDefault="00C9398D">
            <w:pPr>
              <w:spacing w:before="40" w:after="40" w:line="276" w:lineRule="auto"/>
            </w:pPr>
            <w:r>
              <w:rPr>
                <w:color w:val="0F172A"/>
                <w:sz w:val="19"/>
              </w:rPr>
              <w:t>TechnicianID</w:t>
            </w:r>
          </w:p>
        </w:tc>
        <w:tc>
          <w:tcPr>
            <w:tcW w:w="1769" w:type="dxa"/>
            <w:shd w:val="clear" w:color="auto" w:fill="FFFFFF"/>
            <w:tcMar>
              <w:top w:w="100" w:type="dxa"/>
              <w:left w:w="140" w:type="dxa"/>
              <w:bottom w:w="100" w:type="dxa"/>
              <w:right w:w="140" w:type="dxa"/>
            </w:tcMar>
          </w:tcPr>
          <w:p w14:paraId="64D2A837" w14:textId="77777777" w:rsidR="00B05158" w:rsidRDefault="00C9398D">
            <w:pPr>
              <w:spacing w:before="40" w:after="40" w:line="276" w:lineRule="auto"/>
            </w:pPr>
            <w:r>
              <w:rPr>
                <w:color w:val="0F172A"/>
                <w:sz w:val="19"/>
              </w:rPr>
              <w:t>INTEGER</w:t>
            </w:r>
          </w:p>
        </w:tc>
        <w:tc>
          <w:tcPr>
            <w:tcW w:w="1827" w:type="dxa"/>
            <w:shd w:val="clear" w:color="auto" w:fill="FFFFFF"/>
            <w:tcMar>
              <w:top w:w="100" w:type="dxa"/>
              <w:left w:w="140" w:type="dxa"/>
              <w:bottom w:w="100" w:type="dxa"/>
              <w:right w:w="140" w:type="dxa"/>
            </w:tcMar>
          </w:tcPr>
          <w:p w14:paraId="008C22F8" w14:textId="77777777" w:rsidR="00B05158" w:rsidRDefault="00C9398D">
            <w:pPr>
              <w:spacing w:before="40" w:after="40" w:line="276" w:lineRule="auto"/>
            </w:pPr>
            <w:r>
              <w:rPr>
                <w:color w:val="0F172A"/>
                <w:sz w:val="19"/>
              </w:rPr>
              <w:t>FK, NOT NULL</w:t>
            </w:r>
          </w:p>
        </w:tc>
        <w:tc>
          <w:tcPr>
            <w:tcW w:w="1835" w:type="dxa"/>
            <w:shd w:val="clear" w:color="auto" w:fill="FFFFFF"/>
            <w:tcMar>
              <w:top w:w="100" w:type="dxa"/>
              <w:left w:w="140" w:type="dxa"/>
              <w:bottom w:w="100" w:type="dxa"/>
              <w:right w:w="140" w:type="dxa"/>
            </w:tcMar>
          </w:tcPr>
          <w:p w14:paraId="1B264788" w14:textId="77777777" w:rsidR="00B05158" w:rsidRDefault="00C9398D">
            <w:pPr>
              <w:spacing w:before="40" w:after="40" w:line="276" w:lineRule="auto"/>
            </w:pPr>
            <w:r>
              <w:rPr>
                <w:color w:val="0F172A"/>
                <w:sz w:val="19"/>
              </w:rPr>
              <w:t>References Technicians.TechnicianID allocated to the task.</w:t>
            </w:r>
          </w:p>
        </w:tc>
      </w:tr>
      <w:tr w:rsidR="00B05158" w14:paraId="2C874173" w14:textId="77777777">
        <w:trPr>
          <w:jc w:val="center"/>
        </w:trPr>
        <w:tc>
          <w:tcPr>
            <w:tcW w:w="1775" w:type="dxa"/>
            <w:shd w:val="clear" w:color="auto" w:fill="F8FAFC"/>
            <w:tcMar>
              <w:top w:w="100" w:type="dxa"/>
              <w:left w:w="140" w:type="dxa"/>
              <w:bottom w:w="100" w:type="dxa"/>
              <w:right w:w="140" w:type="dxa"/>
            </w:tcMar>
          </w:tcPr>
          <w:p w14:paraId="6E611EB8" w14:textId="77777777" w:rsidR="00B05158" w:rsidRDefault="00C9398D">
            <w:pPr>
              <w:spacing w:before="40" w:after="40" w:line="276" w:lineRule="auto"/>
            </w:pPr>
            <w:r>
              <w:rPr>
                <w:color w:val="0F172A"/>
                <w:sz w:val="19"/>
              </w:rPr>
              <w:t>Assignments</w:t>
            </w:r>
          </w:p>
        </w:tc>
        <w:tc>
          <w:tcPr>
            <w:tcW w:w="1813" w:type="dxa"/>
            <w:shd w:val="clear" w:color="auto" w:fill="F8FAFC"/>
            <w:tcMar>
              <w:top w:w="100" w:type="dxa"/>
              <w:left w:w="140" w:type="dxa"/>
              <w:bottom w:w="100" w:type="dxa"/>
              <w:right w:w="140" w:type="dxa"/>
            </w:tcMar>
          </w:tcPr>
          <w:p w14:paraId="1EE458CB" w14:textId="77777777" w:rsidR="00B05158" w:rsidRDefault="00C9398D">
            <w:pPr>
              <w:spacing w:before="40" w:after="40" w:line="276" w:lineRule="auto"/>
            </w:pPr>
            <w:r>
              <w:rPr>
                <w:color w:val="0F172A"/>
                <w:sz w:val="19"/>
              </w:rPr>
              <w:t>AssignmentDate</w:t>
            </w:r>
          </w:p>
        </w:tc>
        <w:tc>
          <w:tcPr>
            <w:tcW w:w="1769" w:type="dxa"/>
            <w:shd w:val="clear" w:color="auto" w:fill="F8FAFC"/>
            <w:tcMar>
              <w:top w:w="100" w:type="dxa"/>
              <w:left w:w="140" w:type="dxa"/>
              <w:bottom w:w="100" w:type="dxa"/>
              <w:right w:w="140" w:type="dxa"/>
            </w:tcMar>
          </w:tcPr>
          <w:p w14:paraId="392F1AD2" w14:textId="77777777" w:rsidR="00B05158" w:rsidRDefault="00C9398D">
            <w:pPr>
              <w:spacing w:before="40" w:after="40" w:line="276" w:lineRule="auto"/>
            </w:pPr>
            <w:r>
              <w:rPr>
                <w:color w:val="0F172A"/>
                <w:sz w:val="19"/>
              </w:rPr>
              <w:t>DATETIME</w:t>
            </w:r>
          </w:p>
        </w:tc>
        <w:tc>
          <w:tcPr>
            <w:tcW w:w="1827" w:type="dxa"/>
            <w:shd w:val="clear" w:color="auto" w:fill="F8FAFC"/>
            <w:tcMar>
              <w:top w:w="100" w:type="dxa"/>
              <w:left w:w="140" w:type="dxa"/>
              <w:bottom w:w="100" w:type="dxa"/>
              <w:right w:w="140" w:type="dxa"/>
            </w:tcMar>
          </w:tcPr>
          <w:p w14:paraId="5F24B12B" w14:textId="77777777" w:rsidR="00B05158" w:rsidRDefault="00C9398D">
            <w:pPr>
              <w:spacing w:before="40" w:after="40" w:line="276" w:lineRule="auto"/>
            </w:pPr>
            <w:r>
              <w:rPr>
                <w:color w:val="0F172A"/>
                <w:sz w:val="19"/>
              </w:rPr>
              <w:t>NOT NULL, DEFAULT NOW</w:t>
            </w:r>
          </w:p>
        </w:tc>
        <w:tc>
          <w:tcPr>
            <w:tcW w:w="1835" w:type="dxa"/>
            <w:shd w:val="clear" w:color="auto" w:fill="F8FAFC"/>
            <w:tcMar>
              <w:top w:w="100" w:type="dxa"/>
              <w:left w:w="140" w:type="dxa"/>
              <w:bottom w:w="100" w:type="dxa"/>
              <w:right w:w="140" w:type="dxa"/>
            </w:tcMar>
          </w:tcPr>
          <w:p w14:paraId="1DADB862" w14:textId="77777777" w:rsidR="00B05158" w:rsidRDefault="00C9398D">
            <w:pPr>
              <w:spacing w:before="40" w:after="40" w:line="276" w:lineRule="auto"/>
            </w:pPr>
            <w:r>
              <w:rPr>
                <w:color w:val="0F172A"/>
                <w:sz w:val="19"/>
              </w:rPr>
              <w:t>Timestamp when assignment was dispatched.</w:t>
            </w:r>
          </w:p>
        </w:tc>
      </w:tr>
      <w:tr w:rsidR="00B05158" w14:paraId="644FDA53" w14:textId="77777777">
        <w:trPr>
          <w:jc w:val="center"/>
        </w:trPr>
        <w:tc>
          <w:tcPr>
            <w:tcW w:w="1775" w:type="dxa"/>
            <w:shd w:val="clear" w:color="auto" w:fill="FFFFFF"/>
            <w:tcMar>
              <w:top w:w="100" w:type="dxa"/>
              <w:left w:w="140" w:type="dxa"/>
              <w:bottom w:w="100" w:type="dxa"/>
              <w:right w:w="140" w:type="dxa"/>
            </w:tcMar>
          </w:tcPr>
          <w:p w14:paraId="5BE694F2" w14:textId="77777777" w:rsidR="00B05158" w:rsidRDefault="00C9398D">
            <w:pPr>
              <w:spacing w:before="40" w:after="40" w:line="276" w:lineRule="auto"/>
            </w:pPr>
            <w:r>
              <w:rPr>
                <w:color w:val="0F172A"/>
                <w:sz w:val="19"/>
              </w:rPr>
              <w:t>Assignments</w:t>
            </w:r>
          </w:p>
        </w:tc>
        <w:tc>
          <w:tcPr>
            <w:tcW w:w="1813" w:type="dxa"/>
            <w:shd w:val="clear" w:color="auto" w:fill="FFFFFF"/>
            <w:tcMar>
              <w:top w:w="100" w:type="dxa"/>
              <w:left w:w="140" w:type="dxa"/>
              <w:bottom w:w="100" w:type="dxa"/>
              <w:right w:w="140" w:type="dxa"/>
            </w:tcMar>
          </w:tcPr>
          <w:p w14:paraId="37ECDC49" w14:textId="77777777" w:rsidR="00B05158" w:rsidRDefault="00C9398D">
            <w:pPr>
              <w:spacing w:before="40" w:after="40" w:line="276" w:lineRule="auto"/>
            </w:pPr>
            <w:r>
              <w:rPr>
                <w:color w:val="0F172A"/>
                <w:sz w:val="19"/>
              </w:rPr>
              <w:t>CompletionDate</w:t>
            </w:r>
          </w:p>
        </w:tc>
        <w:tc>
          <w:tcPr>
            <w:tcW w:w="1769" w:type="dxa"/>
            <w:shd w:val="clear" w:color="auto" w:fill="FFFFFF"/>
            <w:tcMar>
              <w:top w:w="100" w:type="dxa"/>
              <w:left w:w="140" w:type="dxa"/>
              <w:bottom w:w="100" w:type="dxa"/>
              <w:right w:w="140" w:type="dxa"/>
            </w:tcMar>
          </w:tcPr>
          <w:p w14:paraId="14CBA43B" w14:textId="77777777" w:rsidR="00B05158" w:rsidRDefault="00C9398D">
            <w:pPr>
              <w:spacing w:before="40" w:after="40" w:line="276" w:lineRule="auto"/>
            </w:pPr>
            <w:r>
              <w:rPr>
                <w:color w:val="0F172A"/>
                <w:sz w:val="19"/>
              </w:rPr>
              <w:t>DATETIME</w:t>
            </w:r>
          </w:p>
        </w:tc>
        <w:tc>
          <w:tcPr>
            <w:tcW w:w="1827" w:type="dxa"/>
            <w:shd w:val="clear" w:color="auto" w:fill="FFFFFF"/>
            <w:tcMar>
              <w:top w:w="100" w:type="dxa"/>
              <w:left w:w="140" w:type="dxa"/>
              <w:bottom w:w="100" w:type="dxa"/>
              <w:right w:w="140" w:type="dxa"/>
            </w:tcMar>
          </w:tcPr>
          <w:p w14:paraId="63681864" w14:textId="77777777" w:rsidR="00B05158" w:rsidRDefault="00C9398D">
            <w:pPr>
              <w:spacing w:before="40" w:after="40" w:line="276" w:lineRule="auto"/>
              <w:jc w:val="center"/>
            </w:pPr>
            <w:r>
              <w:rPr>
                <w:color w:val="0F172A"/>
                <w:sz w:val="19"/>
              </w:rPr>
              <w:t>NULL</w:t>
            </w:r>
          </w:p>
        </w:tc>
        <w:tc>
          <w:tcPr>
            <w:tcW w:w="1835" w:type="dxa"/>
            <w:shd w:val="clear" w:color="auto" w:fill="FFFFFF"/>
            <w:tcMar>
              <w:top w:w="100" w:type="dxa"/>
              <w:left w:w="140" w:type="dxa"/>
              <w:bottom w:w="100" w:type="dxa"/>
              <w:right w:w="140" w:type="dxa"/>
            </w:tcMar>
          </w:tcPr>
          <w:p w14:paraId="2B7C8D92" w14:textId="77777777" w:rsidR="00B05158" w:rsidRDefault="00C9398D">
            <w:pPr>
              <w:spacing w:before="40" w:after="40" w:line="276" w:lineRule="auto"/>
            </w:pPr>
            <w:r>
              <w:rPr>
                <w:color w:val="0F172A"/>
                <w:sz w:val="19"/>
              </w:rPr>
              <w:t>Timestamp when technician marked task as completed.</w:t>
            </w:r>
          </w:p>
        </w:tc>
      </w:tr>
      <w:tr w:rsidR="00B05158" w14:paraId="7B0F7449" w14:textId="77777777">
        <w:trPr>
          <w:jc w:val="center"/>
        </w:trPr>
        <w:tc>
          <w:tcPr>
            <w:tcW w:w="1775" w:type="dxa"/>
            <w:shd w:val="clear" w:color="auto" w:fill="F8FAFC"/>
            <w:tcMar>
              <w:top w:w="100" w:type="dxa"/>
              <w:left w:w="140" w:type="dxa"/>
              <w:bottom w:w="100" w:type="dxa"/>
              <w:right w:w="140" w:type="dxa"/>
            </w:tcMar>
          </w:tcPr>
          <w:p w14:paraId="66779C82" w14:textId="77777777" w:rsidR="00B05158" w:rsidRDefault="00C9398D">
            <w:pPr>
              <w:spacing w:before="40" w:after="40" w:line="276" w:lineRule="auto"/>
              <w:jc w:val="center"/>
            </w:pPr>
            <w:r>
              <w:rPr>
                <w:color w:val="0F172A"/>
                <w:sz w:val="19"/>
              </w:rPr>
              <w:t>Materials</w:t>
            </w:r>
          </w:p>
        </w:tc>
        <w:tc>
          <w:tcPr>
            <w:tcW w:w="1813" w:type="dxa"/>
            <w:shd w:val="clear" w:color="auto" w:fill="F8FAFC"/>
            <w:tcMar>
              <w:top w:w="100" w:type="dxa"/>
              <w:left w:w="140" w:type="dxa"/>
              <w:bottom w:w="100" w:type="dxa"/>
              <w:right w:w="140" w:type="dxa"/>
            </w:tcMar>
          </w:tcPr>
          <w:p w14:paraId="15BC18D2" w14:textId="77777777" w:rsidR="00B05158" w:rsidRDefault="00C9398D">
            <w:pPr>
              <w:spacing w:before="40" w:after="40" w:line="276" w:lineRule="auto"/>
            </w:pPr>
            <w:r>
              <w:rPr>
                <w:color w:val="0F172A"/>
                <w:sz w:val="19"/>
              </w:rPr>
              <w:t>MaterialID</w:t>
            </w:r>
          </w:p>
        </w:tc>
        <w:tc>
          <w:tcPr>
            <w:tcW w:w="1769" w:type="dxa"/>
            <w:shd w:val="clear" w:color="auto" w:fill="F8FAFC"/>
            <w:tcMar>
              <w:top w:w="100" w:type="dxa"/>
              <w:left w:w="140" w:type="dxa"/>
              <w:bottom w:w="100" w:type="dxa"/>
              <w:right w:w="140" w:type="dxa"/>
            </w:tcMar>
          </w:tcPr>
          <w:p w14:paraId="6C10F1D9"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611B0F8F" w14:textId="77777777" w:rsidR="00B05158" w:rsidRDefault="00C9398D">
            <w:pPr>
              <w:spacing w:before="40" w:after="40" w:line="276" w:lineRule="auto"/>
            </w:pPr>
            <w:r>
              <w:rPr>
                <w:color w:val="0F172A"/>
                <w:sz w:val="19"/>
              </w:rPr>
              <w:t>PK, AUTO_INCREMENT</w:t>
            </w:r>
          </w:p>
        </w:tc>
        <w:tc>
          <w:tcPr>
            <w:tcW w:w="1835" w:type="dxa"/>
            <w:shd w:val="clear" w:color="auto" w:fill="F8FAFC"/>
            <w:tcMar>
              <w:top w:w="100" w:type="dxa"/>
              <w:left w:w="140" w:type="dxa"/>
              <w:bottom w:w="100" w:type="dxa"/>
              <w:right w:w="140" w:type="dxa"/>
            </w:tcMar>
          </w:tcPr>
          <w:p w14:paraId="6630D95B" w14:textId="77777777" w:rsidR="00B05158" w:rsidRDefault="00C9398D">
            <w:pPr>
              <w:spacing w:before="40" w:after="40" w:line="276" w:lineRule="auto"/>
            </w:pPr>
            <w:r>
              <w:rPr>
                <w:color w:val="0F172A"/>
                <w:sz w:val="19"/>
              </w:rPr>
              <w:t>Unique identifier for spare parts inventory item.</w:t>
            </w:r>
          </w:p>
        </w:tc>
      </w:tr>
      <w:tr w:rsidR="00B05158" w14:paraId="2C3045F9" w14:textId="77777777">
        <w:trPr>
          <w:jc w:val="center"/>
        </w:trPr>
        <w:tc>
          <w:tcPr>
            <w:tcW w:w="1775" w:type="dxa"/>
            <w:shd w:val="clear" w:color="auto" w:fill="FFFFFF"/>
            <w:tcMar>
              <w:top w:w="100" w:type="dxa"/>
              <w:left w:w="140" w:type="dxa"/>
              <w:bottom w:w="100" w:type="dxa"/>
              <w:right w:w="140" w:type="dxa"/>
            </w:tcMar>
          </w:tcPr>
          <w:p w14:paraId="1AED1ADE" w14:textId="77777777" w:rsidR="00B05158" w:rsidRDefault="00C9398D">
            <w:pPr>
              <w:spacing w:before="40" w:after="40" w:line="276" w:lineRule="auto"/>
              <w:jc w:val="center"/>
            </w:pPr>
            <w:r>
              <w:rPr>
                <w:color w:val="0F172A"/>
                <w:sz w:val="19"/>
              </w:rPr>
              <w:t>Materials</w:t>
            </w:r>
          </w:p>
        </w:tc>
        <w:tc>
          <w:tcPr>
            <w:tcW w:w="1813" w:type="dxa"/>
            <w:shd w:val="clear" w:color="auto" w:fill="FFFFFF"/>
            <w:tcMar>
              <w:top w:w="100" w:type="dxa"/>
              <w:left w:w="140" w:type="dxa"/>
              <w:bottom w:w="100" w:type="dxa"/>
              <w:right w:w="140" w:type="dxa"/>
            </w:tcMar>
          </w:tcPr>
          <w:p w14:paraId="152C845A" w14:textId="77777777" w:rsidR="00B05158" w:rsidRDefault="00C9398D">
            <w:pPr>
              <w:spacing w:before="40" w:after="40" w:line="276" w:lineRule="auto"/>
            </w:pPr>
            <w:r>
              <w:rPr>
                <w:color w:val="0F172A"/>
                <w:sz w:val="19"/>
              </w:rPr>
              <w:t>MaterialName</w:t>
            </w:r>
          </w:p>
        </w:tc>
        <w:tc>
          <w:tcPr>
            <w:tcW w:w="1769" w:type="dxa"/>
            <w:shd w:val="clear" w:color="auto" w:fill="FFFFFF"/>
            <w:tcMar>
              <w:top w:w="100" w:type="dxa"/>
              <w:left w:w="140" w:type="dxa"/>
              <w:bottom w:w="100" w:type="dxa"/>
              <w:right w:w="140" w:type="dxa"/>
            </w:tcMar>
          </w:tcPr>
          <w:p w14:paraId="67DE3208" w14:textId="77777777" w:rsidR="00B05158" w:rsidRDefault="00C9398D">
            <w:pPr>
              <w:spacing w:before="40" w:after="40" w:line="276" w:lineRule="auto"/>
            </w:pPr>
            <w:r>
              <w:rPr>
                <w:color w:val="0F172A"/>
                <w:sz w:val="19"/>
              </w:rPr>
              <w:t>VARCHAR(100)</w:t>
            </w:r>
          </w:p>
        </w:tc>
        <w:tc>
          <w:tcPr>
            <w:tcW w:w="1827" w:type="dxa"/>
            <w:shd w:val="clear" w:color="auto" w:fill="FFFFFF"/>
            <w:tcMar>
              <w:top w:w="100" w:type="dxa"/>
              <w:left w:w="140" w:type="dxa"/>
              <w:bottom w:w="100" w:type="dxa"/>
              <w:right w:w="140" w:type="dxa"/>
            </w:tcMar>
          </w:tcPr>
          <w:p w14:paraId="523245BB" w14:textId="77777777" w:rsidR="00B05158" w:rsidRDefault="00C9398D">
            <w:pPr>
              <w:spacing w:before="40" w:after="40" w:line="276" w:lineRule="auto"/>
            </w:pPr>
            <w:r>
              <w:rPr>
                <w:color w:val="0F172A"/>
                <w:sz w:val="19"/>
              </w:rPr>
              <w:t>NOT NULL, UNIQUE</w:t>
            </w:r>
          </w:p>
        </w:tc>
        <w:tc>
          <w:tcPr>
            <w:tcW w:w="1835" w:type="dxa"/>
            <w:shd w:val="clear" w:color="auto" w:fill="FFFFFF"/>
            <w:tcMar>
              <w:top w:w="100" w:type="dxa"/>
              <w:left w:w="140" w:type="dxa"/>
              <w:bottom w:w="100" w:type="dxa"/>
              <w:right w:w="140" w:type="dxa"/>
            </w:tcMar>
          </w:tcPr>
          <w:p w14:paraId="6DA9F531" w14:textId="77777777" w:rsidR="00B05158" w:rsidRDefault="00C9398D">
            <w:pPr>
              <w:spacing w:before="40" w:after="40" w:line="276" w:lineRule="auto"/>
            </w:pPr>
            <w:r>
              <w:rPr>
                <w:color w:val="0F172A"/>
                <w:sz w:val="19"/>
              </w:rPr>
              <w:t>Descriptive name of the spare material component.</w:t>
            </w:r>
          </w:p>
        </w:tc>
      </w:tr>
      <w:tr w:rsidR="00B05158" w14:paraId="78312504" w14:textId="77777777">
        <w:trPr>
          <w:jc w:val="center"/>
        </w:trPr>
        <w:tc>
          <w:tcPr>
            <w:tcW w:w="1775" w:type="dxa"/>
            <w:shd w:val="clear" w:color="auto" w:fill="F8FAFC"/>
            <w:tcMar>
              <w:top w:w="100" w:type="dxa"/>
              <w:left w:w="140" w:type="dxa"/>
              <w:bottom w:w="100" w:type="dxa"/>
              <w:right w:w="140" w:type="dxa"/>
            </w:tcMar>
          </w:tcPr>
          <w:p w14:paraId="52F92DF5" w14:textId="77777777" w:rsidR="00B05158" w:rsidRDefault="00C9398D">
            <w:pPr>
              <w:spacing w:before="40" w:after="40" w:line="276" w:lineRule="auto"/>
              <w:jc w:val="center"/>
            </w:pPr>
            <w:r>
              <w:rPr>
                <w:color w:val="0F172A"/>
                <w:sz w:val="19"/>
              </w:rPr>
              <w:t>Materials</w:t>
            </w:r>
          </w:p>
        </w:tc>
        <w:tc>
          <w:tcPr>
            <w:tcW w:w="1813" w:type="dxa"/>
            <w:shd w:val="clear" w:color="auto" w:fill="F8FAFC"/>
            <w:tcMar>
              <w:top w:w="100" w:type="dxa"/>
              <w:left w:w="140" w:type="dxa"/>
              <w:bottom w:w="100" w:type="dxa"/>
              <w:right w:w="140" w:type="dxa"/>
            </w:tcMar>
          </w:tcPr>
          <w:p w14:paraId="3C64FB4D" w14:textId="77777777" w:rsidR="00B05158" w:rsidRDefault="00C9398D">
            <w:pPr>
              <w:spacing w:before="40" w:after="40" w:line="276" w:lineRule="auto"/>
            </w:pPr>
            <w:r>
              <w:rPr>
                <w:color w:val="0F172A"/>
                <w:sz w:val="19"/>
              </w:rPr>
              <w:t>UnitCost</w:t>
            </w:r>
          </w:p>
        </w:tc>
        <w:tc>
          <w:tcPr>
            <w:tcW w:w="1769" w:type="dxa"/>
            <w:shd w:val="clear" w:color="auto" w:fill="F8FAFC"/>
            <w:tcMar>
              <w:top w:w="100" w:type="dxa"/>
              <w:left w:w="140" w:type="dxa"/>
              <w:bottom w:w="100" w:type="dxa"/>
              <w:right w:w="140" w:type="dxa"/>
            </w:tcMar>
          </w:tcPr>
          <w:p w14:paraId="09099703" w14:textId="77777777" w:rsidR="00B05158" w:rsidRDefault="00C9398D">
            <w:pPr>
              <w:spacing w:before="40" w:after="40" w:line="276" w:lineRule="auto"/>
            </w:pPr>
            <w:r>
              <w:rPr>
                <w:color w:val="0F172A"/>
                <w:sz w:val="19"/>
              </w:rPr>
              <w:t>DECIMAL(10,2)</w:t>
            </w:r>
          </w:p>
        </w:tc>
        <w:tc>
          <w:tcPr>
            <w:tcW w:w="1827" w:type="dxa"/>
            <w:shd w:val="clear" w:color="auto" w:fill="F8FAFC"/>
            <w:tcMar>
              <w:top w:w="100" w:type="dxa"/>
              <w:left w:w="140" w:type="dxa"/>
              <w:bottom w:w="100" w:type="dxa"/>
              <w:right w:w="140" w:type="dxa"/>
            </w:tcMar>
          </w:tcPr>
          <w:p w14:paraId="4FF2FFFE" w14:textId="77777777" w:rsidR="00B05158" w:rsidRDefault="00C9398D">
            <w:pPr>
              <w:spacing w:before="40" w:after="40" w:line="276" w:lineRule="auto"/>
            </w:pPr>
            <w:r>
              <w:rPr>
                <w:color w:val="0F172A"/>
                <w:sz w:val="19"/>
              </w:rPr>
              <w:t>CHECK &gt;= 0, NOT NULL</w:t>
            </w:r>
          </w:p>
        </w:tc>
        <w:tc>
          <w:tcPr>
            <w:tcW w:w="1835" w:type="dxa"/>
            <w:shd w:val="clear" w:color="auto" w:fill="F8FAFC"/>
            <w:tcMar>
              <w:top w:w="100" w:type="dxa"/>
              <w:left w:w="140" w:type="dxa"/>
              <w:bottom w:w="100" w:type="dxa"/>
              <w:right w:w="140" w:type="dxa"/>
            </w:tcMar>
          </w:tcPr>
          <w:p w14:paraId="38538C10" w14:textId="77777777" w:rsidR="00B05158" w:rsidRDefault="00C9398D">
            <w:pPr>
              <w:spacing w:before="40" w:after="40" w:line="276" w:lineRule="auto"/>
            </w:pPr>
            <w:r>
              <w:rPr>
                <w:color w:val="0F172A"/>
                <w:sz w:val="19"/>
              </w:rPr>
              <w:t>Standard procurement cost per unit in INR (₹).</w:t>
            </w:r>
          </w:p>
        </w:tc>
      </w:tr>
      <w:tr w:rsidR="00B05158" w14:paraId="609C163B" w14:textId="77777777">
        <w:trPr>
          <w:jc w:val="center"/>
        </w:trPr>
        <w:tc>
          <w:tcPr>
            <w:tcW w:w="1775" w:type="dxa"/>
            <w:shd w:val="clear" w:color="auto" w:fill="FFFFFF"/>
            <w:tcMar>
              <w:top w:w="100" w:type="dxa"/>
              <w:left w:w="140" w:type="dxa"/>
              <w:bottom w:w="100" w:type="dxa"/>
              <w:right w:w="140" w:type="dxa"/>
            </w:tcMar>
          </w:tcPr>
          <w:p w14:paraId="1065F72D" w14:textId="77777777" w:rsidR="00B05158" w:rsidRDefault="00C9398D">
            <w:pPr>
              <w:spacing w:before="40" w:after="40" w:line="276" w:lineRule="auto"/>
              <w:jc w:val="center"/>
            </w:pPr>
            <w:r>
              <w:rPr>
                <w:color w:val="0F172A"/>
                <w:sz w:val="19"/>
              </w:rPr>
              <w:t>Materials</w:t>
            </w:r>
          </w:p>
        </w:tc>
        <w:tc>
          <w:tcPr>
            <w:tcW w:w="1813" w:type="dxa"/>
            <w:shd w:val="clear" w:color="auto" w:fill="FFFFFF"/>
            <w:tcMar>
              <w:top w:w="100" w:type="dxa"/>
              <w:left w:w="140" w:type="dxa"/>
              <w:bottom w:w="100" w:type="dxa"/>
              <w:right w:w="140" w:type="dxa"/>
            </w:tcMar>
          </w:tcPr>
          <w:p w14:paraId="32C84267" w14:textId="77777777" w:rsidR="00B05158" w:rsidRDefault="00C9398D">
            <w:pPr>
              <w:spacing w:before="40" w:after="40" w:line="276" w:lineRule="auto"/>
            </w:pPr>
            <w:r>
              <w:rPr>
                <w:color w:val="0F172A"/>
                <w:sz w:val="19"/>
              </w:rPr>
              <w:t>QuantityInStock</w:t>
            </w:r>
          </w:p>
        </w:tc>
        <w:tc>
          <w:tcPr>
            <w:tcW w:w="1769" w:type="dxa"/>
            <w:shd w:val="clear" w:color="auto" w:fill="FFFFFF"/>
            <w:tcMar>
              <w:top w:w="100" w:type="dxa"/>
              <w:left w:w="140" w:type="dxa"/>
              <w:bottom w:w="100" w:type="dxa"/>
              <w:right w:w="140" w:type="dxa"/>
            </w:tcMar>
          </w:tcPr>
          <w:p w14:paraId="47A84714" w14:textId="77777777" w:rsidR="00B05158" w:rsidRDefault="00C9398D">
            <w:pPr>
              <w:spacing w:before="40" w:after="40" w:line="276" w:lineRule="auto"/>
            </w:pPr>
            <w:r>
              <w:rPr>
                <w:color w:val="0F172A"/>
                <w:sz w:val="19"/>
              </w:rPr>
              <w:t>INTEGER</w:t>
            </w:r>
          </w:p>
        </w:tc>
        <w:tc>
          <w:tcPr>
            <w:tcW w:w="1827" w:type="dxa"/>
            <w:shd w:val="clear" w:color="auto" w:fill="FFFFFF"/>
            <w:tcMar>
              <w:top w:w="100" w:type="dxa"/>
              <w:left w:w="140" w:type="dxa"/>
              <w:bottom w:w="100" w:type="dxa"/>
              <w:right w:w="140" w:type="dxa"/>
            </w:tcMar>
          </w:tcPr>
          <w:p w14:paraId="1DBBA60E" w14:textId="77777777" w:rsidR="00B05158" w:rsidRDefault="00C9398D">
            <w:pPr>
              <w:spacing w:before="40" w:after="40" w:line="276" w:lineRule="auto"/>
            </w:pPr>
            <w:r>
              <w:rPr>
                <w:color w:val="0F172A"/>
                <w:sz w:val="19"/>
              </w:rPr>
              <w:t>CHECK &gt;= 0, NOT NULL</w:t>
            </w:r>
          </w:p>
        </w:tc>
        <w:tc>
          <w:tcPr>
            <w:tcW w:w="1835" w:type="dxa"/>
            <w:shd w:val="clear" w:color="auto" w:fill="FFFFFF"/>
            <w:tcMar>
              <w:top w:w="100" w:type="dxa"/>
              <w:left w:w="140" w:type="dxa"/>
              <w:bottom w:w="100" w:type="dxa"/>
              <w:right w:w="140" w:type="dxa"/>
            </w:tcMar>
          </w:tcPr>
          <w:p w14:paraId="42DE2E1E" w14:textId="77777777" w:rsidR="00B05158" w:rsidRDefault="00C9398D">
            <w:pPr>
              <w:spacing w:before="40" w:after="40" w:line="276" w:lineRule="auto"/>
            </w:pPr>
            <w:r>
              <w:rPr>
                <w:color w:val="0F172A"/>
                <w:sz w:val="19"/>
              </w:rPr>
              <w:t>Current available physical stock balance in warehouse.</w:t>
            </w:r>
          </w:p>
        </w:tc>
      </w:tr>
      <w:tr w:rsidR="00B05158" w14:paraId="3F58F805" w14:textId="77777777">
        <w:trPr>
          <w:jc w:val="center"/>
        </w:trPr>
        <w:tc>
          <w:tcPr>
            <w:tcW w:w="1775" w:type="dxa"/>
            <w:shd w:val="clear" w:color="auto" w:fill="F8FAFC"/>
            <w:tcMar>
              <w:top w:w="100" w:type="dxa"/>
              <w:left w:w="140" w:type="dxa"/>
              <w:bottom w:w="100" w:type="dxa"/>
              <w:right w:w="140" w:type="dxa"/>
            </w:tcMar>
          </w:tcPr>
          <w:p w14:paraId="5F0DAD66" w14:textId="77777777" w:rsidR="00B05158" w:rsidRDefault="00C9398D">
            <w:pPr>
              <w:spacing w:before="40" w:after="40" w:line="276" w:lineRule="auto"/>
              <w:jc w:val="center"/>
            </w:pPr>
            <w:r>
              <w:rPr>
                <w:color w:val="0F172A"/>
                <w:sz w:val="19"/>
              </w:rPr>
              <w:t>Materials</w:t>
            </w:r>
          </w:p>
        </w:tc>
        <w:tc>
          <w:tcPr>
            <w:tcW w:w="1813" w:type="dxa"/>
            <w:shd w:val="clear" w:color="auto" w:fill="F8FAFC"/>
            <w:tcMar>
              <w:top w:w="100" w:type="dxa"/>
              <w:left w:w="140" w:type="dxa"/>
              <w:bottom w:w="100" w:type="dxa"/>
              <w:right w:w="140" w:type="dxa"/>
            </w:tcMar>
          </w:tcPr>
          <w:p w14:paraId="2AC20556" w14:textId="77777777" w:rsidR="00B05158" w:rsidRDefault="00C9398D">
            <w:pPr>
              <w:spacing w:before="40" w:after="40" w:line="276" w:lineRule="auto"/>
            </w:pPr>
            <w:r>
              <w:rPr>
                <w:color w:val="0F172A"/>
                <w:sz w:val="19"/>
              </w:rPr>
              <w:t>ReorderLevel</w:t>
            </w:r>
          </w:p>
        </w:tc>
        <w:tc>
          <w:tcPr>
            <w:tcW w:w="1769" w:type="dxa"/>
            <w:shd w:val="clear" w:color="auto" w:fill="F8FAFC"/>
            <w:tcMar>
              <w:top w:w="100" w:type="dxa"/>
              <w:left w:w="140" w:type="dxa"/>
              <w:bottom w:w="100" w:type="dxa"/>
              <w:right w:w="140" w:type="dxa"/>
            </w:tcMar>
          </w:tcPr>
          <w:p w14:paraId="70538191"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4E9E82E6" w14:textId="77777777" w:rsidR="00B05158" w:rsidRDefault="00C9398D">
            <w:pPr>
              <w:spacing w:before="40" w:after="40" w:line="276" w:lineRule="auto"/>
            </w:pPr>
            <w:r>
              <w:rPr>
                <w:color w:val="0F172A"/>
                <w:sz w:val="19"/>
              </w:rPr>
              <w:t>CHECK &gt;= 0, NOT NULL</w:t>
            </w:r>
          </w:p>
        </w:tc>
        <w:tc>
          <w:tcPr>
            <w:tcW w:w="1835" w:type="dxa"/>
            <w:shd w:val="clear" w:color="auto" w:fill="F8FAFC"/>
            <w:tcMar>
              <w:top w:w="100" w:type="dxa"/>
              <w:left w:w="140" w:type="dxa"/>
              <w:bottom w:w="100" w:type="dxa"/>
              <w:right w:w="140" w:type="dxa"/>
            </w:tcMar>
          </w:tcPr>
          <w:p w14:paraId="321088B3" w14:textId="77777777" w:rsidR="00B05158" w:rsidRDefault="00C9398D">
            <w:pPr>
              <w:spacing w:before="40" w:after="40" w:line="276" w:lineRule="auto"/>
            </w:pPr>
            <w:r>
              <w:rPr>
                <w:color w:val="0F172A"/>
                <w:sz w:val="19"/>
              </w:rPr>
              <w:t>Minimum threshold quantity triggering restocking alert.</w:t>
            </w:r>
          </w:p>
        </w:tc>
      </w:tr>
      <w:tr w:rsidR="00B05158" w14:paraId="619B7675" w14:textId="77777777">
        <w:trPr>
          <w:jc w:val="center"/>
        </w:trPr>
        <w:tc>
          <w:tcPr>
            <w:tcW w:w="1775" w:type="dxa"/>
            <w:shd w:val="clear" w:color="auto" w:fill="FFFFFF"/>
            <w:tcMar>
              <w:top w:w="100" w:type="dxa"/>
              <w:left w:w="140" w:type="dxa"/>
              <w:bottom w:w="100" w:type="dxa"/>
              <w:right w:w="140" w:type="dxa"/>
            </w:tcMar>
          </w:tcPr>
          <w:p w14:paraId="532FAC1C" w14:textId="77777777" w:rsidR="00B05158" w:rsidRDefault="00C9398D">
            <w:pPr>
              <w:spacing w:before="40" w:after="40" w:line="276" w:lineRule="auto"/>
              <w:jc w:val="center"/>
            </w:pPr>
            <w:r>
              <w:rPr>
                <w:color w:val="0F172A"/>
                <w:sz w:val="19"/>
              </w:rPr>
              <w:t>Work_Logs</w:t>
            </w:r>
          </w:p>
        </w:tc>
        <w:tc>
          <w:tcPr>
            <w:tcW w:w="1813" w:type="dxa"/>
            <w:shd w:val="clear" w:color="auto" w:fill="FFFFFF"/>
            <w:tcMar>
              <w:top w:w="100" w:type="dxa"/>
              <w:left w:w="140" w:type="dxa"/>
              <w:bottom w:w="100" w:type="dxa"/>
              <w:right w:w="140" w:type="dxa"/>
            </w:tcMar>
          </w:tcPr>
          <w:p w14:paraId="66EA9545" w14:textId="77777777" w:rsidR="00B05158" w:rsidRDefault="00C9398D">
            <w:pPr>
              <w:spacing w:before="40" w:after="40" w:line="276" w:lineRule="auto"/>
              <w:jc w:val="center"/>
            </w:pPr>
            <w:r>
              <w:rPr>
                <w:color w:val="0F172A"/>
                <w:sz w:val="19"/>
              </w:rPr>
              <w:t>LogID</w:t>
            </w:r>
          </w:p>
        </w:tc>
        <w:tc>
          <w:tcPr>
            <w:tcW w:w="1769" w:type="dxa"/>
            <w:shd w:val="clear" w:color="auto" w:fill="FFFFFF"/>
            <w:tcMar>
              <w:top w:w="100" w:type="dxa"/>
              <w:left w:w="140" w:type="dxa"/>
              <w:bottom w:w="100" w:type="dxa"/>
              <w:right w:w="140" w:type="dxa"/>
            </w:tcMar>
          </w:tcPr>
          <w:p w14:paraId="506D75DF" w14:textId="77777777" w:rsidR="00B05158" w:rsidRDefault="00C9398D">
            <w:pPr>
              <w:spacing w:before="40" w:after="40" w:line="276" w:lineRule="auto"/>
            </w:pPr>
            <w:r>
              <w:rPr>
                <w:color w:val="0F172A"/>
                <w:sz w:val="19"/>
              </w:rPr>
              <w:t>INTEGER</w:t>
            </w:r>
          </w:p>
        </w:tc>
        <w:tc>
          <w:tcPr>
            <w:tcW w:w="1827" w:type="dxa"/>
            <w:shd w:val="clear" w:color="auto" w:fill="FFFFFF"/>
            <w:tcMar>
              <w:top w:w="100" w:type="dxa"/>
              <w:left w:w="140" w:type="dxa"/>
              <w:bottom w:w="100" w:type="dxa"/>
              <w:right w:w="140" w:type="dxa"/>
            </w:tcMar>
          </w:tcPr>
          <w:p w14:paraId="124FC4E1" w14:textId="77777777" w:rsidR="00B05158" w:rsidRDefault="00C9398D">
            <w:pPr>
              <w:spacing w:before="40" w:after="40" w:line="276" w:lineRule="auto"/>
            </w:pPr>
            <w:r>
              <w:rPr>
                <w:color w:val="0F172A"/>
                <w:sz w:val="19"/>
              </w:rPr>
              <w:t>PK, AUTO_INCREMENT</w:t>
            </w:r>
          </w:p>
        </w:tc>
        <w:tc>
          <w:tcPr>
            <w:tcW w:w="1835" w:type="dxa"/>
            <w:shd w:val="clear" w:color="auto" w:fill="FFFFFF"/>
            <w:tcMar>
              <w:top w:w="100" w:type="dxa"/>
              <w:left w:w="140" w:type="dxa"/>
              <w:bottom w:w="100" w:type="dxa"/>
              <w:right w:w="140" w:type="dxa"/>
            </w:tcMar>
          </w:tcPr>
          <w:p w14:paraId="1940AF8D" w14:textId="77777777" w:rsidR="00B05158" w:rsidRDefault="00C9398D">
            <w:pPr>
              <w:spacing w:before="40" w:after="40" w:line="276" w:lineRule="auto"/>
            </w:pPr>
            <w:r>
              <w:rPr>
                <w:color w:val="0F172A"/>
                <w:sz w:val="19"/>
              </w:rPr>
              <w:t>Unique identifier for daily repair work log.</w:t>
            </w:r>
          </w:p>
        </w:tc>
      </w:tr>
      <w:tr w:rsidR="00B05158" w14:paraId="217EE10C" w14:textId="77777777">
        <w:trPr>
          <w:jc w:val="center"/>
        </w:trPr>
        <w:tc>
          <w:tcPr>
            <w:tcW w:w="1775" w:type="dxa"/>
            <w:shd w:val="clear" w:color="auto" w:fill="F8FAFC"/>
            <w:tcMar>
              <w:top w:w="100" w:type="dxa"/>
              <w:left w:w="140" w:type="dxa"/>
              <w:bottom w:w="100" w:type="dxa"/>
              <w:right w:w="140" w:type="dxa"/>
            </w:tcMar>
          </w:tcPr>
          <w:p w14:paraId="241C5639" w14:textId="77777777" w:rsidR="00B05158" w:rsidRDefault="00C9398D">
            <w:pPr>
              <w:spacing w:before="40" w:after="40" w:line="276" w:lineRule="auto"/>
              <w:jc w:val="center"/>
            </w:pPr>
            <w:r>
              <w:rPr>
                <w:color w:val="0F172A"/>
                <w:sz w:val="19"/>
              </w:rPr>
              <w:t>Work_Logs</w:t>
            </w:r>
          </w:p>
        </w:tc>
        <w:tc>
          <w:tcPr>
            <w:tcW w:w="1813" w:type="dxa"/>
            <w:shd w:val="clear" w:color="auto" w:fill="F8FAFC"/>
            <w:tcMar>
              <w:top w:w="100" w:type="dxa"/>
              <w:left w:w="140" w:type="dxa"/>
              <w:bottom w:w="100" w:type="dxa"/>
              <w:right w:w="140" w:type="dxa"/>
            </w:tcMar>
          </w:tcPr>
          <w:p w14:paraId="6E249BE0" w14:textId="77777777" w:rsidR="00B05158" w:rsidRDefault="00C9398D">
            <w:pPr>
              <w:spacing w:before="40" w:after="40" w:line="276" w:lineRule="auto"/>
            </w:pPr>
            <w:r>
              <w:rPr>
                <w:color w:val="0F172A"/>
                <w:sz w:val="19"/>
              </w:rPr>
              <w:t>AssignmentID</w:t>
            </w:r>
          </w:p>
        </w:tc>
        <w:tc>
          <w:tcPr>
            <w:tcW w:w="1769" w:type="dxa"/>
            <w:shd w:val="clear" w:color="auto" w:fill="F8FAFC"/>
            <w:tcMar>
              <w:top w:w="100" w:type="dxa"/>
              <w:left w:w="140" w:type="dxa"/>
              <w:bottom w:w="100" w:type="dxa"/>
              <w:right w:w="140" w:type="dxa"/>
            </w:tcMar>
          </w:tcPr>
          <w:p w14:paraId="0D7CD20B"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0892B89B" w14:textId="77777777" w:rsidR="00B05158" w:rsidRDefault="00C9398D">
            <w:pPr>
              <w:spacing w:before="40" w:after="40" w:line="276" w:lineRule="auto"/>
            </w:pPr>
            <w:r>
              <w:rPr>
                <w:color w:val="0F172A"/>
                <w:sz w:val="19"/>
              </w:rPr>
              <w:t>FK, NOT NULL</w:t>
            </w:r>
          </w:p>
        </w:tc>
        <w:tc>
          <w:tcPr>
            <w:tcW w:w="1835" w:type="dxa"/>
            <w:shd w:val="clear" w:color="auto" w:fill="F8FAFC"/>
            <w:tcMar>
              <w:top w:w="100" w:type="dxa"/>
              <w:left w:w="140" w:type="dxa"/>
              <w:bottom w:w="100" w:type="dxa"/>
              <w:right w:w="140" w:type="dxa"/>
            </w:tcMar>
          </w:tcPr>
          <w:p w14:paraId="7FC0C628" w14:textId="77777777" w:rsidR="00B05158" w:rsidRDefault="00C9398D">
            <w:pPr>
              <w:spacing w:before="40" w:after="40" w:line="276" w:lineRule="auto"/>
            </w:pPr>
            <w:r>
              <w:rPr>
                <w:color w:val="0F172A"/>
                <w:sz w:val="19"/>
              </w:rPr>
              <w:t>References Assignments.AssignmentID.</w:t>
            </w:r>
          </w:p>
        </w:tc>
      </w:tr>
      <w:tr w:rsidR="00B05158" w14:paraId="154486D0" w14:textId="77777777">
        <w:trPr>
          <w:jc w:val="center"/>
        </w:trPr>
        <w:tc>
          <w:tcPr>
            <w:tcW w:w="1775" w:type="dxa"/>
            <w:shd w:val="clear" w:color="auto" w:fill="FFFFFF"/>
            <w:tcMar>
              <w:top w:w="100" w:type="dxa"/>
              <w:left w:w="140" w:type="dxa"/>
              <w:bottom w:w="100" w:type="dxa"/>
              <w:right w:w="140" w:type="dxa"/>
            </w:tcMar>
          </w:tcPr>
          <w:p w14:paraId="1B8C4E39" w14:textId="77777777" w:rsidR="00B05158" w:rsidRDefault="00C9398D">
            <w:pPr>
              <w:spacing w:before="40" w:after="40" w:line="276" w:lineRule="auto"/>
              <w:jc w:val="center"/>
            </w:pPr>
            <w:r>
              <w:rPr>
                <w:color w:val="0F172A"/>
                <w:sz w:val="19"/>
              </w:rPr>
              <w:lastRenderedPageBreak/>
              <w:t>Work_Logs</w:t>
            </w:r>
          </w:p>
        </w:tc>
        <w:tc>
          <w:tcPr>
            <w:tcW w:w="1813" w:type="dxa"/>
            <w:shd w:val="clear" w:color="auto" w:fill="FFFFFF"/>
            <w:tcMar>
              <w:top w:w="100" w:type="dxa"/>
              <w:left w:w="140" w:type="dxa"/>
              <w:bottom w:w="100" w:type="dxa"/>
              <w:right w:w="140" w:type="dxa"/>
            </w:tcMar>
          </w:tcPr>
          <w:p w14:paraId="70A19168" w14:textId="77777777" w:rsidR="00B05158" w:rsidRDefault="00C9398D">
            <w:pPr>
              <w:spacing w:before="40" w:after="40" w:line="276" w:lineRule="auto"/>
            </w:pPr>
            <w:r>
              <w:rPr>
                <w:color w:val="0F172A"/>
                <w:sz w:val="19"/>
              </w:rPr>
              <w:t>HoursSpent</w:t>
            </w:r>
          </w:p>
        </w:tc>
        <w:tc>
          <w:tcPr>
            <w:tcW w:w="1769" w:type="dxa"/>
            <w:shd w:val="clear" w:color="auto" w:fill="FFFFFF"/>
            <w:tcMar>
              <w:top w:w="100" w:type="dxa"/>
              <w:left w:w="140" w:type="dxa"/>
              <w:bottom w:w="100" w:type="dxa"/>
              <w:right w:w="140" w:type="dxa"/>
            </w:tcMar>
          </w:tcPr>
          <w:p w14:paraId="01544589" w14:textId="77777777" w:rsidR="00B05158" w:rsidRDefault="00C9398D">
            <w:pPr>
              <w:spacing w:before="40" w:after="40" w:line="276" w:lineRule="auto"/>
            </w:pPr>
            <w:r>
              <w:rPr>
                <w:color w:val="0F172A"/>
                <w:sz w:val="19"/>
              </w:rPr>
              <w:t>DECIMAL(4,2)</w:t>
            </w:r>
          </w:p>
        </w:tc>
        <w:tc>
          <w:tcPr>
            <w:tcW w:w="1827" w:type="dxa"/>
            <w:shd w:val="clear" w:color="auto" w:fill="FFFFFF"/>
            <w:tcMar>
              <w:top w:w="100" w:type="dxa"/>
              <w:left w:w="140" w:type="dxa"/>
              <w:bottom w:w="100" w:type="dxa"/>
              <w:right w:w="140" w:type="dxa"/>
            </w:tcMar>
          </w:tcPr>
          <w:p w14:paraId="18FC4AE6" w14:textId="77777777" w:rsidR="00B05158" w:rsidRDefault="00C9398D">
            <w:pPr>
              <w:spacing w:before="40" w:after="40" w:line="276" w:lineRule="auto"/>
            </w:pPr>
            <w:r>
              <w:rPr>
                <w:color w:val="0F172A"/>
                <w:sz w:val="19"/>
              </w:rPr>
              <w:t>CHECK &gt; 0 AND &lt;= 24</w:t>
            </w:r>
          </w:p>
        </w:tc>
        <w:tc>
          <w:tcPr>
            <w:tcW w:w="1835" w:type="dxa"/>
            <w:shd w:val="clear" w:color="auto" w:fill="FFFFFF"/>
            <w:tcMar>
              <w:top w:w="100" w:type="dxa"/>
              <w:left w:w="140" w:type="dxa"/>
              <w:bottom w:w="100" w:type="dxa"/>
              <w:right w:w="140" w:type="dxa"/>
            </w:tcMar>
          </w:tcPr>
          <w:p w14:paraId="21D220E4" w14:textId="77777777" w:rsidR="00B05158" w:rsidRDefault="00C9398D">
            <w:pPr>
              <w:spacing w:before="40" w:after="40" w:line="276" w:lineRule="auto"/>
            </w:pPr>
            <w:r>
              <w:rPr>
                <w:color w:val="0F172A"/>
                <w:sz w:val="19"/>
              </w:rPr>
              <w:t>Labor hours dedicated to repair task.</w:t>
            </w:r>
          </w:p>
        </w:tc>
      </w:tr>
      <w:tr w:rsidR="00B05158" w14:paraId="5D946D9C" w14:textId="77777777">
        <w:trPr>
          <w:jc w:val="center"/>
        </w:trPr>
        <w:tc>
          <w:tcPr>
            <w:tcW w:w="1775" w:type="dxa"/>
            <w:shd w:val="clear" w:color="auto" w:fill="F8FAFC"/>
            <w:tcMar>
              <w:top w:w="100" w:type="dxa"/>
              <w:left w:w="140" w:type="dxa"/>
              <w:bottom w:w="100" w:type="dxa"/>
              <w:right w:w="140" w:type="dxa"/>
            </w:tcMar>
          </w:tcPr>
          <w:p w14:paraId="00F48955" w14:textId="77777777" w:rsidR="00B05158" w:rsidRDefault="00C9398D">
            <w:pPr>
              <w:spacing w:before="40" w:after="40" w:line="276" w:lineRule="auto"/>
              <w:jc w:val="center"/>
            </w:pPr>
            <w:r>
              <w:rPr>
                <w:color w:val="0F172A"/>
                <w:sz w:val="19"/>
              </w:rPr>
              <w:t>Costs</w:t>
            </w:r>
          </w:p>
        </w:tc>
        <w:tc>
          <w:tcPr>
            <w:tcW w:w="1813" w:type="dxa"/>
            <w:shd w:val="clear" w:color="auto" w:fill="F8FAFC"/>
            <w:tcMar>
              <w:top w:w="100" w:type="dxa"/>
              <w:left w:w="140" w:type="dxa"/>
              <w:bottom w:w="100" w:type="dxa"/>
              <w:right w:w="140" w:type="dxa"/>
            </w:tcMar>
          </w:tcPr>
          <w:p w14:paraId="404540B5" w14:textId="77777777" w:rsidR="00B05158" w:rsidRDefault="00C9398D">
            <w:pPr>
              <w:spacing w:before="40" w:after="40" w:line="276" w:lineRule="auto"/>
              <w:jc w:val="center"/>
            </w:pPr>
            <w:r>
              <w:rPr>
                <w:color w:val="0F172A"/>
                <w:sz w:val="19"/>
              </w:rPr>
              <w:t>CostID</w:t>
            </w:r>
          </w:p>
        </w:tc>
        <w:tc>
          <w:tcPr>
            <w:tcW w:w="1769" w:type="dxa"/>
            <w:shd w:val="clear" w:color="auto" w:fill="F8FAFC"/>
            <w:tcMar>
              <w:top w:w="100" w:type="dxa"/>
              <w:left w:w="140" w:type="dxa"/>
              <w:bottom w:w="100" w:type="dxa"/>
              <w:right w:w="140" w:type="dxa"/>
            </w:tcMar>
          </w:tcPr>
          <w:p w14:paraId="3BD03224"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3D205643" w14:textId="77777777" w:rsidR="00B05158" w:rsidRDefault="00C9398D">
            <w:pPr>
              <w:spacing w:before="40" w:after="40" w:line="276" w:lineRule="auto"/>
            </w:pPr>
            <w:r>
              <w:rPr>
                <w:color w:val="0F172A"/>
                <w:sz w:val="19"/>
              </w:rPr>
              <w:t>PK, AUTO_INCREMENT</w:t>
            </w:r>
          </w:p>
        </w:tc>
        <w:tc>
          <w:tcPr>
            <w:tcW w:w="1835" w:type="dxa"/>
            <w:shd w:val="clear" w:color="auto" w:fill="F8FAFC"/>
            <w:tcMar>
              <w:top w:w="100" w:type="dxa"/>
              <w:left w:w="140" w:type="dxa"/>
              <w:bottom w:w="100" w:type="dxa"/>
              <w:right w:w="140" w:type="dxa"/>
            </w:tcMar>
          </w:tcPr>
          <w:p w14:paraId="1C9A113F" w14:textId="77777777" w:rsidR="00B05158" w:rsidRDefault="00C9398D">
            <w:pPr>
              <w:spacing w:before="40" w:after="40" w:line="276" w:lineRule="auto"/>
            </w:pPr>
            <w:r>
              <w:rPr>
                <w:color w:val="0F172A"/>
                <w:sz w:val="19"/>
              </w:rPr>
              <w:t>Unique ledger transaction entry for maintenance costs.</w:t>
            </w:r>
          </w:p>
        </w:tc>
      </w:tr>
      <w:tr w:rsidR="00B05158" w14:paraId="744A848E" w14:textId="77777777">
        <w:trPr>
          <w:jc w:val="center"/>
        </w:trPr>
        <w:tc>
          <w:tcPr>
            <w:tcW w:w="1775" w:type="dxa"/>
            <w:shd w:val="clear" w:color="auto" w:fill="FFFFFF"/>
            <w:tcMar>
              <w:top w:w="100" w:type="dxa"/>
              <w:left w:w="140" w:type="dxa"/>
              <w:bottom w:w="100" w:type="dxa"/>
              <w:right w:w="140" w:type="dxa"/>
            </w:tcMar>
          </w:tcPr>
          <w:p w14:paraId="223DDDB4" w14:textId="77777777" w:rsidR="00B05158" w:rsidRDefault="00C9398D">
            <w:pPr>
              <w:spacing w:before="40" w:after="40" w:line="276" w:lineRule="auto"/>
              <w:jc w:val="center"/>
            </w:pPr>
            <w:r>
              <w:rPr>
                <w:color w:val="0F172A"/>
                <w:sz w:val="19"/>
              </w:rPr>
              <w:t>Costs</w:t>
            </w:r>
          </w:p>
        </w:tc>
        <w:tc>
          <w:tcPr>
            <w:tcW w:w="1813" w:type="dxa"/>
            <w:shd w:val="clear" w:color="auto" w:fill="FFFFFF"/>
            <w:tcMar>
              <w:top w:w="100" w:type="dxa"/>
              <w:left w:w="140" w:type="dxa"/>
              <w:bottom w:w="100" w:type="dxa"/>
              <w:right w:w="140" w:type="dxa"/>
            </w:tcMar>
          </w:tcPr>
          <w:p w14:paraId="3A6F08AD" w14:textId="77777777" w:rsidR="00B05158" w:rsidRDefault="00C9398D">
            <w:pPr>
              <w:spacing w:before="40" w:after="40" w:line="276" w:lineRule="auto"/>
              <w:jc w:val="center"/>
            </w:pPr>
            <w:r>
              <w:rPr>
                <w:color w:val="0F172A"/>
                <w:sz w:val="19"/>
              </w:rPr>
              <w:t>Amount</w:t>
            </w:r>
          </w:p>
        </w:tc>
        <w:tc>
          <w:tcPr>
            <w:tcW w:w="1769" w:type="dxa"/>
            <w:shd w:val="clear" w:color="auto" w:fill="FFFFFF"/>
            <w:tcMar>
              <w:top w:w="100" w:type="dxa"/>
              <w:left w:w="140" w:type="dxa"/>
              <w:bottom w:w="100" w:type="dxa"/>
              <w:right w:w="140" w:type="dxa"/>
            </w:tcMar>
          </w:tcPr>
          <w:p w14:paraId="50AC96DC" w14:textId="77777777" w:rsidR="00B05158" w:rsidRDefault="00C9398D">
            <w:pPr>
              <w:spacing w:before="40" w:after="40" w:line="276" w:lineRule="auto"/>
            </w:pPr>
            <w:r>
              <w:rPr>
                <w:color w:val="0F172A"/>
                <w:sz w:val="19"/>
              </w:rPr>
              <w:t>DECIMAL(10,2)</w:t>
            </w:r>
          </w:p>
        </w:tc>
        <w:tc>
          <w:tcPr>
            <w:tcW w:w="1827" w:type="dxa"/>
            <w:shd w:val="clear" w:color="auto" w:fill="FFFFFF"/>
            <w:tcMar>
              <w:top w:w="100" w:type="dxa"/>
              <w:left w:w="140" w:type="dxa"/>
              <w:bottom w:w="100" w:type="dxa"/>
              <w:right w:w="140" w:type="dxa"/>
            </w:tcMar>
          </w:tcPr>
          <w:p w14:paraId="082450BD" w14:textId="77777777" w:rsidR="00B05158" w:rsidRDefault="00C9398D">
            <w:pPr>
              <w:spacing w:before="40" w:after="40" w:line="276" w:lineRule="auto"/>
            </w:pPr>
            <w:r>
              <w:rPr>
                <w:color w:val="0F172A"/>
                <w:sz w:val="19"/>
              </w:rPr>
              <w:t>CHECK &gt;= 0, NOT NULL</w:t>
            </w:r>
          </w:p>
        </w:tc>
        <w:tc>
          <w:tcPr>
            <w:tcW w:w="1835" w:type="dxa"/>
            <w:shd w:val="clear" w:color="auto" w:fill="FFFFFF"/>
            <w:tcMar>
              <w:top w:w="100" w:type="dxa"/>
              <w:left w:w="140" w:type="dxa"/>
              <w:bottom w:w="100" w:type="dxa"/>
              <w:right w:w="140" w:type="dxa"/>
            </w:tcMar>
          </w:tcPr>
          <w:p w14:paraId="743A1BD4" w14:textId="77777777" w:rsidR="00B05158" w:rsidRDefault="00C9398D">
            <w:pPr>
              <w:spacing w:before="40" w:after="40" w:line="276" w:lineRule="auto"/>
            </w:pPr>
            <w:r>
              <w:rPr>
                <w:color w:val="0F172A"/>
                <w:sz w:val="19"/>
              </w:rPr>
              <w:t>Financial monetary value incurred in INR (₹).</w:t>
            </w:r>
          </w:p>
        </w:tc>
      </w:tr>
      <w:tr w:rsidR="00B05158" w14:paraId="5C1D7E9D" w14:textId="77777777">
        <w:trPr>
          <w:jc w:val="center"/>
        </w:trPr>
        <w:tc>
          <w:tcPr>
            <w:tcW w:w="1775" w:type="dxa"/>
            <w:shd w:val="clear" w:color="auto" w:fill="F8FAFC"/>
            <w:tcMar>
              <w:top w:w="100" w:type="dxa"/>
              <w:left w:w="140" w:type="dxa"/>
              <w:bottom w:w="100" w:type="dxa"/>
              <w:right w:w="140" w:type="dxa"/>
            </w:tcMar>
          </w:tcPr>
          <w:p w14:paraId="69CC3531" w14:textId="77777777" w:rsidR="00B05158" w:rsidRDefault="00C9398D">
            <w:pPr>
              <w:spacing w:before="40" w:after="40" w:line="276" w:lineRule="auto"/>
              <w:jc w:val="center"/>
            </w:pPr>
            <w:r>
              <w:rPr>
                <w:color w:val="0F172A"/>
                <w:sz w:val="19"/>
              </w:rPr>
              <w:t>Feedback</w:t>
            </w:r>
          </w:p>
        </w:tc>
        <w:tc>
          <w:tcPr>
            <w:tcW w:w="1813" w:type="dxa"/>
            <w:shd w:val="clear" w:color="auto" w:fill="F8FAFC"/>
            <w:tcMar>
              <w:top w:w="100" w:type="dxa"/>
              <w:left w:w="140" w:type="dxa"/>
              <w:bottom w:w="100" w:type="dxa"/>
              <w:right w:w="140" w:type="dxa"/>
            </w:tcMar>
          </w:tcPr>
          <w:p w14:paraId="5A219182" w14:textId="77777777" w:rsidR="00B05158" w:rsidRDefault="00C9398D">
            <w:pPr>
              <w:spacing w:before="40" w:after="40" w:line="276" w:lineRule="auto"/>
              <w:jc w:val="center"/>
            </w:pPr>
            <w:r>
              <w:rPr>
                <w:color w:val="0F172A"/>
                <w:sz w:val="19"/>
              </w:rPr>
              <w:t>Rating</w:t>
            </w:r>
          </w:p>
        </w:tc>
        <w:tc>
          <w:tcPr>
            <w:tcW w:w="1769" w:type="dxa"/>
            <w:shd w:val="clear" w:color="auto" w:fill="F8FAFC"/>
            <w:tcMar>
              <w:top w:w="100" w:type="dxa"/>
              <w:left w:w="140" w:type="dxa"/>
              <w:bottom w:w="100" w:type="dxa"/>
              <w:right w:w="140" w:type="dxa"/>
            </w:tcMar>
          </w:tcPr>
          <w:p w14:paraId="54D819F7" w14:textId="77777777" w:rsidR="00B05158" w:rsidRDefault="00C9398D">
            <w:pPr>
              <w:spacing w:before="40" w:after="40" w:line="276" w:lineRule="auto"/>
            </w:pPr>
            <w:r>
              <w:rPr>
                <w:color w:val="0F172A"/>
                <w:sz w:val="19"/>
              </w:rPr>
              <w:t>INTEGER</w:t>
            </w:r>
          </w:p>
        </w:tc>
        <w:tc>
          <w:tcPr>
            <w:tcW w:w="1827" w:type="dxa"/>
            <w:shd w:val="clear" w:color="auto" w:fill="F8FAFC"/>
            <w:tcMar>
              <w:top w:w="100" w:type="dxa"/>
              <w:left w:w="140" w:type="dxa"/>
              <w:bottom w:w="100" w:type="dxa"/>
              <w:right w:w="140" w:type="dxa"/>
            </w:tcMar>
          </w:tcPr>
          <w:p w14:paraId="01690E99" w14:textId="77777777" w:rsidR="00B05158" w:rsidRDefault="00C9398D">
            <w:pPr>
              <w:spacing w:before="40" w:after="40" w:line="276" w:lineRule="auto"/>
            </w:pPr>
            <w:r>
              <w:rPr>
                <w:color w:val="0F172A"/>
                <w:sz w:val="19"/>
              </w:rPr>
              <w:t>CHECK &gt;= 1 AND &lt;= 5</w:t>
            </w:r>
          </w:p>
        </w:tc>
        <w:tc>
          <w:tcPr>
            <w:tcW w:w="1835" w:type="dxa"/>
            <w:shd w:val="clear" w:color="auto" w:fill="F8FAFC"/>
            <w:tcMar>
              <w:top w:w="100" w:type="dxa"/>
              <w:left w:w="140" w:type="dxa"/>
              <w:bottom w:w="100" w:type="dxa"/>
              <w:right w:w="140" w:type="dxa"/>
            </w:tcMar>
          </w:tcPr>
          <w:p w14:paraId="3661AC58" w14:textId="77777777" w:rsidR="00B05158" w:rsidRDefault="00C9398D">
            <w:pPr>
              <w:spacing w:before="40" w:after="40" w:line="276" w:lineRule="auto"/>
            </w:pPr>
            <w:r>
              <w:rPr>
                <w:color w:val="0F172A"/>
                <w:sz w:val="19"/>
              </w:rPr>
              <w:t>Requester evaluation score from 1 (poor) to 5 (excellent).</w:t>
            </w:r>
          </w:p>
        </w:tc>
      </w:tr>
    </w:tbl>
    <w:p w14:paraId="33D63507" w14:textId="3108C057"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6046C72C"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434"/>
        <w:gridCol w:w="4585"/>
      </w:tblGrid>
      <w:tr w:rsidR="00CE1448" w:rsidRPr="00866E44" w14:paraId="6B2AE6F4" w14:textId="77777777" w:rsidTr="00EB1E5E">
        <w:trPr>
          <w:trHeight w:val="425"/>
          <w:jc w:val="center"/>
        </w:trPr>
        <w:tc>
          <w:tcPr>
            <w:tcW w:w="4802" w:type="dxa"/>
            <w:shd w:val="clear" w:color="auto" w:fill="1E3A8A"/>
            <w:tcMar>
              <w:top w:w="100" w:type="dxa"/>
              <w:left w:w="140" w:type="dxa"/>
              <w:bottom w:w="100" w:type="dxa"/>
              <w:right w:w="140" w:type="dxa"/>
            </w:tcMar>
            <w:vAlign w:val="center"/>
          </w:tcPr>
          <w:p w14:paraId="728F3FBF" w14:textId="77777777" w:rsidR="00B05158" w:rsidRDefault="00C9398D">
            <w:pPr>
              <w:spacing w:before="40" w:after="40" w:line="276" w:lineRule="auto"/>
              <w:jc w:val="center"/>
            </w:pPr>
            <w:r>
              <w:rPr>
                <w:b/>
                <w:color w:val="FFFFFF"/>
                <w:sz w:val="20"/>
              </w:rPr>
              <w:t>Item</w:t>
            </w:r>
          </w:p>
        </w:tc>
        <w:tc>
          <w:tcPr>
            <w:tcW w:w="4802" w:type="dxa"/>
            <w:shd w:val="clear" w:color="auto" w:fill="1E3A8A"/>
            <w:tcMar>
              <w:top w:w="100" w:type="dxa"/>
              <w:left w:w="140" w:type="dxa"/>
              <w:bottom w:w="100" w:type="dxa"/>
              <w:right w:w="140" w:type="dxa"/>
            </w:tcMar>
            <w:vAlign w:val="center"/>
          </w:tcPr>
          <w:p w14:paraId="7C8D861B" w14:textId="77777777" w:rsidR="00B05158" w:rsidRDefault="00C9398D">
            <w:pPr>
              <w:spacing w:before="40" w:after="40" w:line="276" w:lineRule="auto"/>
              <w:jc w:val="center"/>
            </w:pPr>
            <w:r>
              <w:rPr>
                <w:b/>
                <w:color w:val="FFFFFF"/>
                <w:sz w:val="20"/>
              </w:rPr>
              <w:t>Details</w:t>
            </w:r>
          </w:p>
        </w:tc>
      </w:tr>
      <w:tr w:rsidR="00CE1448" w:rsidRPr="00866E44" w14:paraId="05E4E62F" w14:textId="77777777" w:rsidTr="00EB1E5E">
        <w:trPr>
          <w:trHeight w:val="425"/>
          <w:jc w:val="center"/>
        </w:trPr>
        <w:tc>
          <w:tcPr>
            <w:tcW w:w="4802" w:type="dxa"/>
            <w:shd w:val="clear" w:color="auto" w:fill="F8FAFC"/>
            <w:tcMar>
              <w:top w:w="100" w:type="dxa"/>
              <w:left w:w="140" w:type="dxa"/>
              <w:bottom w:w="100" w:type="dxa"/>
              <w:right w:w="140" w:type="dxa"/>
            </w:tcMar>
            <w:vAlign w:val="center"/>
          </w:tcPr>
          <w:p w14:paraId="5C5EC699" w14:textId="77777777" w:rsidR="00B05158" w:rsidRDefault="00C9398D">
            <w:pPr>
              <w:spacing w:before="40" w:after="40" w:line="276" w:lineRule="auto"/>
              <w:jc w:val="center"/>
            </w:pPr>
            <w:r>
              <w:rPr>
                <w:color w:val="0F172A"/>
                <w:sz w:val="19"/>
              </w:rPr>
              <w:t>DBMS</w:t>
            </w:r>
          </w:p>
        </w:tc>
        <w:tc>
          <w:tcPr>
            <w:tcW w:w="4802" w:type="dxa"/>
            <w:shd w:val="clear" w:color="auto" w:fill="F8FAFC"/>
            <w:tcMar>
              <w:top w:w="100" w:type="dxa"/>
              <w:left w:w="140" w:type="dxa"/>
              <w:bottom w:w="100" w:type="dxa"/>
              <w:right w:w="140" w:type="dxa"/>
            </w:tcMar>
            <w:vAlign w:val="center"/>
          </w:tcPr>
          <w:p w14:paraId="3AF5C11C" w14:textId="77777777" w:rsidR="00B05158" w:rsidRDefault="00C9398D">
            <w:pPr>
              <w:spacing w:before="40" w:after="40" w:line="276" w:lineRule="auto"/>
            </w:pPr>
            <w:r>
              <w:rPr>
                <w:color w:val="0F172A"/>
                <w:sz w:val="19"/>
              </w:rPr>
              <w:t>SQLite 3.x / MySQL 8.0 Compatible Relational Engine</w:t>
            </w:r>
          </w:p>
        </w:tc>
      </w:tr>
      <w:tr w:rsidR="00CE1448" w:rsidRPr="00866E44" w14:paraId="0D53D57F" w14:textId="77777777" w:rsidTr="00EB1E5E">
        <w:trPr>
          <w:trHeight w:val="425"/>
          <w:jc w:val="center"/>
        </w:trPr>
        <w:tc>
          <w:tcPr>
            <w:tcW w:w="4802" w:type="dxa"/>
            <w:shd w:val="clear" w:color="auto" w:fill="FFFFFF"/>
            <w:tcMar>
              <w:top w:w="100" w:type="dxa"/>
              <w:left w:w="140" w:type="dxa"/>
              <w:bottom w:w="100" w:type="dxa"/>
              <w:right w:w="140" w:type="dxa"/>
            </w:tcMar>
            <w:vAlign w:val="center"/>
          </w:tcPr>
          <w:p w14:paraId="00FE2DBC" w14:textId="77777777" w:rsidR="00B05158" w:rsidRDefault="00C9398D">
            <w:pPr>
              <w:spacing w:before="40" w:after="40" w:line="276" w:lineRule="auto"/>
            </w:pPr>
            <w:r>
              <w:rPr>
                <w:color w:val="0F172A"/>
                <w:sz w:val="19"/>
              </w:rPr>
              <w:t>DBMS Version</w:t>
            </w:r>
          </w:p>
        </w:tc>
        <w:tc>
          <w:tcPr>
            <w:tcW w:w="4802" w:type="dxa"/>
            <w:shd w:val="clear" w:color="auto" w:fill="FFFFFF"/>
            <w:tcMar>
              <w:top w:w="100" w:type="dxa"/>
              <w:left w:w="140" w:type="dxa"/>
              <w:bottom w:w="100" w:type="dxa"/>
              <w:right w:w="140" w:type="dxa"/>
            </w:tcMar>
            <w:vAlign w:val="center"/>
          </w:tcPr>
          <w:p w14:paraId="322D419E" w14:textId="77777777" w:rsidR="00B05158" w:rsidRDefault="00C9398D">
            <w:pPr>
              <w:spacing w:before="40" w:after="40" w:line="276" w:lineRule="auto"/>
            </w:pPr>
            <w:r>
              <w:rPr>
                <w:color w:val="0F172A"/>
                <w:sz w:val="19"/>
              </w:rPr>
              <w:t>SQLite 3.45.1 / MySQL 8.0.36 Community Edition</w:t>
            </w:r>
          </w:p>
        </w:tc>
      </w:tr>
      <w:tr w:rsidR="00CE1448" w:rsidRPr="00866E44" w14:paraId="52C370A1" w14:textId="77777777" w:rsidTr="00EB1E5E">
        <w:trPr>
          <w:trHeight w:val="425"/>
          <w:jc w:val="center"/>
        </w:trPr>
        <w:tc>
          <w:tcPr>
            <w:tcW w:w="4802" w:type="dxa"/>
            <w:shd w:val="clear" w:color="auto" w:fill="F8FAFC"/>
            <w:tcMar>
              <w:top w:w="100" w:type="dxa"/>
              <w:left w:w="140" w:type="dxa"/>
              <w:bottom w:w="100" w:type="dxa"/>
              <w:right w:w="140" w:type="dxa"/>
            </w:tcMar>
            <w:vAlign w:val="center"/>
          </w:tcPr>
          <w:p w14:paraId="0D3B0658" w14:textId="77777777" w:rsidR="00B05158" w:rsidRDefault="00C9398D">
            <w:pPr>
              <w:spacing w:before="40" w:after="40" w:line="276" w:lineRule="auto"/>
            </w:pPr>
            <w:r>
              <w:rPr>
                <w:color w:val="0F172A"/>
                <w:sz w:val="19"/>
              </w:rPr>
              <w:t>Number of Tables</w:t>
            </w:r>
          </w:p>
        </w:tc>
        <w:tc>
          <w:tcPr>
            <w:tcW w:w="4802" w:type="dxa"/>
            <w:shd w:val="clear" w:color="auto" w:fill="F8FAFC"/>
            <w:tcMar>
              <w:top w:w="100" w:type="dxa"/>
              <w:left w:w="140" w:type="dxa"/>
              <w:bottom w:w="100" w:type="dxa"/>
              <w:right w:w="140" w:type="dxa"/>
            </w:tcMar>
            <w:vAlign w:val="center"/>
          </w:tcPr>
          <w:p w14:paraId="2C6F28F0" w14:textId="77777777" w:rsidR="00B05158" w:rsidRDefault="00C9398D">
            <w:pPr>
              <w:spacing w:before="40" w:after="40" w:line="276" w:lineRule="auto"/>
            </w:pPr>
            <w:r>
              <w:rPr>
                <w:color w:val="0F172A"/>
                <w:sz w:val="19"/>
              </w:rPr>
              <w:t>15 Normalized Relational Tables + 1 Stored Analytical View (v_FacilityHealthDashboard)</w:t>
            </w:r>
          </w:p>
        </w:tc>
      </w:tr>
      <w:tr w:rsidR="00CE1448" w:rsidRPr="00866E44" w14:paraId="3DA9C133" w14:textId="77777777" w:rsidTr="00EB1E5E">
        <w:trPr>
          <w:trHeight w:val="425"/>
          <w:jc w:val="center"/>
        </w:trPr>
        <w:tc>
          <w:tcPr>
            <w:tcW w:w="4802" w:type="dxa"/>
            <w:shd w:val="clear" w:color="auto" w:fill="FFFFFF"/>
            <w:tcMar>
              <w:top w:w="100" w:type="dxa"/>
              <w:left w:w="140" w:type="dxa"/>
              <w:bottom w:w="100" w:type="dxa"/>
              <w:right w:w="140" w:type="dxa"/>
            </w:tcMar>
            <w:vAlign w:val="center"/>
          </w:tcPr>
          <w:p w14:paraId="3F823B8B" w14:textId="77777777" w:rsidR="00B05158" w:rsidRDefault="00C9398D">
            <w:pPr>
              <w:spacing w:before="40" w:after="40" w:line="276" w:lineRule="auto"/>
            </w:pPr>
            <w:r>
              <w:rPr>
                <w:color w:val="0F172A"/>
                <w:sz w:val="19"/>
              </w:rPr>
              <w:t>Sample Data</w:t>
            </w:r>
          </w:p>
        </w:tc>
        <w:tc>
          <w:tcPr>
            <w:tcW w:w="4802" w:type="dxa"/>
            <w:shd w:val="clear" w:color="auto" w:fill="FFFFFF"/>
            <w:tcMar>
              <w:top w:w="100" w:type="dxa"/>
              <w:left w:w="140" w:type="dxa"/>
              <w:bottom w:w="100" w:type="dxa"/>
              <w:right w:w="140" w:type="dxa"/>
            </w:tcMar>
            <w:vAlign w:val="center"/>
          </w:tcPr>
          <w:p w14:paraId="0233161C" w14:textId="77777777" w:rsidR="00B05158" w:rsidRDefault="00C9398D">
            <w:pPr>
              <w:spacing w:before="40" w:after="40" w:line="276" w:lineRule="auto"/>
            </w:pPr>
            <w:r>
              <w:rPr>
                <w:color w:val="0F172A"/>
                <w:sz w:val="19"/>
              </w:rPr>
              <w:t>85+ pre-populated realistic campus operational records across 5 academic blocks, 10 rooms, 10 assets, 5 technicians, 10 maintenance requests, 15 work logs, 10 spare parts, and 8 feedback ratings.</w:t>
            </w:r>
          </w:p>
        </w:tc>
      </w:tr>
    </w:tbl>
    <w:p w14:paraId="3465A722" w14:textId="77777777" w:rsidR="00CE1448" w:rsidRDefault="00C9398D">
      <w:pPr>
        <w:spacing w:before="60" w:line="300" w:lineRule="auto"/>
        <w:rPr>
          <w:rFonts w:eastAsia="Times New Roman" w:cs="Times New Roman"/>
          <w:i/>
          <w:color w:val="000000" w:themeColor="text1"/>
          <w:sz w:val="22"/>
        </w:rPr>
      </w:pPr>
      <w:r>
        <w:rPr>
          <w:rFonts w:ascii="Courier New" w:hAnsi="Courier New"/>
          <w:color w:val="1E293B"/>
          <w:sz w:val="19"/>
        </w:rPr>
        <w:t>-- Representative Core DDL Definitions with Active Constraints</w:t>
      </w:r>
      <w:r>
        <w:rPr>
          <w:rFonts w:ascii="Courier New" w:hAnsi="Courier New"/>
          <w:color w:val="1E293B"/>
          <w:sz w:val="19"/>
        </w:rPr>
        <w:br/>
        <w:t>CREATE TABLE Buildings (</w:t>
      </w:r>
      <w:r>
        <w:rPr>
          <w:rFonts w:ascii="Courier New" w:hAnsi="Courier New"/>
          <w:color w:val="1E293B"/>
          <w:sz w:val="19"/>
        </w:rPr>
        <w:br/>
        <w:t xml:space="preserve">    BuildingID INTEGER PRIMARY KEY AUTOINCREMENT,</w:t>
      </w:r>
      <w:r>
        <w:rPr>
          <w:rFonts w:ascii="Courier New" w:hAnsi="Courier New"/>
          <w:color w:val="1E293B"/>
          <w:sz w:val="19"/>
        </w:rPr>
        <w:br/>
        <w:t xml:space="preserve">    Name VARCHAR(100) NOT NULL UNIQUE,</w:t>
      </w:r>
      <w:r>
        <w:rPr>
          <w:rFonts w:ascii="Courier New" w:hAnsi="Courier New"/>
          <w:color w:val="1E293B"/>
          <w:sz w:val="19"/>
        </w:rPr>
        <w:br/>
        <w:t xml:space="preserve">    Address VARCHAR(255) NOT NULL,</w:t>
      </w:r>
      <w:r>
        <w:rPr>
          <w:rFonts w:ascii="Courier New" w:hAnsi="Courier New"/>
          <w:color w:val="1E293B"/>
          <w:sz w:val="19"/>
        </w:rPr>
        <w:br/>
        <w:t xml:space="preserve">    CampusLocation VARCHAR(100) NOT NULL</w:t>
      </w:r>
      <w:r>
        <w:rPr>
          <w:rFonts w:ascii="Courier New" w:hAnsi="Courier New"/>
          <w:color w:val="1E293B"/>
          <w:sz w:val="19"/>
        </w:rPr>
        <w:br/>
        <w:t>);</w:t>
      </w:r>
      <w:r>
        <w:rPr>
          <w:rFonts w:ascii="Courier New" w:hAnsi="Courier New"/>
          <w:color w:val="1E293B"/>
          <w:sz w:val="19"/>
        </w:rPr>
        <w:br/>
      </w:r>
      <w:r>
        <w:rPr>
          <w:rFonts w:ascii="Courier New" w:hAnsi="Courier New"/>
          <w:color w:val="1E293B"/>
          <w:sz w:val="19"/>
        </w:rPr>
        <w:br/>
        <w:t>CREATE TABLE Requests (</w:t>
      </w:r>
      <w:r>
        <w:rPr>
          <w:rFonts w:ascii="Courier New" w:hAnsi="Courier New"/>
          <w:color w:val="1E293B"/>
          <w:sz w:val="19"/>
        </w:rPr>
        <w:br/>
        <w:t xml:space="preserve">    RequestID INTEGER PRIMARY KEY AUTOINCREMENT,</w:t>
      </w:r>
      <w:r>
        <w:rPr>
          <w:rFonts w:ascii="Courier New" w:hAnsi="Courier New"/>
          <w:color w:val="1E293B"/>
          <w:sz w:val="19"/>
        </w:rPr>
        <w:br/>
        <w:t xml:space="preserve">    RequestCode VARCHAR(30) NOT NULL UNIQUE,</w:t>
      </w:r>
      <w:r>
        <w:rPr>
          <w:rFonts w:ascii="Courier New" w:hAnsi="Courier New"/>
          <w:color w:val="1E293B"/>
          <w:sz w:val="19"/>
        </w:rPr>
        <w:br/>
        <w:t xml:space="preserve">    UserID INTEGER NOT NULL,</w:t>
      </w:r>
      <w:r>
        <w:rPr>
          <w:rFonts w:ascii="Courier New" w:hAnsi="Courier New"/>
          <w:color w:val="1E293B"/>
          <w:sz w:val="19"/>
        </w:rPr>
        <w:br/>
        <w:t xml:space="preserve">    RoomID INTEGER NOT NULL,</w:t>
      </w:r>
      <w:r>
        <w:rPr>
          <w:rFonts w:ascii="Courier New" w:hAnsi="Courier New"/>
          <w:color w:val="1E293B"/>
          <w:sz w:val="19"/>
        </w:rPr>
        <w:br/>
        <w:t xml:space="preserve">    AssetID INTEGER NULL,</w:t>
      </w:r>
      <w:r>
        <w:rPr>
          <w:rFonts w:ascii="Courier New" w:hAnsi="Courier New"/>
          <w:color w:val="1E293B"/>
          <w:sz w:val="19"/>
        </w:rPr>
        <w:br/>
        <w:t xml:space="preserve">    CategoryID INTEGER NOT NULL,</w:t>
      </w:r>
      <w:r>
        <w:rPr>
          <w:rFonts w:ascii="Courier New" w:hAnsi="Courier New"/>
          <w:color w:val="1E293B"/>
          <w:sz w:val="19"/>
        </w:rPr>
        <w:br/>
        <w:t xml:space="preserve">    PriorityID INTEGER NOT NULL,</w:t>
      </w:r>
      <w:r>
        <w:rPr>
          <w:rFonts w:ascii="Courier New" w:hAnsi="Courier New"/>
          <w:color w:val="1E293B"/>
          <w:sz w:val="19"/>
        </w:rPr>
        <w:br/>
        <w:t xml:space="preserve">    Description TEXT NOT NULL,</w:t>
      </w:r>
      <w:r>
        <w:rPr>
          <w:rFonts w:ascii="Courier New" w:hAnsi="Courier New"/>
          <w:color w:val="1E293B"/>
          <w:sz w:val="19"/>
        </w:rPr>
        <w:br/>
        <w:t xml:space="preserve">    DateSubmitted </w:t>
      </w:r>
      <w:r>
        <w:rPr>
          <w:rFonts w:ascii="Courier New" w:hAnsi="Courier New"/>
          <w:color w:val="1E293B"/>
          <w:sz w:val="19"/>
        </w:rPr>
        <w:t>DATETIME DEFAULT CURRENT_TIMESTAMP NOT NULL,</w:t>
      </w:r>
      <w:r>
        <w:rPr>
          <w:rFonts w:ascii="Courier New" w:hAnsi="Courier New"/>
          <w:color w:val="1E293B"/>
          <w:sz w:val="19"/>
        </w:rPr>
        <w:br/>
      </w:r>
      <w:r>
        <w:rPr>
          <w:rFonts w:ascii="Courier New" w:hAnsi="Courier New"/>
          <w:color w:val="1E293B"/>
          <w:sz w:val="19"/>
        </w:rPr>
        <w:lastRenderedPageBreak/>
        <w:t xml:space="preserve">    CurrentStatus VARCHAR(20) DEFAULT 'Open' NOT NULL,</w:t>
      </w:r>
      <w:r>
        <w:rPr>
          <w:rFonts w:ascii="Courier New" w:hAnsi="Courier New"/>
          <w:color w:val="1E293B"/>
          <w:sz w:val="19"/>
        </w:rPr>
        <w:br/>
        <w:t xml:space="preserve">    FOREIGN KEY (UserID) REFERENCES Users(UserID) ON DELETE RESTRICT,</w:t>
      </w:r>
      <w:r>
        <w:rPr>
          <w:rFonts w:ascii="Courier New" w:hAnsi="Courier New"/>
          <w:color w:val="1E293B"/>
          <w:sz w:val="19"/>
        </w:rPr>
        <w:br/>
        <w:t xml:space="preserve">    FOREIGN KEY (RoomID) REFERENCES Rooms(RoomID) ON DELETE RESTRICT,</w:t>
      </w:r>
      <w:r>
        <w:rPr>
          <w:rFonts w:ascii="Courier New" w:hAnsi="Courier New"/>
          <w:color w:val="1E293B"/>
          <w:sz w:val="19"/>
        </w:rPr>
        <w:br/>
        <w:t xml:space="preserve">    FOREIGN KEY (AssetID) REFERENCES Assets(AssetID) ON DELETE SET NULL,</w:t>
      </w:r>
      <w:r>
        <w:rPr>
          <w:rFonts w:ascii="Courier New" w:hAnsi="Courier New"/>
          <w:color w:val="1E293B"/>
          <w:sz w:val="19"/>
        </w:rPr>
        <w:br/>
        <w:t xml:space="preserve">    FOREIGN KEY (CategoryID) REFERENCES Categories(CategoryID) ON DELETE RESTRICT,</w:t>
      </w:r>
      <w:r>
        <w:rPr>
          <w:rFonts w:ascii="Courier New" w:hAnsi="Courier New"/>
          <w:color w:val="1E293B"/>
          <w:sz w:val="19"/>
        </w:rPr>
        <w:br/>
        <w:t xml:space="preserve">    FOREIGN KEY (PriorityID) REFERENCES Priority(PriorityID) ON DELETE RESTRICT,</w:t>
      </w:r>
      <w:r>
        <w:rPr>
          <w:rFonts w:ascii="Courier New" w:hAnsi="Courier New"/>
          <w:color w:val="1E293B"/>
          <w:sz w:val="19"/>
        </w:rPr>
        <w:br/>
        <w:t xml:space="preserve">    CHECK (CurrentStatus IN ('Open'</w:t>
      </w:r>
      <w:r>
        <w:rPr>
          <w:rFonts w:ascii="Courier New" w:hAnsi="Courier New"/>
          <w:color w:val="1E293B"/>
          <w:sz w:val="19"/>
        </w:rPr>
        <w:t>, 'Assigned', 'In Progress', 'Completed', 'Cancelled'))</w:t>
      </w:r>
      <w:r>
        <w:rPr>
          <w:rFonts w:ascii="Courier New" w:hAnsi="Courier New"/>
          <w:color w:val="1E293B"/>
          <w:sz w:val="19"/>
        </w:rPr>
        <w:br/>
        <w:t>);</w:t>
      </w:r>
      <w:r>
        <w:rPr>
          <w:rFonts w:ascii="Courier New" w:hAnsi="Courier New"/>
          <w:color w:val="1E293B"/>
          <w:sz w:val="19"/>
        </w:rPr>
        <w:br/>
      </w:r>
      <w:r>
        <w:rPr>
          <w:rFonts w:ascii="Courier New" w:hAnsi="Courier New"/>
          <w:color w:val="1E293B"/>
          <w:sz w:val="19"/>
        </w:rPr>
        <w:br/>
        <w:t>CREATE TABLE Materials (</w:t>
      </w:r>
      <w:r>
        <w:rPr>
          <w:rFonts w:ascii="Courier New" w:hAnsi="Courier New"/>
          <w:color w:val="1E293B"/>
          <w:sz w:val="19"/>
        </w:rPr>
        <w:br/>
        <w:t xml:space="preserve">    MaterialID INTEGER PRIMARY KEY AUTOINCREMENT,</w:t>
      </w:r>
      <w:r>
        <w:rPr>
          <w:rFonts w:ascii="Courier New" w:hAnsi="Courier New"/>
          <w:color w:val="1E293B"/>
          <w:sz w:val="19"/>
        </w:rPr>
        <w:br/>
        <w:t xml:space="preserve">    MaterialName VARCHAR(100) NOT NULL UNIQUE,</w:t>
      </w:r>
      <w:r>
        <w:rPr>
          <w:rFonts w:ascii="Courier New" w:hAnsi="Courier New"/>
          <w:color w:val="1E293B"/>
          <w:sz w:val="19"/>
        </w:rPr>
        <w:br/>
        <w:t xml:space="preserve">    UnitCost DECIMAL(10,2) NOT NULL CHECK (UnitCost &gt;= 0.0),</w:t>
      </w:r>
      <w:r>
        <w:rPr>
          <w:rFonts w:ascii="Courier New" w:hAnsi="Courier New"/>
          <w:color w:val="1E293B"/>
          <w:sz w:val="19"/>
        </w:rPr>
        <w:br/>
        <w:t xml:space="preserve">    QuantityInStock INTEGER NOT NULL CHECK (QuantityInStock &gt;= 0),</w:t>
      </w:r>
      <w:r>
        <w:rPr>
          <w:rFonts w:ascii="Courier New" w:hAnsi="Courier New"/>
          <w:color w:val="1E293B"/>
          <w:sz w:val="19"/>
        </w:rPr>
        <w:br/>
        <w:t xml:space="preserve">    ReorderLevel INTEGER NOT NULL CHECK (ReorderLevel &gt;= 0)</w:t>
      </w:r>
      <w:r>
        <w:rPr>
          <w:rFonts w:ascii="Courier New" w:hAnsi="Courier New"/>
          <w:color w:val="1E293B"/>
          <w:sz w:val="19"/>
        </w:rPr>
        <w:br/>
        <w:t>);</w:t>
      </w:r>
      <w:r>
        <w:rPr>
          <w:rFonts w:ascii="Courier New" w:hAnsi="Courier New"/>
          <w:color w:val="1E293B"/>
          <w:sz w:val="19"/>
        </w:rPr>
        <w:br/>
      </w:r>
      <w:r>
        <w:rPr>
          <w:rFonts w:ascii="Courier New" w:hAnsi="Courier New"/>
          <w:color w:val="1E293B"/>
          <w:sz w:val="19"/>
        </w:rPr>
        <w:br/>
        <w:t>CREATE TABLE Request_Materials (</w:t>
      </w:r>
      <w:r>
        <w:rPr>
          <w:rFonts w:ascii="Courier New" w:hAnsi="Courier New"/>
          <w:color w:val="1E293B"/>
          <w:sz w:val="19"/>
        </w:rPr>
        <w:br/>
        <w:t xml:space="preserve">    RequestID INTEGER NOT NULL,</w:t>
      </w:r>
      <w:r>
        <w:rPr>
          <w:rFonts w:ascii="Courier New" w:hAnsi="Courier New"/>
          <w:color w:val="1E293B"/>
          <w:sz w:val="19"/>
        </w:rPr>
        <w:br/>
        <w:t xml:space="preserve">    MaterialID INTEGER NOT NULL,</w:t>
      </w:r>
      <w:r>
        <w:rPr>
          <w:rFonts w:ascii="Courier New" w:hAnsi="Courier New"/>
          <w:color w:val="1E293B"/>
          <w:sz w:val="19"/>
        </w:rPr>
        <w:br/>
        <w:t xml:space="preserve">    QuantityUsed INTEGER NOT NULL CHECK </w:t>
      </w:r>
      <w:r>
        <w:rPr>
          <w:rFonts w:ascii="Courier New" w:hAnsi="Courier New"/>
          <w:color w:val="1E293B"/>
          <w:sz w:val="19"/>
        </w:rPr>
        <w:t>(QuantityUsed &gt; 0),</w:t>
      </w:r>
      <w:r>
        <w:rPr>
          <w:rFonts w:ascii="Courier New" w:hAnsi="Courier New"/>
          <w:color w:val="1E293B"/>
          <w:sz w:val="19"/>
        </w:rPr>
        <w:br/>
        <w:t xml:space="preserve">    PRIMARY KEY (RequestID, MaterialID),</w:t>
      </w:r>
      <w:r>
        <w:rPr>
          <w:rFonts w:ascii="Courier New" w:hAnsi="Courier New"/>
          <w:color w:val="1E293B"/>
          <w:sz w:val="19"/>
        </w:rPr>
        <w:br/>
        <w:t xml:space="preserve">    FOREIGN KEY (RequestID) REFERENCES Requests(RequestID) ON DELETE CASCADE,</w:t>
      </w:r>
      <w:r>
        <w:rPr>
          <w:rFonts w:ascii="Courier New" w:hAnsi="Courier New"/>
          <w:color w:val="1E293B"/>
          <w:sz w:val="19"/>
        </w:rPr>
        <w:br/>
        <w:t xml:space="preserve">    FOREIGN KEY (MaterialID) REFERENCES Materials(MaterialID) ON DELETE RESTRICT</w:t>
      </w:r>
      <w:r>
        <w:rPr>
          <w:rFonts w:ascii="Courier New" w:hAnsi="Courier New"/>
          <w:color w:val="1E293B"/>
          <w:sz w:val="19"/>
        </w:rPr>
        <w:br/>
        <w:t>);</w:t>
      </w:r>
      <w:r>
        <w:rPr>
          <w:rFonts w:ascii="Courier New" w:hAnsi="Courier New"/>
          <w:color w:val="1E293B"/>
          <w:sz w:val="19"/>
        </w:rPr>
        <w:br/>
      </w:r>
      <w:r>
        <w:rPr>
          <w:rFonts w:ascii="Courier New" w:hAnsi="Courier New"/>
          <w:color w:val="1E293B"/>
          <w:sz w:val="19"/>
        </w:rPr>
        <w:br/>
        <w:t>CREATE VIEW v_FacilityHealthDashboard AS</w:t>
      </w:r>
      <w:r>
        <w:rPr>
          <w:rFonts w:ascii="Courier New" w:hAnsi="Courier New"/>
          <w:color w:val="1E293B"/>
          <w:sz w:val="19"/>
        </w:rPr>
        <w:br/>
        <w:t>SELECT r.RequestID, r.RequestCode, b.Name AS BuildingName, rm.RoomNumber,</w:t>
      </w:r>
      <w:r>
        <w:rPr>
          <w:rFonts w:ascii="Courier New" w:hAnsi="Courier New"/>
          <w:color w:val="1E293B"/>
          <w:sz w:val="19"/>
        </w:rPr>
        <w:br/>
        <w:t xml:space="preserve">       p.LevelName AS Priority, r.CurrentStatus,</w:t>
      </w:r>
      <w:r>
        <w:rPr>
          <w:rFonts w:ascii="Courier New" w:hAnsi="Courier New"/>
          <w:color w:val="1E293B"/>
          <w:sz w:val="19"/>
        </w:rPr>
        <w:br/>
        <w:t xml:space="preserve">       COALESCE(c.Amount, 0.0) AS TotalCost, f.Rating</w:t>
      </w:r>
      <w:r>
        <w:rPr>
          <w:rFonts w:ascii="Courier New" w:hAnsi="Courier New"/>
          <w:color w:val="1E293B"/>
          <w:sz w:val="19"/>
        </w:rPr>
        <w:br/>
        <w:t>FROM Requests r</w:t>
      </w:r>
      <w:r>
        <w:rPr>
          <w:rFonts w:ascii="Courier New" w:hAnsi="Courier New"/>
          <w:color w:val="1E293B"/>
          <w:sz w:val="19"/>
        </w:rPr>
        <w:br/>
        <w:t>JOIN Rooms rm ON r.RoomID = rm.RoomID</w:t>
      </w:r>
      <w:r>
        <w:rPr>
          <w:rFonts w:ascii="Courier New" w:hAnsi="Courier New"/>
          <w:color w:val="1E293B"/>
          <w:sz w:val="19"/>
        </w:rPr>
        <w:br/>
        <w:t>JOIN Buildings b</w:t>
      </w:r>
      <w:r>
        <w:rPr>
          <w:rFonts w:ascii="Courier New" w:hAnsi="Courier New"/>
          <w:color w:val="1E293B"/>
          <w:sz w:val="19"/>
        </w:rPr>
        <w:t xml:space="preserve"> ON rm.BuildingID = b.BuildingID</w:t>
      </w:r>
      <w:r>
        <w:rPr>
          <w:rFonts w:ascii="Courier New" w:hAnsi="Courier New"/>
          <w:color w:val="1E293B"/>
          <w:sz w:val="19"/>
        </w:rPr>
        <w:br/>
        <w:t>JOIN Priority p ON r.PriorityID = p.PriorityID</w:t>
      </w:r>
      <w:r>
        <w:rPr>
          <w:rFonts w:ascii="Courier New" w:hAnsi="Courier New"/>
          <w:color w:val="1E293B"/>
          <w:sz w:val="19"/>
        </w:rPr>
        <w:br/>
        <w:t>LEFT JOIN Costs c ON r.RequestID = c.RequestID</w:t>
      </w:r>
      <w:r>
        <w:rPr>
          <w:rFonts w:ascii="Courier New" w:hAnsi="Courier New"/>
          <w:color w:val="1E293B"/>
          <w:sz w:val="19"/>
        </w:rPr>
        <w:br/>
        <w:t>LEFT JOIN Feedback f ON r.RequestID = f.RequestID;</w:t>
      </w:r>
    </w:p>
    <w:p w14:paraId="489C5BA7" w14:textId="77777777" w:rsidR="008E17FC" w:rsidRDefault="008E17FC">
      <w:pPr>
        <w:rPr>
          <w:rFonts w:eastAsia="Times New Roman" w:cs="Times New Roman"/>
          <w:i/>
          <w:color w:val="000000" w:themeColor="text1"/>
          <w:sz w:val="22"/>
        </w:rPr>
      </w:pPr>
    </w:p>
    <w:p w14:paraId="7023283B" w14:textId="77777777" w:rsidR="008E17FC" w:rsidRDefault="008E17FC">
      <w:pPr>
        <w:rPr>
          <w:rFonts w:eastAsia="Times New Roman" w:cs="Times New Roman"/>
          <w:i/>
          <w:color w:val="000000" w:themeColor="text1"/>
          <w:sz w:val="22"/>
        </w:rPr>
      </w:pP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31B8D57D" w14:textId="4EA41125"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442F0D5F" w14:textId="77777777"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738B6CAC" w14:textId="77777777" w:rsidR="00CE1448" w:rsidRPr="00866E44" w:rsidRDefault="00C9398D">
      <w:pPr>
        <w:spacing w:before="60" w:line="300" w:lineRule="auto"/>
        <w:jc w:val="both"/>
        <w:rPr>
          <w:rFonts w:cs="Times New Roman"/>
          <w:color w:val="000000" w:themeColor="text1"/>
        </w:rPr>
      </w:pPr>
      <w:r>
        <w:t>The Campus Facility Maintenance Request Management System is architected as an enterprise three-tier web application combining a high-performance Next.js 14 presentation layer, a TypeScript RESTful business logic engine, and a persistence tier managed via Prisma ORM over SQLite and MySQL. The presentation layer features an intuitive dark-themed dashboard equipped with live KPI metric cards, dynamic multi-attribute search tables, technician dispatch modals, work log sign-off drawers, and inventory stock moni</w:t>
      </w:r>
      <w:r>
        <w:t xml:space="preserve">toring widgets. The application communicates with the relational database exclusively through parameterized Prisma queries, </w:t>
      </w:r>
      <w:r>
        <w:lastRenderedPageBreak/>
        <w:t>guaranteeing complete isolation against SQL injection attacks and ensuring strict ACID transaction compliance during inventory deduction and work log posting.</w:t>
      </w:r>
    </w:p>
    <w:p w14:paraId="46D4FB0B" w14:textId="58FABDB5"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405"/>
        <w:gridCol w:w="4614"/>
      </w:tblGrid>
      <w:tr w:rsidR="00CE1448" w:rsidRPr="00866E44" w14:paraId="3586D0F4" w14:textId="77777777" w:rsidTr="00EB1E5E">
        <w:trPr>
          <w:trHeight w:val="425"/>
          <w:jc w:val="center"/>
        </w:trPr>
        <w:tc>
          <w:tcPr>
            <w:tcW w:w="4802" w:type="dxa"/>
            <w:shd w:val="clear" w:color="auto" w:fill="1E3A8A"/>
            <w:tcMar>
              <w:top w:w="100" w:type="dxa"/>
              <w:left w:w="140" w:type="dxa"/>
              <w:bottom w:w="100" w:type="dxa"/>
              <w:right w:w="140" w:type="dxa"/>
            </w:tcMar>
            <w:vAlign w:val="center"/>
          </w:tcPr>
          <w:p w14:paraId="7CE3DA6E" w14:textId="77777777" w:rsidR="00B05158" w:rsidRDefault="00C9398D">
            <w:pPr>
              <w:spacing w:before="40" w:after="40" w:line="276" w:lineRule="auto"/>
              <w:jc w:val="center"/>
            </w:pPr>
            <w:r>
              <w:rPr>
                <w:b/>
                <w:color w:val="FFFFFF"/>
                <w:sz w:val="20"/>
              </w:rPr>
              <w:t>Item</w:t>
            </w:r>
          </w:p>
        </w:tc>
        <w:tc>
          <w:tcPr>
            <w:tcW w:w="4802" w:type="dxa"/>
            <w:shd w:val="clear" w:color="auto" w:fill="1E3A8A"/>
            <w:tcMar>
              <w:top w:w="100" w:type="dxa"/>
              <w:left w:w="140" w:type="dxa"/>
              <w:bottom w:w="100" w:type="dxa"/>
              <w:right w:w="140" w:type="dxa"/>
            </w:tcMar>
            <w:vAlign w:val="center"/>
          </w:tcPr>
          <w:p w14:paraId="4C3F98E3" w14:textId="77777777" w:rsidR="00B05158" w:rsidRDefault="00C9398D">
            <w:pPr>
              <w:spacing w:before="40" w:after="40" w:line="276" w:lineRule="auto"/>
              <w:jc w:val="center"/>
            </w:pPr>
            <w:r>
              <w:rPr>
                <w:b/>
                <w:color w:val="FFFFFF"/>
                <w:sz w:val="20"/>
              </w:rPr>
              <w:t>Details</w:t>
            </w:r>
          </w:p>
        </w:tc>
      </w:tr>
      <w:tr w:rsidR="00CE1448" w:rsidRPr="00866E44" w14:paraId="00138FD8" w14:textId="77777777" w:rsidTr="00EB1E5E">
        <w:trPr>
          <w:trHeight w:val="425"/>
          <w:jc w:val="center"/>
        </w:trPr>
        <w:tc>
          <w:tcPr>
            <w:tcW w:w="4802" w:type="dxa"/>
            <w:shd w:val="clear" w:color="auto" w:fill="F8FAFC"/>
            <w:tcMar>
              <w:top w:w="100" w:type="dxa"/>
              <w:left w:w="140" w:type="dxa"/>
              <w:bottom w:w="100" w:type="dxa"/>
              <w:right w:w="140" w:type="dxa"/>
            </w:tcMar>
            <w:vAlign w:val="center"/>
          </w:tcPr>
          <w:p w14:paraId="3ED90EA9" w14:textId="77777777" w:rsidR="00B05158" w:rsidRDefault="00C9398D">
            <w:pPr>
              <w:spacing w:before="40" w:after="40" w:line="276" w:lineRule="auto"/>
            </w:pPr>
            <w:r>
              <w:rPr>
                <w:color w:val="0F172A"/>
                <w:sz w:val="19"/>
              </w:rPr>
              <w:t>Programming Language</w:t>
            </w:r>
          </w:p>
        </w:tc>
        <w:tc>
          <w:tcPr>
            <w:tcW w:w="4802" w:type="dxa"/>
            <w:shd w:val="clear" w:color="auto" w:fill="F8FAFC"/>
            <w:tcMar>
              <w:top w:w="100" w:type="dxa"/>
              <w:left w:w="140" w:type="dxa"/>
              <w:bottom w:w="100" w:type="dxa"/>
              <w:right w:w="140" w:type="dxa"/>
            </w:tcMar>
            <w:vAlign w:val="center"/>
          </w:tcPr>
          <w:p w14:paraId="28144D33" w14:textId="77777777" w:rsidR="00B05158" w:rsidRDefault="00C9398D">
            <w:pPr>
              <w:spacing w:before="40" w:after="40" w:line="276" w:lineRule="auto"/>
            </w:pPr>
            <w:r>
              <w:rPr>
                <w:color w:val="0F172A"/>
                <w:sz w:val="19"/>
              </w:rPr>
              <w:t>TypeScript / JavaScript (Node.js runtime v20.17.0) &amp; Python reference scripts</w:t>
            </w:r>
          </w:p>
        </w:tc>
      </w:tr>
      <w:tr w:rsidR="00CE1448" w:rsidRPr="00866E44" w14:paraId="0974D888" w14:textId="77777777" w:rsidTr="00EB1E5E">
        <w:trPr>
          <w:trHeight w:val="425"/>
          <w:jc w:val="center"/>
        </w:trPr>
        <w:tc>
          <w:tcPr>
            <w:tcW w:w="4802" w:type="dxa"/>
            <w:shd w:val="clear" w:color="auto" w:fill="FFFFFF"/>
            <w:tcMar>
              <w:top w:w="100" w:type="dxa"/>
              <w:left w:w="140" w:type="dxa"/>
              <w:bottom w:w="100" w:type="dxa"/>
              <w:right w:w="140" w:type="dxa"/>
            </w:tcMar>
            <w:vAlign w:val="center"/>
          </w:tcPr>
          <w:p w14:paraId="2DE27545" w14:textId="77777777" w:rsidR="00B05158" w:rsidRDefault="00C9398D">
            <w:pPr>
              <w:spacing w:before="40" w:after="40" w:line="276" w:lineRule="auto"/>
              <w:jc w:val="center"/>
            </w:pPr>
            <w:r>
              <w:rPr>
                <w:color w:val="0F172A"/>
                <w:sz w:val="19"/>
              </w:rPr>
              <w:t>DBMS</w:t>
            </w:r>
          </w:p>
        </w:tc>
        <w:tc>
          <w:tcPr>
            <w:tcW w:w="4802" w:type="dxa"/>
            <w:shd w:val="clear" w:color="auto" w:fill="FFFFFF"/>
            <w:tcMar>
              <w:top w:w="100" w:type="dxa"/>
              <w:left w:w="140" w:type="dxa"/>
              <w:bottom w:w="100" w:type="dxa"/>
              <w:right w:w="140" w:type="dxa"/>
            </w:tcMar>
            <w:vAlign w:val="center"/>
          </w:tcPr>
          <w:p w14:paraId="63B9A671" w14:textId="77777777" w:rsidR="00B05158" w:rsidRDefault="00C9398D">
            <w:pPr>
              <w:spacing w:before="40" w:after="40" w:line="276" w:lineRule="auto"/>
            </w:pPr>
            <w:r>
              <w:rPr>
                <w:color w:val="0F172A"/>
                <w:sz w:val="19"/>
              </w:rPr>
              <w:t>SQLite 3 / MySQL 8.0 Relational RDBMS</w:t>
            </w:r>
          </w:p>
        </w:tc>
      </w:tr>
      <w:tr w:rsidR="00CE1448" w:rsidRPr="00866E44" w14:paraId="13749368" w14:textId="77777777" w:rsidTr="00EB1E5E">
        <w:trPr>
          <w:trHeight w:val="425"/>
          <w:jc w:val="center"/>
        </w:trPr>
        <w:tc>
          <w:tcPr>
            <w:tcW w:w="4802" w:type="dxa"/>
            <w:shd w:val="clear" w:color="auto" w:fill="F8FAFC"/>
            <w:tcMar>
              <w:top w:w="100" w:type="dxa"/>
              <w:left w:w="140" w:type="dxa"/>
              <w:bottom w:w="100" w:type="dxa"/>
              <w:right w:w="140" w:type="dxa"/>
            </w:tcMar>
            <w:vAlign w:val="center"/>
          </w:tcPr>
          <w:p w14:paraId="643316BD" w14:textId="77777777" w:rsidR="00B05158" w:rsidRDefault="00C9398D">
            <w:pPr>
              <w:spacing w:before="40" w:after="40" w:line="276" w:lineRule="auto"/>
            </w:pPr>
            <w:r>
              <w:rPr>
                <w:color w:val="0F172A"/>
                <w:sz w:val="19"/>
              </w:rPr>
              <w:t>IDE / Framework / GUI Toolkit</w:t>
            </w:r>
          </w:p>
        </w:tc>
        <w:tc>
          <w:tcPr>
            <w:tcW w:w="4802" w:type="dxa"/>
            <w:shd w:val="clear" w:color="auto" w:fill="F8FAFC"/>
            <w:tcMar>
              <w:top w:w="100" w:type="dxa"/>
              <w:left w:w="140" w:type="dxa"/>
              <w:bottom w:w="100" w:type="dxa"/>
              <w:right w:w="140" w:type="dxa"/>
            </w:tcMar>
            <w:vAlign w:val="center"/>
          </w:tcPr>
          <w:p w14:paraId="16FC3AC3" w14:textId="77777777" w:rsidR="00B05158" w:rsidRDefault="00C9398D">
            <w:pPr>
              <w:spacing w:before="40" w:after="40" w:line="276" w:lineRule="auto"/>
            </w:pPr>
            <w:r>
              <w:rPr>
                <w:color w:val="0F172A"/>
                <w:sz w:val="19"/>
              </w:rPr>
              <w:t>Next.js 14 App Router, React 18, Custom CSS Design System, VS Code IDE</w:t>
            </w:r>
          </w:p>
        </w:tc>
      </w:tr>
      <w:tr w:rsidR="00CE1448" w:rsidRPr="00866E44" w14:paraId="5AF2910B" w14:textId="77777777" w:rsidTr="00EB1E5E">
        <w:trPr>
          <w:trHeight w:val="425"/>
          <w:jc w:val="center"/>
        </w:trPr>
        <w:tc>
          <w:tcPr>
            <w:tcW w:w="4802" w:type="dxa"/>
            <w:shd w:val="clear" w:color="auto" w:fill="FFFFFF"/>
            <w:tcMar>
              <w:top w:w="100" w:type="dxa"/>
              <w:left w:w="140" w:type="dxa"/>
              <w:bottom w:w="100" w:type="dxa"/>
              <w:right w:w="140" w:type="dxa"/>
            </w:tcMar>
            <w:vAlign w:val="center"/>
          </w:tcPr>
          <w:p w14:paraId="6567061B" w14:textId="77777777" w:rsidR="00B05158" w:rsidRDefault="00C9398D">
            <w:pPr>
              <w:spacing w:before="40" w:after="40" w:line="276" w:lineRule="auto"/>
            </w:pPr>
            <w:r>
              <w:rPr>
                <w:color w:val="0F172A"/>
                <w:sz w:val="19"/>
              </w:rPr>
              <w:t>Database Connector / Driver</w:t>
            </w:r>
          </w:p>
        </w:tc>
        <w:tc>
          <w:tcPr>
            <w:tcW w:w="4802" w:type="dxa"/>
            <w:shd w:val="clear" w:color="auto" w:fill="FFFFFF"/>
            <w:tcMar>
              <w:top w:w="100" w:type="dxa"/>
              <w:left w:w="140" w:type="dxa"/>
              <w:bottom w:w="100" w:type="dxa"/>
              <w:right w:w="140" w:type="dxa"/>
            </w:tcMar>
            <w:vAlign w:val="center"/>
          </w:tcPr>
          <w:p w14:paraId="3C622DA6" w14:textId="77777777" w:rsidR="00B05158" w:rsidRDefault="00C9398D">
            <w:pPr>
              <w:spacing w:before="40" w:after="40" w:line="276" w:lineRule="auto"/>
            </w:pPr>
            <w:r>
              <w:rPr>
                <w:color w:val="0F172A"/>
                <w:sz w:val="19"/>
              </w:rPr>
              <w:t>Prisma ORM v5.21.1 (Type-Safe Query Engine &amp; Schema Generator)</w:t>
            </w:r>
          </w:p>
        </w:tc>
      </w:tr>
      <w:tr w:rsidR="00CE1448" w:rsidRPr="00866E44" w14:paraId="451E5995" w14:textId="77777777" w:rsidTr="00EB1E5E">
        <w:trPr>
          <w:trHeight w:val="425"/>
          <w:jc w:val="center"/>
        </w:trPr>
        <w:tc>
          <w:tcPr>
            <w:tcW w:w="4802" w:type="dxa"/>
            <w:shd w:val="clear" w:color="auto" w:fill="F8FAFC"/>
            <w:tcMar>
              <w:top w:w="100" w:type="dxa"/>
              <w:left w:w="140" w:type="dxa"/>
              <w:bottom w:w="100" w:type="dxa"/>
              <w:right w:w="140" w:type="dxa"/>
            </w:tcMar>
            <w:vAlign w:val="center"/>
          </w:tcPr>
          <w:p w14:paraId="1D7E0C1A" w14:textId="77777777" w:rsidR="00B05158" w:rsidRDefault="00C9398D">
            <w:pPr>
              <w:spacing w:before="40" w:after="40" w:line="276" w:lineRule="auto"/>
            </w:pPr>
            <w:r>
              <w:rPr>
                <w:color w:val="0F172A"/>
                <w:sz w:val="19"/>
              </w:rPr>
              <w:t>Operating Environment</w:t>
            </w:r>
          </w:p>
        </w:tc>
        <w:tc>
          <w:tcPr>
            <w:tcW w:w="4802" w:type="dxa"/>
            <w:shd w:val="clear" w:color="auto" w:fill="F8FAFC"/>
            <w:tcMar>
              <w:top w:w="100" w:type="dxa"/>
              <w:left w:w="140" w:type="dxa"/>
              <w:bottom w:w="100" w:type="dxa"/>
              <w:right w:w="140" w:type="dxa"/>
            </w:tcMar>
            <w:vAlign w:val="center"/>
          </w:tcPr>
          <w:p w14:paraId="07A31046" w14:textId="77777777" w:rsidR="00B05158" w:rsidRDefault="00C9398D">
            <w:pPr>
              <w:spacing w:before="40" w:after="40" w:line="276" w:lineRule="auto"/>
            </w:pPr>
            <w:r>
              <w:rPr>
                <w:color w:val="0F172A"/>
                <w:sz w:val="19"/>
              </w:rPr>
              <w:t>Windows 11 64-bit OS, Google Chrome 129+, Microsoft Edge</w:t>
            </w:r>
          </w:p>
        </w:tc>
      </w:tr>
      <w:tr w:rsidR="00CE1448" w:rsidRPr="00866E44" w14:paraId="6EA409E6" w14:textId="77777777" w:rsidTr="00EB1E5E">
        <w:trPr>
          <w:trHeight w:val="425"/>
          <w:jc w:val="center"/>
        </w:trPr>
        <w:tc>
          <w:tcPr>
            <w:tcW w:w="4802" w:type="dxa"/>
            <w:shd w:val="clear" w:color="auto" w:fill="FFFFFF"/>
            <w:tcMar>
              <w:top w:w="100" w:type="dxa"/>
              <w:left w:w="140" w:type="dxa"/>
              <w:bottom w:w="100" w:type="dxa"/>
              <w:right w:w="140" w:type="dxa"/>
            </w:tcMar>
            <w:vAlign w:val="center"/>
          </w:tcPr>
          <w:p w14:paraId="15B40435" w14:textId="77777777" w:rsidR="00B05158" w:rsidRDefault="00C9398D">
            <w:pPr>
              <w:spacing w:before="40" w:after="40" w:line="276" w:lineRule="auto"/>
            </w:pPr>
            <w:r>
              <w:rPr>
                <w:color w:val="0F172A"/>
                <w:sz w:val="19"/>
              </w:rPr>
              <w:t>Repository Link</w:t>
            </w:r>
          </w:p>
        </w:tc>
        <w:tc>
          <w:tcPr>
            <w:tcW w:w="4802" w:type="dxa"/>
            <w:shd w:val="clear" w:color="auto" w:fill="FFFFFF"/>
            <w:tcMar>
              <w:top w:w="100" w:type="dxa"/>
              <w:left w:w="140" w:type="dxa"/>
              <w:bottom w:w="100" w:type="dxa"/>
              <w:right w:w="140" w:type="dxa"/>
            </w:tcMar>
            <w:vAlign w:val="center"/>
          </w:tcPr>
          <w:p w14:paraId="36121044" w14:textId="77777777" w:rsidR="00B05158" w:rsidRDefault="00C9398D">
            <w:pPr>
              <w:spacing w:before="40" w:after="40" w:line="276" w:lineRule="auto"/>
            </w:pPr>
            <w:r>
              <w:rPr>
                <w:color w:val="0F172A"/>
                <w:sz w:val="19"/>
              </w:rPr>
              <w:t>https://github.com/rimikajain/DBMS-Course-Project.git</w:t>
            </w:r>
          </w:p>
        </w:tc>
      </w:tr>
    </w:tbl>
    <w:p w14:paraId="261CBB09" w14:textId="7249460D"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161"/>
        <w:gridCol w:w="2198"/>
        <w:gridCol w:w="2397"/>
        <w:gridCol w:w="2263"/>
      </w:tblGrid>
      <w:tr w:rsidR="00CE1448" w:rsidRPr="00866E44" w14:paraId="57EBD3A3" w14:textId="77777777" w:rsidTr="00EB1E5E">
        <w:trPr>
          <w:trHeight w:val="425"/>
          <w:jc w:val="center"/>
        </w:trPr>
        <w:tc>
          <w:tcPr>
            <w:tcW w:w="2401" w:type="dxa"/>
            <w:shd w:val="clear" w:color="auto" w:fill="1E3A8A"/>
            <w:tcMar>
              <w:top w:w="100" w:type="dxa"/>
              <w:left w:w="140" w:type="dxa"/>
              <w:bottom w:w="100" w:type="dxa"/>
              <w:right w:w="140" w:type="dxa"/>
            </w:tcMar>
            <w:vAlign w:val="center"/>
          </w:tcPr>
          <w:p w14:paraId="6E06BE37" w14:textId="77777777" w:rsidR="00B05158" w:rsidRDefault="00C9398D">
            <w:pPr>
              <w:spacing w:before="40" w:after="40" w:line="276" w:lineRule="auto"/>
              <w:jc w:val="center"/>
            </w:pPr>
            <w:r>
              <w:rPr>
                <w:b/>
                <w:color w:val="FFFFFF"/>
                <w:sz w:val="20"/>
              </w:rPr>
              <w:t>Module / Screen</w:t>
            </w:r>
          </w:p>
        </w:tc>
        <w:tc>
          <w:tcPr>
            <w:tcW w:w="2401" w:type="dxa"/>
            <w:shd w:val="clear" w:color="auto" w:fill="1E3A8A"/>
            <w:tcMar>
              <w:top w:w="100" w:type="dxa"/>
              <w:left w:w="140" w:type="dxa"/>
              <w:bottom w:w="100" w:type="dxa"/>
              <w:right w:w="140" w:type="dxa"/>
            </w:tcMar>
            <w:vAlign w:val="center"/>
          </w:tcPr>
          <w:p w14:paraId="13BC490E" w14:textId="77777777" w:rsidR="00B05158" w:rsidRDefault="00C9398D">
            <w:pPr>
              <w:spacing w:before="40" w:after="40" w:line="276" w:lineRule="auto"/>
              <w:jc w:val="center"/>
            </w:pPr>
            <w:r>
              <w:rPr>
                <w:b/>
                <w:color w:val="FFFFFF"/>
                <w:sz w:val="20"/>
              </w:rPr>
              <w:t>Purpose</w:t>
            </w:r>
          </w:p>
        </w:tc>
        <w:tc>
          <w:tcPr>
            <w:tcW w:w="2401" w:type="dxa"/>
            <w:shd w:val="clear" w:color="auto" w:fill="1E3A8A"/>
            <w:tcMar>
              <w:top w:w="100" w:type="dxa"/>
              <w:left w:w="140" w:type="dxa"/>
              <w:bottom w:w="100" w:type="dxa"/>
              <w:right w:w="140" w:type="dxa"/>
            </w:tcMar>
            <w:vAlign w:val="center"/>
          </w:tcPr>
          <w:p w14:paraId="394B6857" w14:textId="77777777" w:rsidR="00B05158" w:rsidRDefault="00C9398D">
            <w:pPr>
              <w:spacing w:before="40" w:after="40" w:line="276" w:lineRule="auto"/>
              <w:jc w:val="center"/>
            </w:pPr>
            <w:r>
              <w:rPr>
                <w:b/>
                <w:color w:val="FFFFFF"/>
                <w:sz w:val="20"/>
              </w:rPr>
              <w:t>Tables Used</w:t>
            </w:r>
          </w:p>
        </w:tc>
        <w:tc>
          <w:tcPr>
            <w:tcW w:w="2401" w:type="dxa"/>
            <w:shd w:val="clear" w:color="auto" w:fill="1E3A8A"/>
            <w:tcMar>
              <w:top w:w="100" w:type="dxa"/>
              <w:left w:w="140" w:type="dxa"/>
              <w:bottom w:w="100" w:type="dxa"/>
              <w:right w:w="140" w:type="dxa"/>
            </w:tcMar>
            <w:vAlign w:val="center"/>
          </w:tcPr>
          <w:p w14:paraId="1CEEABAC" w14:textId="77777777" w:rsidR="00B05158" w:rsidRDefault="00C9398D">
            <w:pPr>
              <w:spacing w:before="40" w:after="40" w:line="276" w:lineRule="auto"/>
              <w:jc w:val="center"/>
            </w:pPr>
            <w:r>
              <w:rPr>
                <w:b/>
                <w:color w:val="FFFFFF"/>
                <w:sz w:val="20"/>
              </w:rPr>
              <w:t>Main Operations</w:t>
            </w:r>
          </w:p>
        </w:tc>
      </w:tr>
      <w:tr w:rsidR="00CE1448" w:rsidRPr="00866E44" w14:paraId="0AD45319" w14:textId="77777777" w:rsidTr="00EB1E5E">
        <w:trPr>
          <w:trHeight w:val="425"/>
          <w:jc w:val="center"/>
        </w:trPr>
        <w:tc>
          <w:tcPr>
            <w:tcW w:w="2401" w:type="dxa"/>
            <w:shd w:val="clear" w:color="auto" w:fill="F8FAFC"/>
            <w:tcMar>
              <w:top w:w="100" w:type="dxa"/>
              <w:left w:w="140" w:type="dxa"/>
              <w:bottom w:w="100" w:type="dxa"/>
              <w:right w:w="140" w:type="dxa"/>
            </w:tcMar>
            <w:vAlign w:val="center"/>
          </w:tcPr>
          <w:p w14:paraId="0B3CA5B4" w14:textId="77777777" w:rsidR="00B05158" w:rsidRDefault="00C9398D">
            <w:pPr>
              <w:spacing w:before="40" w:after="40" w:line="276" w:lineRule="auto"/>
            </w:pPr>
            <w:r>
              <w:rPr>
                <w:color w:val="0F172A"/>
                <w:sz w:val="19"/>
              </w:rPr>
              <w:t>Executive KPI Dashboard</w:t>
            </w:r>
          </w:p>
        </w:tc>
        <w:tc>
          <w:tcPr>
            <w:tcW w:w="2401" w:type="dxa"/>
            <w:shd w:val="clear" w:color="auto" w:fill="F8FAFC"/>
            <w:tcMar>
              <w:top w:w="100" w:type="dxa"/>
              <w:left w:w="140" w:type="dxa"/>
              <w:bottom w:w="100" w:type="dxa"/>
              <w:right w:w="140" w:type="dxa"/>
            </w:tcMar>
            <w:vAlign w:val="center"/>
          </w:tcPr>
          <w:p w14:paraId="30AD910E" w14:textId="77777777" w:rsidR="00B05158" w:rsidRDefault="00C9398D">
            <w:pPr>
              <w:spacing w:before="40" w:after="40" w:line="276" w:lineRule="auto"/>
            </w:pPr>
            <w:r>
              <w:rPr>
                <w:color w:val="0F172A"/>
                <w:sz w:val="19"/>
              </w:rPr>
              <w:t>Visualizes real-time incident metrics, active tickets, total expenditures, and low inventory alerts.</w:t>
            </w:r>
          </w:p>
        </w:tc>
        <w:tc>
          <w:tcPr>
            <w:tcW w:w="2401" w:type="dxa"/>
            <w:shd w:val="clear" w:color="auto" w:fill="F8FAFC"/>
            <w:tcMar>
              <w:top w:w="100" w:type="dxa"/>
              <w:left w:w="140" w:type="dxa"/>
              <w:bottom w:w="100" w:type="dxa"/>
              <w:right w:w="140" w:type="dxa"/>
            </w:tcMar>
            <w:vAlign w:val="center"/>
          </w:tcPr>
          <w:p w14:paraId="0DA29570" w14:textId="77777777" w:rsidR="00B05158" w:rsidRDefault="00C9398D">
            <w:pPr>
              <w:spacing w:before="40" w:after="40" w:line="276" w:lineRule="auto"/>
            </w:pPr>
            <w:r>
              <w:rPr>
                <w:color w:val="0F172A"/>
                <w:sz w:val="19"/>
              </w:rPr>
              <w:t>Requests, Buildings, Rooms, Costs, Materials, Feedback, v_FacilityHealthDashboard</w:t>
            </w:r>
          </w:p>
        </w:tc>
        <w:tc>
          <w:tcPr>
            <w:tcW w:w="2401" w:type="dxa"/>
            <w:shd w:val="clear" w:color="auto" w:fill="F8FAFC"/>
            <w:tcMar>
              <w:top w:w="100" w:type="dxa"/>
              <w:left w:w="140" w:type="dxa"/>
              <w:bottom w:w="100" w:type="dxa"/>
              <w:right w:w="140" w:type="dxa"/>
            </w:tcMar>
            <w:vAlign w:val="center"/>
          </w:tcPr>
          <w:p w14:paraId="314BAAE0" w14:textId="77777777" w:rsidR="00B05158" w:rsidRDefault="00C9398D">
            <w:pPr>
              <w:spacing w:before="40" w:after="40" w:line="276" w:lineRule="auto"/>
            </w:pPr>
            <w:r>
              <w:rPr>
                <w:color w:val="0F172A"/>
                <w:sz w:val="19"/>
              </w:rPr>
              <w:t>SELECT aggregate counts, SUM(Amount) group by building, low-stock threshold queries.</w:t>
            </w:r>
          </w:p>
        </w:tc>
      </w:tr>
      <w:tr w:rsidR="00CE1448" w:rsidRPr="00866E44" w14:paraId="79E980ED" w14:textId="77777777" w:rsidTr="00EB1E5E">
        <w:trPr>
          <w:trHeight w:val="425"/>
          <w:jc w:val="center"/>
        </w:trPr>
        <w:tc>
          <w:tcPr>
            <w:tcW w:w="2401" w:type="dxa"/>
            <w:shd w:val="clear" w:color="auto" w:fill="FFFFFF"/>
            <w:tcMar>
              <w:top w:w="100" w:type="dxa"/>
              <w:left w:w="140" w:type="dxa"/>
              <w:bottom w:w="100" w:type="dxa"/>
              <w:right w:w="140" w:type="dxa"/>
            </w:tcMar>
            <w:vAlign w:val="center"/>
          </w:tcPr>
          <w:p w14:paraId="3EE72E43" w14:textId="77777777" w:rsidR="00B05158" w:rsidRDefault="00C9398D">
            <w:pPr>
              <w:spacing w:before="40" w:after="40" w:line="276" w:lineRule="auto"/>
            </w:pPr>
            <w:r>
              <w:rPr>
                <w:color w:val="0F172A"/>
                <w:sz w:val="19"/>
              </w:rPr>
              <w:t>Request Management Console</w:t>
            </w:r>
          </w:p>
        </w:tc>
        <w:tc>
          <w:tcPr>
            <w:tcW w:w="2401" w:type="dxa"/>
            <w:shd w:val="clear" w:color="auto" w:fill="FFFFFF"/>
            <w:tcMar>
              <w:top w:w="100" w:type="dxa"/>
              <w:left w:w="140" w:type="dxa"/>
              <w:bottom w:w="100" w:type="dxa"/>
              <w:right w:w="140" w:type="dxa"/>
            </w:tcMar>
            <w:vAlign w:val="center"/>
          </w:tcPr>
          <w:p w14:paraId="45E6A6D7" w14:textId="77777777" w:rsidR="00B05158" w:rsidRDefault="00C9398D">
            <w:pPr>
              <w:spacing w:before="40" w:after="40" w:line="276" w:lineRule="auto"/>
            </w:pPr>
            <w:r>
              <w:rPr>
                <w:color w:val="0F172A"/>
                <w:sz w:val="19"/>
              </w:rPr>
              <w:t>Provides comprehensive incident roster with keyword search, building filters, status tabs, edit, and deletion.</w:t>
            </w:r>
          </w:p>
        </w:tc>
        <w:tc>
          <w:tcPr>
            <w:tcW w:w="2401" w:type="dxa"/>
            <w:shd w:val="clear" w:color="auto" w:fill="FFFFFF"/>
            <w:tcMar>
              <w:top w:w="100" w:type="dxa"/>
              <w:left w:w="140" w:type="dxa"/>
              <w:bottom w:w="100" w:type="dxa"/>
              <w:right w:w="140" w:type="dxa"/>
            </w:tcMar>
            <w:vAlign w:val="center"/>
          </w:tcPr>
          <w:p w14:paraId="3C9B7287" w14:textId="77777777" w:rsidR="00B05158" w:rsidRDefault="00C9398D">
            <w:pPr>
              <w:spacing w:before="40" w:after="40" w:line="276" w:lineRule="auto"/>
            </w:pPr>
            <w:r>
              <w:rPr>
                <w:color w:val="0F172A"/>
                <w:sz w:val="19"/>
              </w:rPr>
              <w:t>Requests, Users, Rooms, Buildings, Priority, Categories, Technicians, Assignments</w:t>
            </w:r>
          </w:p>
        </w:tc>
        <w:tc>
          <w:tcPr>
            <w:tcW w:w="2401" w:type="dxa"/>
            <w:shd w:val="clear" w:color="auto" w:fill="FFFFFF"/>
            <w:tcMar>
              <w:top w:w="100" w:type="dxa"/>
              <w:left w:w="140" w:type="dxa"/>
              <w:bottom w:w="100" w:type="dxa"/>
              <w:right w:w="140" w:type="dxa"/>
            </w:tcMar>
            <w:vAlign w:val="center"/>
          </w:tcPr>
          <w:p w14:paraId="32857884" w14:textId="77777777" w:rsidR="00B05158" w:rsidRDefault="00C9398D">
            <w:pPr>
              <w:spacing w:before="40" w:after="40" w:line="276" w:lineRule="auto"/>
            </w:pPr>
            <w:r>
              <w:rPr>
                <w:color w:val="0F172A"/>
                <w:sz w:val="19"/>
              </w:rPr>
              <w:t>SELECT joined multi-table dataset, UPDATE request attributes, DELETE request with cascading cleanup.</w:t>
            </w:r>
          </w:p>
        </w:tc>
      </w:tr>
      <w:tr w:rsidR="00CE1448" w:rsidRPr="00866E44" w14:paraId="1B33E82B" w14:textId="77777777" w:rsidTr="00EB1E5E">
        <w:trPr>
          <w:trHeight w:val="425"/>
          <w:jc w:val="center"/>
        </w:trPr>
        <w:tc>
          <w:tcPr>
            <w:tcW w:w="2401" w:type="dxa"/>
            <w:shd w:val="clear" w:color="auto" w:fill="F8FAFC"/>
            <w:tcMar>
              <w:top w:w="100" w:type="dxa"/>
              <w:left w:w="140" w:type="dxa"/>
              <w:bottom w:w="100" w:type="dxa"/>
              <w:right w:w="140" w:type="dxa"/>
            </w:tcMar>
            <w:vAlign w:val="center"/>
          </w:tcPr>
          <w:p w14:paraId="456D20C4" w14:textId="77777777" w:rsidR="00B05158" w:rsidRDefault="00C9398D">
            <w:pPr>
              <w:spacing w:before="40" w:after="40" w:line="276" w:lineRule="auto"/>
            </w:pPr>
            <w:r>
              <w:rPr>
                <w:color w:val="0F172A"/>
                <w:sz w:val="19"/>
              </w:rPr>
              <w:t>Complaint Logging Portal</w:t>
            </w:r>
          </w:p>
        </w:tc>
        <w:tc>
          <w:tcPr>
            <w:tcW w:w="2401" w:type="dxa"/>
            <w:shd w:val="clear" w:color="auto" w:fill="F8FAFC"/>
            <w:tcMar>
              <w:top w:w="100" w:type="dxa"/>
              <w:left w:w="140" w:type="dxa"/>
              <w:bottom w:w="100" w:type="dxa"/>
              <w:right w:w="140" w:type="dxa"/>
            </w:tcMar>
            <w:vAlign w:val="center"/>
          </w:tcPr>
          <w:p w14:paraId="068EDD9E" w14:textId="77777777" w:rsidR="00B05158" w:rsidRDefault="00C9398D">
            <w:pPr>
              <w:spacing w:before="40" w:after="40" w:line="276" w:lineRule="auto"/>
            </w:pPr>
            <w:r>
              <w:rPr>
                <w:color w:val="0F172A"/>
                <w:sz w:val="19"/>
              </w:rPr>
              <w:t>Enables students and faculty to submit new maintenance issues with room, asset, and priority triage.</w:t>
            </w:r>
          </w:p>
        </w:tc>
        <w:tc>
          <w:tcPr>
            <w:tcW w:w="2401" w:type="dxa"/>
            <w:shd w:val="clear" w:color="auto" w:fill="F8FAFC"/>
            <w:tcMar>
              <w:top w:w="100" w:type="dxa"/>
              <w:left w:w="140" w:type="dxa"/>
              <w:bottom w:w="100" w:type="dxa"/>
              <w:right w:w="140" w:type="dxa"/>
            </w:tcMar>
            <w:vAlign w:val="center"/>
          </w:tcPr>
          <w:p w14:paraId="31D8A4C8" w14:textId="77777777" w:rsidR="00B05158" w:rsidRDefault="00C9398D">
            <w:pPr>
              <w:spacing w:before="40" w:after="40" w:line="276" w:lineRule="auto"/>
            </w:pPr>
            <w:r>
              <w:rPr>
                <w:color w:val="0F172A"/>
                <w:sz w:val="19"/>
              </w:rPr>
              <w:t>Requests, Users, Rooms, Assets, Priority, Categories</w:t>
            </w:r>
          </w:p>
        </w:tc>
        <w:tc>
          <w:tcPr>
            <w:tcW w:w="2401" w:type="dxa"/>
            <w:shd w:val="clear" w:color="auto" w:fill="F8FAFC"/>
            <w:tcMar>
              <w:top w:w="100" w:type="dxa"/>
              <w:left w:w="140" w:type="dxa"/>
              <w:bottom w:w="100" w:type="dxa"/>
              <w:right w:w="140" w:type="dxa"/>
            </w:tcMar>
            <w:vAlign w:val="center"/>
          </w:tcPr>
          <w:p w14:paraId="5F3650D7" w14:textId="77777777" w:rsidR="00B05158" w:rsidRDefault="00C9398D">
            <w:pPr>
              <w:spacing w:before="40" w:after="40" w:line="276" w:lineRule="auto"/>
            </w:pPr>
            <w:r>
              <w:rPr>
                <w:color w:val="0F172A"/>
                <w:sz w:val="19"/>
              </w:rPr>
              <w:t>INSERT INTO Requests with auto-generated tracking code, input validation, and initial status 'Open'.</w:t>
            </w:r>
          </w:p>
        </w:tc>
      </w:tr>
      <w:tr w:rsidR="00CE1448" w:rsidRPr="00866E44" w14:paraId="284B82C0" w14:textId="77777777" w:rsidTr="00EB1E5E">
        <w:trPr>
          <w:trHeight w:val="425"/>
          <w:jc w:val="center"/>
        </w:trPr>
        <w:tc>
          <w:tcPr>
            <w:tcW w:w="2401" w:type="dxa"/>
            <w:shd w:val="clear" w:color="auto" w:fill="FFFFFF"/>
            <w:tcMar>
              <w:top w:w="100" w:type="dxa"/>
              <w:left w:w="140" w:type="dxa"/>
              <w:bottom w:w="100" w:type="dxa"/>
              <w:right w:w="140" w:type="dxa"/>
            </w:tcMar>
            <w:vAlign w:val="center"/>
          </w:tcPr>
          <w:p w14:paraId="41C82D2F" w14:textId="77777777" w:rsidR="00B05158" w:rsidRDefault="00C9398D">
            <w:pPr>
              <w:spacing w:before="40" w:after="40" w:line="276" w:lineRule="auto"/>
            </w:pPr>
            <w:r>
              <w:rPr>
                <w:color w:val="0F172A"/>
                <w:sz w:val="19"/>
              </w:rPr>
              <w:t>Technician Service Console</w:t>
            </w:r>
          </w:p>
        </w:tc>
        <w:tc>
          <w:tcPr>
            <w:tcW w:w="2401" w:type="dxa"/>
            <w:shd w:val="clear" w:color="auto" w:fill="FFFFFF"/>
            <w:tcMar>
              <w:top w:w="100" w:type="dxa"/>
              <w:left w:w="140" w:type="dxa"/>
              <w:bottom w:w="100" w:type="dxa"/>
              <w:right w:w="140" w:type="dxa"/>
            </w:tcMar>
            <w:vAlign w:val="center"/>
          </w:tcPr>
          <w:p w14:paraId="377A3F30" w14:textId="77777777" w:rsidR="00B05158" w:rsidRDefault="00C9398D">
            <w:pPr>
              <w:spacing w:before="40" w:after="40" w:line="276" w:lineRule="auto"/>
            </w:pPr>
            <w:r>
              <w:rPr>
                <w:color w:val="0F172A"/>
                <w:sz w:val="19"/>
              </w:rPr>
              <w:t xml:space="preserve">Supervises technician roster, specializations, </w:t>
            </w:r>
            <w:r>
              <w:rPr>
                <w:color w:val="0F172A"/>
                <w:sz w:val="19"/>
              </w:rPr>
              <w:lastRenderedPageBreak/>
              <w:t>contact information, and active assignment dispatching.</w:t>
            </w:r>
          </w:p>
        </w:tc>
        <w:tc>
          <w:tcPr>
            <w:tcW w:w="2401" w:type="dxa"/>
            <w:shd w:val="clear" w:color="auto" w:fill="FFFFFF"/>
            <w:tcMar>
              <w:top w:w="100" w:type="dxa"/>
              <w:left w:w="140" w:type="dxa"/>
              <w:bottom w:w="100" w:type="dxa"/>
              <w:right w:w="140" w:type="dxa"/>
            </w:tcMar>
            <w:vAlign w:val="center"/>
          </w:tcPr>
          <w:p w14:paraId="67D6E97B" w14:textId="77777777" w:rsidR="00B05158" w:rsidRDefault="00C9398D">
            <w:pPr>
              <w:spacing w:before="40" w:after="40" w:line="276" w:lineRule="auto"/>
            </w:pPr>
            <w:r>
              <w:rPr>
                <w:color w:val="0F172A"/>
                <w:sz w:val="19"/>
              </w:rPr>
              <w:lastRenderedPageBreak/>
              <w:t>Technicians, Assignments, Requests, Work_Logs</w:t>
            </w:r>
          </w:p>
        </w:tc>
        <w:tc>
          <w:tcPr>
            <w:tcW w:w="2401" w:type="dxa"/>
            <w:shd w:val="clear" w:color="auto" w:fill="FFFFFF"/>
            <w:tcMar>
              <w:top w:w="100" w:type="dxa"/>
              <w:left w:w="140" w:type="dxa"/>
              <w:bottom w:w="100" w:type="dxa"/>
              <w:right w:w="140" w:type="dxa"/>
            </w:tcMar>
            <w:vAlign w:val="center"/>
          </w:tcPr>
          <w:p w14:paraId="3AC7F3BE" w14:textId="77777777" w:rsidR="00B05158" w:rsidRDefault="00C9398D">
            <w:pPr>
              <w:spacing w:before="40" w:after="40" w:line="276" w:lineRule="auto"/>
            </w:pPr>
            <w:r>
              <w:rPr>
                <w:color w:val="0F172A"/>
                <w:sz w:val="19"/>
              </w:rPr>
              <w:t xml:space="preserve">SELECT technician workload count, INSERT </w:t>
            </w:r>
            <w:r>
              <w:rPr>
                <w:color w:val="0F172A"/>
                <w:sz w:val="19"/>
              </w:rPr>
              <w:lastRenderedPageBreak/>
              <w:t>INTO Assignments, UPDATE technician availability.</w:t>
            </w:r>
          </w:p>
        </w:tc>
      </w:tr>
      <w:tr w:rsidR="00CE1448" w:rsidRPr="00866E44" w14:paraId="3F2945F5" w14:textId="77777777" w:rsidTr="00EB1E5E">
        <w:trPr>
          <w:trHeight w:val="425"/>
          <w:jc w:val="center"/>
        </w:trPr>
        <w:tc>
          <w:tcPr>
            <w:tcW w:w="2401" w:type="dxa"/>
            <w:shd w:val="clear" w:color="auto" w:fill="F8FAFC"/>
            <w:tcMar>
              <w:top w:w="100" w:type="dxa"/>
              <w:left w:w="140" w:type="dxa"/>
              <w:bottom w:w="100" w:type="dxa"/>
              <w:right w:w="140" w:type="dxa"/>
            </w:tcMar>
            <w:vAlign w:val="center"/>
          </w:tcPr>
          <w:p w14:paraId="23DE949F" w14:textId="77777777" w:rsidR="00B05158" w:rsidRDefault="00C9398D">
            <w:pPr>
              <w:spacing w:before="40" w:after="40" w:line="276" w:lineRule="auto"/>
            </w:pPr>
            <w:r>
              <w:rPr>
                <w:color w:val="0F172A"/>
                <w:sz w:val="19"/>
              </w:rPr>
              <w:lastRenderedPageBreak/>
              <w:t>Spare Parts Inventory</w:t>
            </w:r>
          </w:p>
        </w:tc>
        <w:tc>
          <w:tcPr>
            <w:tcW w:w="2401" w:type="dxa"/>
            <w:shd w:val="clear" w:color="auto" w:fill="F8FAFC"/>
            <w:tcMar>
              <w:top w:w="100" w:type="dxa"/>
              <w:left w:w="140" w:type="dxa"/>
              <w:bottom w:w="100" w:type="dxa"/>
              <w:right w:w="140" w:type="dxa"/>
            </w:tcMar>
            <w:vAlign w:val="center"/>
          </w:tcPr>
          <w:p w14:paraId="2CF84E03" w14:textId="77777777" w:rsidR="00B05158" w:rsidRDefault="00C9398D">
            <w:pPr>
              <w:spacing w:before="40" w:after="40" w:line="276" w:lineRule="auto"/>
            </w:pPr>
            <w:r>
              <w:rPr>
                <w:color w:val="0F172A"/>
                <w:sz w:val="19"/>
              </w:rPr>
              <w:t>Maintains replacement parts catalog, stock levels, unit costs, and replenishment triggers.</w:t>
            </w:r>
          </w:p>
        </w:tc>
        <w:tc>
          <w:tcPr>
            <w:tcW w:w="2401" w:type="dxa"/>
            <w:shd w:val="clear" w:color="auto" w:fill="F8FAFC"/>
            <w:tcMar>
              <w:top w:w="100" w:type="dxa"/>
              <w:left w:w="140" w:type="dxa"/>
              <w:bottom w:w="100" w:type="dxa"/>
              <w:right w:w="140" w:type="dxa"/>
            </w:tcMar>
            <w:vAlign w:val="center"/>
          </w:tcPr>
          <w:p w14:paraId="4CD5900C" w14:textId="77777777" w:rsidR="00B05158" w:rsidRDefault="00C9398D">
            <w:pPr>
              <w:spacing w:before="40" w:after="40" w:line="276" w:lineRule="auto"/>
            </w:pPr>
            <w:r>
              <w:rPr>
                <w:color w:val="0F172A"/>
                <w:sz w:val="19"/>
              </w:rPr>
              <w:t>Materials, Request_Materials</w:t>
            </w:r>
          </w:p>
        </w:tc>
        <w:tc>
          <w:tcPr>
            <w:tcW w:w="2401" w:type="dxa"/>
            <w:shd w:val="clear" w:color="auto" w:fill="F8FAFC"/>
            <w:tcMar>
              <w:top w:w="100" w:type="dxa"/>
              <w:left w:w="140" w:type="dxa"/>
              <w:bottom w:w="100" w:type="dxa"/>
              <w:right w:w="140" w:type="dxa"/>
            </w:tcMar>
            <w:vAlign w:val="center"/>
          </w:tcPr>
          <w:p w14:paraId="3803F6B9" w14:textId="77777777" w:rsidR="00B05158" w:rsidRDefault="00C9398D">
            <w:pPr>
              <w:spacing w:before="40" w:after="40" w:line="276" w:lineRule="auto"/>
            </w:pPr>
            <w:r>
              <w:rPr>
                <w:color w:val="0F172A"/>
                <w:sz w:val="19"/>
              </w:rPr>
              <w:t>SELECT material inventory, UPDATE stock quantities, INSERT new spare parts, DELETE obsolete items.</w:t>
            </w:r>
          </w:p>
        </w:tc>
      </w:tr>
      <w:tr w:rsidR="00CE1448" w:rsidRPr="00866E44" w14:paraId="5056AD8A" w14:textId="77777777" w:rsidTr="00EB1E5E">
        <w:trPr>
          <w:trHeight w:val="425"/>
          <w:jc w:val="center"/>
        </w:trPr>
        <w:tc>
          <w:tcPr>
            <w:tcW w:w="2401" w:type="dxa"/>
            <w:shd w:val="clear" w:color="auto" w:fill="FFFFFF"/>
            <w:tcMar>
              <w:top w:w="100" w:type="dxa"/>
              <w:left w:w="140" w:type="dxa"/>
              <w:bottom w:w="100" w:type="dxa"/>
              <w:right w:w="140" w:type="dxa"/>
            </w:tcMar>
            <w:vAlign w:val="center"/>
          </w:tcPr>
          <w:p w14:paraId="0B1CF34C" w14:textId="77777777" w:rsidR="00B05158" w:rsidRDefault="00C9398D">
            <w:pPr>
              <w:spacing w:before="40" w:after="40" w:line="276" w:lineRule="auto"/>
            </w:pPr>
            <w:r>
              <w:rPr>
                <w:color w:val="0F172A"/>
                <w:sz w:val="19"/>
              </w:rPr>
              <w:t>Work Log &amp; Material Usage</w:t>
            </w:r>
          </w:p>
        </w:tc>
        <w:tc>
          <w:tcPr>
            <w:tcW w:w="2401" w:type="dxa"/>
            <w:shd w:val="clear" w:color="auto" w:fill="FFFFFF"/>
            <w:tcMar>
              <w:top w:w="100" w:type="dxa"/>
              <w:left w:w="140" w:type="dxa"/>
              <w:bottom w:w="100" w:type="dxa"/>
              <w:right w:w="140" w:type="dxa"/>
            </w:tcMar>
            <w:vAlign w:val="center"/>
          </w:tcPr>
          <w:p w14:paraId="70AE6726" w14:textId="77777777" w:rsidR="00B05158" w:rsidRDefault="00C9398D">
            <w:pPr>
              <w:spacing w:before="40" w:after="40" w:line="276" w:lineRule="auto"/>
            </w:pPr>
            <w:r>
              <w:rPr>
                <w:color w:val="0F172A"/>
                <w:sz w:val="19"/>
              </w:rPr>
              <w:t>Records labor hours spent and decrements consumed spare parts atomically upon repair sign-off.</w:t>
            </w:r>
          </w:p>
        </w:tc>
        <w:tc>
          <w:tcPr>
            <w:tcW w:w="2401" w:type="dxa"/>
            <w:shd w:val="clear" w:color="auto" w:fill="FFFFFF"/>
            <w:tcMar>
              <w:top w:w="100" w:type="dxa"/>
              <w:left w:w="140" w:type="dxa"/>
              <w:bottom w:w="100" w:type="dxa"/>
              <w:right w:w="140" w:type="dxa"/>
            </w:tcMar>
            <w:vAlign w:val="center"/>
          </w:tcPr>
          <w:p w14:paraId="6DB81403" w14:textId="77777777" w:rsidR="00B05158" w:rsidRDefault="00C9398D">
            <w:pPr>
              <w:spacing w:before="40" w:after="40" w:line="276" w:lineRule="auto"/>
            </w:pPr>
            <w:r>
              <w:rPr>
                <w:color w:val="0F172A"/>
                <w:sz w:val="19"/>
              </w:rPr>
              <w:t>Work_Logs, Request_Materials, Costs, Materials, Requests</w:t>
            </w:r>
          </w:p>
        </w:tc>
        <w:tc>
          <w:tcPr>
            <w:tcW w:w="2401" w:type="dxa"/>
            <w:shd w:val="clear" w:color="auto" w:fill="FFFFFF"/>
            <w:tcMar>
              <w:top w:w="100" w:type="dxa"/>
              <w:left w:w="140" w:type="dxa"/>
              <w:bottom w:w="100" w:type="dxa"/>
              <w:right w:w="140" w:type="dxa"/>
            </w:tcMar>
            <w:vAlign w:val="center"/>
          </w:tcPr>
          <w:p w14:paraId="49E4B6FE" w14:textId="77777777" w:rsidR="00B05158" w:rsidRDefault="00C9398D">
            <w:pPr>
              <w:spacing w:before="40" w:after="40" w:line="276" w:lineRule="auto"/>
            </w:pPr>
            <w:r>
              <w:rPr>
                <w:color w:val="0F172A"/>
                <w:sz w:val="19"/>
              </w:rPr>
              <w:t>INSERT INTO Work_Logs, INSERT INTO Request_Materials, UPDATE Materials stock atomically, INSERT costs.</w:t>
            </w:r>
          </w:p>
        </w:tc>
      </w:tr>
      <w:tr w:rsidR="00CE1448" w:rsidRPr="00866E44" w14:paraId="48788D4F" w14:textId="77777777" w:rsidTr="00EB1E5E">
        <w:trPr>
          <w:trHeight w:val="425"/>
          <w:jc w:val="center"/>
        </w:trPr>
        <w:tc>
          <w:tcPr>
            <w:tcW w:w="2401" w:type="dxa"/>
            <w:shd w:val="clear" w:color="auto" w:fill="F8FAFC"/>
            <w:tcMar>
              <w:top w:w="100" w:type="dxa"/>
              <w:left w:w="140" w:type="dxa"/>
              <w:bottom w:w="100" w:type="dxa"/>
              <w:right w:w="140" w:type="dxa"/>
            </w:tcMar>
            <w:vAlign w:val="center"/>
          </w:tcPr>
          <w:p w14:paraId="664D0A82" w14:textId="77777777" w:rsidR="00B05158" w:rsidRDefault="00C9398D">
            <w:pPr>
              <w:spacing w:before="40" w:after="40" w:line="276" w:lineRule="auto"/>
            </w:pPr>
            <w:r>
              <w:rPr>
                <w:color w:val="0F172A"/>
                <w:sz w:val="19"/>
              </w:rPr>
              <w:t>Quality Feedback &amp; Review</w:t>
            </w:r>
          </w:p>
        </w:tc>
        <w:tc>
          <w:tcPr>
            <w:tcW w:w="2401" w:type="dxa"/>
            <w:shd w:val="clear" w:color="auto" w:fill="F8FAFC"/>
            <w:tcMar>
              <w:top w:w="100" w:type="dxa"/>
              <w:left w:w="140" w:type="dxa"/>
              <w:bottom w:w="100" w:type="dxa"/>
              <w:right w:w="140" w:type="dxa"/>
            </w:tcMar>
            <w:vAlign w:val="center"/>
          </w:tcPr>
          <w:p w14:paraId="34990E12" w14:textId="77777777" w:rsidR="00B05158" w:rsidRDefault="00C9398D">
            <w:pPr>
              <w:spacing w:before="40" w:after="40" w:line="276" w:lineRule="auto"/>
            </w:pPr>
            <w:r>
              <w:rPr>
                <w:color w:val="0F172A"/>
                <w:sz w:val="19"/>
              </w:rPr>
              <w:t>Captures user CSAT ratings and text comments upon ticket completion to compute average quality score.</w:t>
            </w:r>
          </w:p>
        </w:tc>
        <w:tc>
          <w:tcPr>
            <w:tcW w:w="2401" w:type="dxa"/>
            <w:shd w:val="clear" w:color="auto" w:fill="F8FAFC"/>
            <w:tcMar>
              <w:top w:w="100" w:type="dxa"/>
              <w:left w:w="140" w:type="dxa"/>
              <w:bottom w:w="100" w:type="dxa"/>
              <w:right w:w="140" w:type="dxa"/>
            </w:tcMar>
            <w:vAlign w:val="center"/>
          </w:tcPr>
          <w:p w14:paraId="6EBD9124" w14:textId="77777777" w:rsidR="00B05158" w:rsidRDefault="00C9398D">
            <w:pPr>
              <w:spacing w:before="40" w:after="40" w:line="276" w:lineRule="auto"/>
            </w:pPr>
            <w:r>
              <w:rPr>
                <w:color w:val="0F172A"/>
                <w:sz w:val="19"/>
              </w:rPr>
              <w:t>Feedback, Requests</w:t>
            </w:r>
          </w:p>
        </w:tc>
        <w:tc>
          <w:tcPr>
            <w:tcW w:w="2401" w:type="dxa"/>
            <w:shd w:val="clear" w:color="auto" w:fill="F8FAFC"/>
            <w:tcMar>
              <w:top w:w="100" w:type="dxa"/>
              <w:left w:w="140" w:type="dxa"/>
              <w:bottom w:w="100" w:type="dxa"/>
              <w:right w:w="140" w:type="dxa"/>
            </w:tcMar>
            <w:vAlign w:val="center"/>
          </w:tcPr>
          <w:p w14:paraId="797612A7" w14:textId="77777777" w:rsidR="00B05158" w:rsidRDefault="00C9398D">
            <w:pPr>
              <w:spacing w:before="40" w:after="40" w:line="276" w:lineRule="auto"/>
            </w:pPr>
            <w:r>
              <w:rPr>
                <w:color w:val="0F172A"/>
                <w:sz w:val="19"/>
              </w:rPr>
              <w:t>INSERT INTO Feedback (Rating, Comments), SELECT AVG(Rating) aggregated in dashboard.</w:t>
            </w:r>
          </w:p>
        </w:tc>
      </w:tr>
    </w:tbl>
    <w:p w14:paraId="53D1E830" w14:textId="77777777"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3.4 CRUD Operations</w:t>
      </w:r>
    </w:p>
    <w:p w14:paraId="36C56722"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1978"/>
        <w:gridCol w:w="2019"/>
        <w:gridCol w:w="2059"/>
        <w:gridCol w:w="2963"/>
      </w:tblGrid>
      <w:tr w:rsidR="00CE1448" w:rsidRPr="00866E44" w14:paraId="0E4F73F2" w14:textId="77777777" w:rsidTr="00EB1E5E">
        <w:trPr>
          <w:trHeight w:val="425"/>
          <w:jc w:val="center"/>
        </w:trPr>
        <w:tc>
          <w:tcPr>
            <w:tcW w:w="2313" w:type="dxa"/>
            <w:shd w:val="clear" w:color="auto" w:fill="1E3A8A"/>
            <w:tcMar>
              <w:top w:w="100" w:type="dxa"/>
              <w:left w:w="140" w:type="dxa"/>
              <w:bottom w:w="100" w:type="dxa"/>
              <w:right w:w="140" w:type="dxa"/>
            </w:tcMar>
            <w:vAlign w:val="center"/>
          </w:tcPr>
          <w:p w14:paraId="41B6852F" w14:textId="77777777" w:rsidR="00B05158" w:rsidRDefault="00C9398D">
            <w:pPr>
              <w:spacing w:before="40" w:after="40" w:line="276" w:lineRule="auto"/>
              <w:jc w:val="center"/>
            </w:pPr>
            <w:r>
              <w:rPr>
                <w:b/>
                <w:color w:val="FFFFFF"/>
                <w:sz w:val="20"/>
              </w:rPr>
              <w:t>Operation</w:t>
            </w:r>
          </w:p>
        </w:tc>
        <w:tc>
          <w:tcPr>
            <w:tcW w:w="2321" w:type="dxa"/>
            <w:shd w:val="clear" w:color="auto" w:fill="1E3A8A"/>
            <w:tcMar>
              <w:top w:w="100" w:type="dxa"/>
              <w:left w:w="140" w:type="dxa"/>
              <w:bottom w:w="100" w:type="dxa"/>
              <w:right w:w="140" w:type="dxa"/>
            </w:tcMar>
            <w:vAlign w:val="center"/>
          </w:tcPr>
          <w:p w14:paraId="122020F0" w14:textId="77777777" w:rsidR="00B05158" w:rsidRDefault="00C9398D">
            <w:pPr>
              <w:spacing w:before="40" w:after="40" w:line="276" w:lineRule="auto"/>
              <w:jc w:val="center"/>
            </w:pPr>
            <w:r>
              <w:rPr>
                <w:b/>
                <w:color w:val="FFFFFF"/>
                <w:sz w:val="20"/>
              </w:rPr>
              <w:t>Application Feature / Screen</w:t>
            </w:r>
          </w:p>
        </w:tc>
        <w:tc>
          <w:tcPr>
            <w:tcW w:w="2304" w:type="dxa"/>
            <w:shd w:val="clear" w:color="auto" w:fill="1E3A8A"/>
            <w:tcMar>
              <w:top w:w="100" w:type="dxa"/>
              <w:left w:w="140" w:type="dxa"/>
              <w:bottom w:w="100" w:type="dxa"/>
              <w:right w:w="140" w:type="dxa"/>
            </w:tcMar>
            <w:vAlign w:val="center"/>
          </w:tcPr>
          <w:p w14:paraId="759C47E3" w14:textId="77777777" w:rsidR="00B05158" w:rsidRDefault="00C9398D">
            <w:pPr>
              <w:spacing w:before="40" w:after="40" w:line="276" w:lineRule="auto"/>
              <w:jc w:val="center"/>
            </w:pPr>
            <w:r>
              <w:rPr>
                <w:b/>
                <w:color w:val="FFFFFF"/>
                <w:sz w:val="20"/>
              </w:rPr>
              <w:t>Table(s) Affected</w:t>
            </w:r>
          </w:p>
        </w:tc>
        <w:tc>
          <w:tcPr>
            <w:tcW w:w="2307" w:type="dxa"/>
            <w:shd w:val="clear" w:color="auto" w:fill="1E3A8A"/>
            <w:tcMar>
              <w:top w:w="100" w:type="dxa"/>
              <w:left w:w="140" w:type="dxa"/>
              <w:bottom w:w="100" w:type="dxa"/>
              <w:right w:w="140" w:type="dxa"/>
            </w:tcMar>
            <w:vAlign w:val="center"/>
          </w:tcPr>
          <w:p w14:paraId="077ED238" w14:textId="77777777" w:rsidR="00B05158" w:rsidRDefault="00C9398D">
            <w:pPr>
              <w:spacing w:before="40" w:after="40" w:line="276" w:lineRule="auto"/>
              <w:jc w:val="center"/>
            </w:pPr>
            <w:r>
              <w:rPr>
                <w:b/>
                <w:color w:val="FFFFFF"/>
                <w:sz w:val="20"/>
              </w:rPr>
              <w:t>Evidence</w:t>
            </w:r>
          </w:p>
        </w:tc>
      </w:tr>
      <w:tr w:rsidR="00CE1448" w:rsidRPr="00866E44" w14:paraId="68EDFA95" w14:textId="77777777" w:rsidTr="00EB1E5E">
        <w:trPr>
          <w:trHeight w:val="425"/>
          <w:jc w:val="center"/>
        </w:trPr>
        <w:tc>
          <w:tcPr>
            <w:tcW w:w="2313" w:type="dxa"/>
            <w:shd w:val="clear" w:color="auto" w:fill="F8FAFC"/>
            <w:tcMar>
              <w:top w:w="100" w:type="dxa"/>
              <w:left w:w="140" w:type="dxa"/>
              <w:bottom w:w="100" w:type="dxa"/>
              <w:right w:w="140" w:type="dxa"/>
            </w:tcMar>
            <w:vAlign w:val="center"/>
          </w:tcPr>
          <w:p w14:paraId="27536079" w14:textId="77777777" w:rsidR="00B05158" w:rsidRDefault="00C9398D">
            <w:pPr>
              <w:spacing w:before="40" w:after="40" w:line="276" w:lineRule="auto"/>
              <w:jc w:val="center"/>
            </w:pPr>
            <w:r>
              <w:rPr>
                <w:color w:val="0F172A"/>
                <w:sz w:val="19"/>
              </w:rPr>
              <w:t>Create</w:t>
            </w:r>
          </w:p>
        </w:tc>
        <w:tc>
          <w:tcPr>
            <w:tcW w:w="2321" w:type="dxa"/>
            <w:shd w:val="clear" w:color="auto" w:fill="F8FAFC"/>
            <w:tcMar>
              <w:top w:w="100" w:type="dxa"/>
              <w:left w:w="140" w:type="dxa"/>
              <w:bottom w:w="100" w:type="dxa"/>
              <w:right w:w="140" w:type="dxa"/>
            </w:tcMar>
            <w:vAlign w:val="center"/>
          </w:tcPr>
          <w:p w14:paraId="44A8C94A" w14:textId="77777777" w:rsidR="00B05158" w:rsidRDefault="00C9398D">
            <w:pPr>
              <w:spacing w:before="40" w:after="40" w:line="276" w:lineRule="auto"/>
            </w:pPr>
            <w:r>
              <w:rPr>
                <w:color w:val="0F172A"/>
                <w:sz w:val="19"/>
              </w:rPr>
              <w:t>Complaint Logging Modal; Technician Dispatch Dialog; New Spare Part Form</w:t>
            </w:r>
          </w:p>
        </w:tc>
        <w:tc>
          <w:tcPr>
            <w:tcW w:w="2304" w:type="dxa"/>
            <w:shd w:val="clear" w:color="auto" w:fill="F8FAFC"/>
            <w:tcMar>
              <w:top w:w="100" w:type="dxa"/>
              <w:left w:w="140" w:type="dxa"/>
              <w:bottom w:w="100" w:type="dxa"/>
              <w:right w:w="140" w:type="dxa"/>
            </w:tcMar>
            <w:vAlign w:val="center"/>
          </w:tcPr>
          <w:p w14:paraId="1A3EF2BA" w14:textId="77777777" w:rsidR="00B05158" w:rsidRDefault="00C9398D">
            <w:pPr>
              <w:spacing w:before="40" w:after="40" w:line="276" w:lineRule="auto"/>
            </w:pPr>
            <w:r>
              <w:rPr>
                <w:color w:val="0F172A"/>
                <w:sz w:val="19"/>
              </w:rPr>
              <w:t>Requests, Assignments, Materials, Work_Logs, Costs, Feedback</w:t>
            </w:r>
          </w:p>
        </w:tc>
        <w:tc>
          <w:tcPr>
            <w:tcW w:w="2307" w:type="dxa"/>
            <w:shd w:val="clear" w:color="auto" w:fill="F8FAFC"/>
            <w:tcMar>
              <w:top w:w="100" w:type="dxa"/>
              <w:left w:w="140" w:type="dxa"/>
              <w:bottom w:w="100" w:type="dxa"/>
              <w:right w:w="140" w:type="dxa"/>
            </w:tcMar>
            <w:vAlign w:val="center"/>
          </w:tcPr>
          <w:p w14:paraId="7BF2910C" w14:textId="77777777" w:rsidR="00B05158" w:rsidRDefault="00C9398D">
            <w:pPr>
              <w:spacing w:before="40" w:after="40" w:line="276" w:lineRule="auto"/>
            </w:pPr>
            <w:r>
              <w:rPr>
                <w:color w:val="0F172A"/>
                <w:sz w:val="19"/>
              </w:rPr>
              <w:t>INSERT INTO Requests creates new ticket REQ-2026-0010; INSERT INTO Assignments dispatches technician; INSERT INTO Materials registers new stock items.</w:t>
            </w:r>
          </w:p>
        </w:tc>
      </w:tr>
      <w:tr w:rsidR="00CE1448" w:rsidRPr="00866E44" w14:paraId="5C0CFD74" w14:textId="77777777" w:rsidTr="00EB1E5E">
        <w:trPr>
          <w:trHeight w:val="425"/>
          <w:jc w:val="center"/>
        </w:trPr>
        <w:tc>
          <w:tcPr>
            <w:tcW w:w="2313" w:type="dxa"/>
            <w:shd w:val="clear" w:color="auto" w:fill="FFFFFF"/>
            <w:tcMar>
              <w:top w:w="100" w:type="dxa"/>
              <w:left w:w="140" w:type="dxa"/>
              <w:bottom w:w="100" w:type="dxa"/>
              <w:right w:w="140" w:type="dxa"/>
            </w:tcMar>
            <w:vAlign w:val="center"/>
          </w:tcPr>
          <w:p w14:paraId="23B38481" w14:textId="77777777" w:rsidR="00B05158" w:rsidRDefault="00C9398D">
            <w:pPr>
              <w:spacing w:before="40" w:after="40" w:line="276" w:lineRule="auto"/>
            </w:pPr>
            <w:r>
              <w:rPr>
                <w:color w:val="0F172A"/>
                <w:sz w:val="19"/>
              </w:rPr>
              <w:t>Read / Search</w:t>
            </w:r>
          </w:p>
        </w:tc>
        <w:tc>
          <w:tcPr>
            <w:tcW w:w="2321" w:type="dxa"/>
            <w:shd w:val="clear" w:color="auto" w:fill="FFFFFF"/>
            <w:tcMar>
              <w:top w:w="100" w:type="dxa"/>
              <w:left w:w="140" w:type="dxa"/>
              <w:bottom w:w="100" w:type="dxa"/>
              <w:right w:w="140" w:type="dxa"/>
            </w:tcMar>
            <w:vAlign w:val="center"/>
          </w:tcPr>
          <w:p w14:paraId="38EF082E" w14:textId="77777777" w:rsidR="00B05158" w:rsidRDefault="00C9398D">
            <w:pPr>
              <w:spacing w:before="40" w:after="40" w:line="276" w:lineRule="auto"/>
            </w:pPr>
            <w:r>
              <w:rPr>
                <w:color w:val="0F172A"/>
                <w:sz w:val="19"/>
              </w:rPr>
              <w:t>Request Table; Dynamic Search Bar; Status and Building Dropdown Filters</w:t>
            </w:r>
          </w:p>
        </w:tc>
        <w:tc>
          <w:tcPr>
            <w:tcW w:w="2304" w:type="dxa"/>
            <w:shd w:val="clear" w:color="auto" w:fill="FFFFFF"/>
            <w:tcMar>
              <w:top w:w="100" w:type="dxa"/>
              <w:left w:w="140" w:type="dxa"/>
              <w:bottom w:w="100" w:type="dxa"/>
              <w:right w:w="140" w:type="dxa"/>
            </w:tcMar>
            <w:vAlign w:val="center"/>
          </w:tcPr>
          <w:p w14:paraId="451992D8" w14:textId="77777777" w:rsidR="00B05158" w:rsidRDefault="00C9398D">
            <w:pPr>
              <w:spacing w:before="40" w:after="40" w:line="276" w:lineRule="auto"/>
            </w:pPr>
            <w:r>
              <w:rPr>
                <w:color w:val="0F172A"/>
                <w:sz w:val="19"/>
              </w:rPr>
              <w:t>Requests, Buildings, Rooms, Assets, Users, Priority, Technicians, Materials</w:t>
            </w:r>
          </w:p>
        </w:tc>
        <w:tc>
          <w:tcPr>
            <w:tcW w:w="2307" w:type="dxa"/>
            <w:shd w:val="clear" w:color="auto" w:fill="FFFFFF"/>
            <w:tcMar>
              <w:top w:w="100" w:type="dxa"/>
              <w:left w:w="140" w:type="dxa"/>
              <w:bottom w:w="100" w:type="dxa"/>
              <w:right w:w="140" w:type="dxa"/>
            </w:tcMar>
            <w:vAlign w:val="center"/>
          </w:tcPr>
          <w:p w14:paraId="012342E9" w14:textId="77777777" w:rsidR="00B05158" w:rsidRDefault="00C9398D">
            <w:pPr>
              <w:spacing w:before="40" w:after="40" w:line="276" w:lineRule="auto"/>
            </w:pPr>
            <w:r>
              <w:rPr>
                <w:color w:val="0F172A"/>
                <w:sz w:val="19"/>
              </w:rPr>
              <w:t>SELECT query with parameterized multi-table joins, ILIKE search strings, and filter conditions returning instant sub-5ms results.</w:t>
            </w:r>
          </w:p>
        </w:tc>
      </w:tr>
      <w:tr w:rsidR="00CE1448" w:rsidRPr="00866E44" w14:paraId="37747594" w14:textId="77777777" w:rsidTr="00EB1E5E">
        <w:trPr>
          <w:trHeight w:val="425"/>
          <w:jc w:val="center"/>
        </w:trPr>
        <w:tc>
          <w:tcPr>
            <w:tcW w:w="2313" w:type="dxa"/>
            <w:shd w:val="clear" w:color="auto" w:fill="F8FAFC"/>
            <w:tcMar>
              <w:top w:w="100" w:type="dxa"/>
              <w:left w:w="140" w:type="dxa"/>
              <w:bottom w:w="100" w:type="dxa"/>
              <w:right w:w="140" w:type="dxa"/>
            </w:tcMar>
            <w:vAlign w:val="center"/>
          </w:tcPr>
          <w:p w14:paraId="40CAA156" w14:textId="77777777" w:rsidR="00B05158" w:rsidRDefault="00C9398D">
            <w:pPr>
              <w:spacing w:before="40" w:after="40" w:line="276" w:lineRule="auto"/>
              <w:jc w:val="center"/>
            </w:pPr>
            <w:r>
              <w:rPr>
                <w:color w:val="0F172A"/>
                <w:sz w:val="19"/>
              </w:rPr>
              <w:t>Update</w:t>
            </w:r>
          </w:p>
        </w:tc>
        <w:tc>
          <w:tcPr>
            <w:tcW w:w="2321" w:type="dxa"/>
            <w:shd w:val="clear" w:color="auto" w:fill="F8FAFC"/>
            <w:tcMar>
              <w:top w:w="100" w:type="dxa"/>
              <w:left w:w="140" w:type="dxa"/>
              <w:bottom w:w="100" w:type="dxa"/>
              <w:right w:w="140" w:type="dxa"/>
            </w:tcMar>
            <w:vAlign w:val="center"/>
          </w:tcPr>
          <w:p w14:paraId="389C3F07" w14:textId="77777777" w:rsidR="00B05158" w:rsidRDefault="00C9398D">
            <w:pPr>
              <w:spacing w:before="40" w:after="40" w:line="276" w:lineRule="auto"/>
            </w:pPr>
            <w:r>
              <w:rPr>
                <w:color w:val="0F172A"/>
                <w:sz w:val="19"/>
              </w:rPr>
              <w:t>Edit Request Modal; Edit Technician Dialog; Adjust Stock Dialog; Work Log Closure</w:t>
            </w:r>
          </w:p>
        </w:tc>
        <w:tc>
          <w:tcPr>
            <w:tcW w:w="2304" w:type="dxa"/>
            <w:shd w:val="clear" w:color="auto" w:fill="F8FAFC"/>
            <w:tcMar>
              <w:top w:w="100" w:type="dxa"/>
              <w:left w:w="140" w:type="dxa"/>
              <w:bottom w:w="100" w:type="dxa"/>
              <w:right w:w="140" w:type="dxa"/>
            </w:tcMar>
            <w:vAlign w:val="center"/>
          </w:tcPr>
          <w:p w14:paraId="5D2ACC3A" w14:textId="77777777" w:rsidR="00B05158" w:rsidRDefault="00C9398D">
            <w:pPr>
              <w:spacing w:before="40" w:after="40" w:line="276" w:lineRule="auto"/>
            </w:pPr>
            <w:r>
              <w:rPr>
                <w:color w:val="0F172A"/>
                <w:sz w:val="19"/>
              </w:rPr>
              <w:t>Requests, Technicians, Materials, Assignments</w:t>
            </w:r>
          </w:p>
        </w:tc>
        <w:tc>
          <w:tcPr>
            <w:tcW w:w="2307" w:type="dxa"/>
            <w:shd w:val="clear" w:color="auto" w:fill="F8FAFC"/>
            <w:tcMar>
              <w:top w:w="100" w:type="dxa"/>
              <w:left w:w="140" w:type="dxa"/>
              <w:bottom w:w="100" w:type="dxa"/>
              <w:right w:w="140" w:type="dxa"/>
            </w:tcMar>
            <w:vAlign w:val="center"/>
          </w:tcPr>
          <w:p w14:paraId="4DE9C15C" w14:textId="77777777" w:rsidR="00B05158" w:rsidRDefault="00C9398D">
            <w:pPr>
              <w:spacing w:before="40" w:after="40" w:line="276" w:lineRule="auto"/>
            </w:pPr>
            <w:r>
              <w:rPr>
                <w:color w:val="0F172A"/>
                <w:sz w:val="19"/>
              </w:rPr>
              <w:t>UPDATE Requests SET PriorityID=?, Description=?; UPDATE Materials SET QuantityInStock=QuantityInStock-?; status transitions from Open -&gt; Assigned -&gt; Completed.</w:t>
            </w:r>
          </w:p>
        </w:tc>
      </w:tr>
      <w:tr w:rsidR="00CE1448" w:rsidRPr="00866E44" w14:paraId="5706228F" w14:textId="77777777" w:rsidTr="00EB1E5E">
        <w:trPr>
          <w:trHeight w:val="425"/>
          <w:jc w:val="center"/>
        </w:trPr>
        <w:tc>
          <w:tcPr>
            <w:tcW w:w="2313" w:type="dxa"/>
            <w:shd w:val="clear" w:color="auto" w:fill="FFFFFF"/>
            <w:tcMar>
              <w:top w:w="100" w:type="dxa"/>
              <w:left w:w="140" w:type="dxa"/>
              <w:bottom w:w="100" w:type="dxa"/>
              <w:right w:w="140" w:type="dxa"/>
            </w:tcMar>
            <w:vAlign w:val="center"/>
          </w:tcPr>
          <w:p w14:paraId="1BABBCAB" w14:textId="77777777" w:rsidR="00B05158" w:rsidRDefault="00C9398D">
            <w:pPr>
              <w:spacing w:before="40" w:after="40" w:line="276" w:lineRule="auto"/>
            </w:pPr>
            <w:r>
              <w:rPr>
                <w:color w:val="0F172A"/>
                <w:sz w:val="19"/>
              </w:rPr>
              <w:t>Delete / Controlled Removal</w:t>
            </w:r>
          </w:p>
        </w:tc>
        <w:tc>
          <w:tcPr>
            <w:tcW w:w="2321" w:type="dxa"/>
            <w:shd w:val="clear" w:color="auto" w:fill="FFFFFF"/>
            <w:tcMar>
              <w:top w:w="100" w:type="dxa"/>
              <w:left w:w="140" w:type="dxa"/>
              <w:bottom w:w="100" w:type="dxa"/>
              <w:right w:w="140" w:type="dxa"/>
            </w:tcMar>
            <w:vAlign w:val="center"/>
          </w:tcPr>
          <w:p w14:paraId="2671A239" w14:textId="77777777" w:rsidR="00B05158" w:rsidRDefault="00C9398D">
            <w:pPr>
              <w:spacing w:before="40" w:after="40" w:line="276" w:lineRule="auto"/>
            </w:pPr>
            <w:r>
              <w:rPr>
                <w:color w:val="0F172A"/>
                <w:sz w:val="19"/>
              </w:rPr>
              <w:t xml:space="preserve">Delete Request Button; Delete Technician Action; </w:t>
            </w:r>
            <w:r>
              <w:rPr>
                <w:color w:val="0F172A"/>
                <w:sz w:val="19"/>
              </w:rPr>
              <w:lastRenderedPageBreak/>
              <w:t>Delete Spare Part Dialog</w:t>
            </w:r>
          </w:p>
        </w:tc>
        <w:tc>
          <w:tcPr>
            <w:tcW w:w="2304" w:type="dxa"/>
            <w:shd w:val="clear" w:color="auto" w:fill="FFFFFF"/>
            <w:tcMar>
              <w:top w:w="100" w:type="dxa"/>
              <w:left w:w="140" w:type="dxa"/>
              <w:bottom w:w="100" w:type="dxa"/>
              <w:right w:w="140" w:type="dxa"/>
            </w:tcMar>
            <w:vAlign w:val="center"/>
          </w:tcPr>
          <w:p w14:paraId="70691DBA" w14:textId="77777777" w:rsidR="00B05158" w:rsidRDefault="00C9398D">
            <w:pPr>
              <w:spacing w:before="40" w:after="40" w:line="276" w:lineRule="auto"/>
            </w:pPr>
            <w:r>
              <w:rPr>
                <w:color w:val="0F172A"/>
                <w:sz w:val="19"/>
              </w:rPr>
              <w:lastRenderedPageBreak/>
              <w:t xml:space="preserve">Requests, Status_History, </w:t>
            </w:r>
            <w:r>
              <w:rPr>
                <w:color w:val="0F172A"/>
                <w:sz w:val="19"/>
              </w:rPr>
              <w:lastRenderedPageBreak/>
              <w:t>Assignments, Technicians, Materials</w:t>
            </w:r>
          </w:p>
        </w:tc>
        <w:tc>
          <w:tcPr>
            <w:tcW w:w="2307" w:type="dxa"/>
            <w:shd w:val="clear" w:color="auto" w:fill="FFFFFF"/>
            <w:tcMar>
              <w:top w:w="100" w:type="dxa"/>
              <w:left w:w="140" w:type="dxa"/>
              <w:bottom w:w="100" w:type="dxa"/>
              <w:right w:w="140" w:type="dxa"/>
            </w:tcMar>
            <w:vAlign w:val="center"/>
          </w:tcPr>
          <w:p w14:paraId="0BA64B2E" w14:textId="77777777" w:rsidR="00B05158" w:rsidRDefault="00C9398D">
            <w:pPr>
              <w:spacing w:before="40" w:after="40" w:line="276" w:lineRule="auto"/>
            </w:pPr>
            <w:r>
              <w:rPr>
                <w:color w:val="0F172A"/>
                <w:sz w:val="19"/>
              </w:rPr>
              <w:lastRenderedPageBreak/>
              <w:t xml:space="preserve">DELETE FROM Requests WHERE RequestID=? triggers safe referential removal or </w:t>
            </w:r>
            <w:r>
              <w:rPr>
                <w:color w:val="0F172A"/>
                <w:sz w:val="19"/>
              </w:rPr>
              <w:lastRenderedPageBreak/>
              <w:t>cascading cleanup of associated status logs.</w:t>
            </w:r>
          </w:p>
        </w:tc>
      </w:tr>
    </w:tbl>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3.5 Business Rules, Validation and Error Handling</w:t>
      </w:r>
    </w:p>
    <w:p w14:paraId="034ED4A6"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2992"/>
        <w:gridCol w:w="3034"/>
        <w:gridCol w:w="2993"/>
      </w:tblGrid>
      <w:tr w:rsidR="00CE1448" w:rsidRPr="00EB1E5E" w14:paraId="55EEF4B8" w14:textId="77777777" w:rsidTr="00EB1E5E">
        <w:trPr>
          <w:trHeight w:val="425"/>
          <w:jc w:val="center"/>
        </w:trPr>
        <w:tc>
          <w:tcPr>
            <w:tcW w:w="3202" w:type="dxa"/>
            <w:shd w:val="clear" w:color="auto" w:fill="1E3A8A"/>
            <w:tcMar>
              <w:top w:w="100" w:type="dxa"/>
              <w:left w:w="140" w:type="dxa"/>
              <w:bottom w:w="100" w:type="dxa"/>
              <w:right w:w="140" w:type="dxa"/>
            </w:tcMar>
            <w:vAlign w:val="center"/>
          </w:tcPr>
          <w:p w14:paraId="059ED8B0" w14:textId="77777777" w:rsidR="00B05158" w:rsidRDefault="00C9398D">
            <w:pPr>
              <w:spacing w:before="40" w:after="40" w:line="276" w:lineRule="auto"/>
              <w:jc w:val="center"/>
            </w:pPr>
            <w:r>
              <w:rPr>
                <w:b/>
                <w:color w:val="FFFFFF"/>
                <w:sz w:val="20"/>
              </w:rPr>
              <w:t>Rule / Validation</w:t>
            </w:r>
          </w:p>
        </w:tc>
        <w:tc>
          <w:tcPr>
            <w:tcW w:w="3202" w:type="dxa"/>
            <w:shd w:val="clear" w:color="auto" w:fill="1E3A8A"/>
            <w:tcMar>
              <w:top w:w="100" w:type="dxa"/>
              <w:left w:w="140" w:type="dxa"/>
              <w:bottom w:w="100" w:type="dxa"/>
              <w:right w:w="140" w:type="dxa"/>
            </w:tcMar>
            <w:vAlign w:val="center"/>
          </w:tcPr>
          <w:p w14:paraId="39EB9B86" w14:textId="77777777" w:rsidR="00B05158" w:rsidRDefault="00C9398D">
            <w:pPr>
              <w:spacing w:before="40" w:after="40" w:line="276" w:lineRule="auto"/>
              <w:jc w:val="center"/>
            </w:pPr>
            <w:r>
              <w:rPr>
                <w:b/>
                <w:color w:val="FFFFFF"/>
                <w:sz w:val="20"/>
              </w:rPr>
              <w:t>How Implemented</w:t>
            </w:r>
          </w:p>
        </w:tc>
        <w:tc>
          <w:tcPr>
            <w:tcW w:w="3202" w:type="dxa"/>
            <w:shd w:val="clear" w:color="auto" w:fill="1E3A8A"/>
            <w:tcMar>
              <w:top w:w="100" w:type="dxa"/>
              <w:left w:w="140" w:type="dxa"/>
              <w:bottom w:w="100" w:type="dxa"/>
              <w:right w:w="140" w:type="dxa"/>
            </w:tcMar>
            <w:vAlign w:val="center"/>
          </w:tcPr>
          <w:p w14:paraId="1EBA3760" w14:textId="77777777" w:rsidR="00B05158" w:rsidRDefault="00C9398D">
            <w:pPr>
              <w:spacing w:before="40" w:after="40" w:line="276" w:lineRule="auto"/>
              <w:jc w:val="center"/>
            </w:pPr>
            <w:r>
              <w:rPr>
                <w:b/>
                <w:color w:val="FFFFFF"/>
                <w:sz w:val="20"/>
              </w:rPr>
              <w:t>Evidence / Message</w:t>
            </w:r>
          </w:p>
        </w:tc>
      </w:tr>
      <w:tr w:rsidR="00CE1448" w:rsidRPr="00EB1E5E" w14:paraId="782125D1"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68EB3397" w14:textId="77777777" w:rsidR="00B05158" w:rsidRDefault="00C9398D">
            <w:pPr>
              <w:spacing w:before="40" w:after="40" w:line="276" w:lineRule="auto"/>
            </w:pPr>
            <w:r>
              <w:rPr>
                <w:color w:val="0F172A"/>
                <w:sz w:val="19"/>
              </w:rPr>
              <w:t>BR-01: Unique Sequential Request Tracking Code</w:t>
            </w:r>
          </w:p>
        </w:tc>
        <w:tc>
          <w:tcPr>
            <w:tcW w:w="3202" w:type="dxa"/>
            <w:shd w:val="clear" w:color="auto" w:fill="F8FAFC"/>
            <w:tcMar>
              <w:top w:w="100" w:type="dxa"/>
              <w:left w:w="140" w:type="dxa"/>
              <w:bottom w:w="100" w:type="dxa"/>
              <w:right w:w="140" w:type="dxa"/>
            </w:tcMar>
            <w:vAlign w:val="center"/>
          </w:tcPr>
          <w:p w14:paraId="22272044" w14:textId="77777777" w:rsidR="00B05158" w:rsidRDefault="00C9398D">
            <w:pPr>
              <w:spacing w:before="40" w:after="40" w:line="276" w:lineRule="auto"/>
            </w:pPr>
            <w:r>
              <w:rPr>
                <w:color w:val="0F172A"/>
                <w:sz w:val="19"/>
              </w:rPr>
              <w:t>Database UNIQUE constraint on RequestCode; application autogenerates sequential REQ-YYYY-NNNN format.</w:t>
            </w:r>
          </w:p>
        </w:tc>
        <w:tc>
          <w:tcPr>
            <w:tcW w:w="3202" w:type="dxa"/>
            <w:shd w:val="clear" w:color="auto" w:fill="F8FAFC"/>
            <w:tcMar>
              <w:top w:w="100" w:type="dxa"/>
              <w:left w:w="140" w:type="dxa"/>
              <w:bottom w:w="100" w:type="dxa"/>
              <w:right w:w="140" w:type="dxa"/>
            </w:tcMar>
            <w:vAlign w:val="center"/>
          </w:tcPr>
          <w:p w14:paraId="520DA692" w14:textId="77777777" w:rsidR="00B05158" w:rsidRDefault="00C9398D">
            <w:pPr>
              <w:spacing w:before="40" w:after="40" w:line="276" w:lineRule="auto"/>
            </w:pPr>
            <w:r>
              <w:rPr>
                <w:color w:val="0F172A"/>
                <w:sz w:val="19"/>
              </w:rPr>
              <w:t>Duplicate codes rejected by database unique index; generated code displayed upon creation.</w:t>
            </w:r>
          </w:p>
        </w:tc>
      </w:tr>
      <w:tr w:rsidR="00CE1448" w:rsidRPr="00EB1E5E" w14:paraId="427D963E" w14:textId="77777777" w:rsidTr="00EB1E5E">
        <w:trPr>
          <w:trHeight w:val="425"/>
          <w:jc w:val="center"/>
        </w:trPr>
        <w:tc>
          <w:tcPr>
            <w:tcW w:w="3202" w:type="dxa"/>
            <w:shd w:val="clear" w:color="auto" w:fill="FFFFFF"/>
            <w:tcMar>
              <w:top w:w="100" w:type="dxa"/>
              <w:left w:w="140" w:type="dxa"/>
              <w:bottom w:w="100" w:type="dxa"/>
              <w:right w:w="140" w:type="dxa"/>
            </w:tcMar>
            <w:vAlign w:val="center"/>
          </w:tcPr>
          <w:p w14:paraId="70BC0F05" w14:textId="77777777" w:rsidR="00B05158" w:rsidRDefault="00C9398D">
            <w:pPr>
              <w:spacing w:before="40" w:after="40" w:line="276" w:lineRule="auto"/>
            </w:pPr>
            <w:r>
              <w:rPr>
                <w:color w:val="0F172A"/>
                <w:sz w:val="19"/>
              </w:rPr>
              <w:t>BR-02: Technician Workload Threshold (Max 3 Jobs)</w:t>
            </w:r>
          </w:p>
        </w:tc>
        <w:tc>
          <w:tcPr>
            <w:tcW w:w="3202" w:type="dxa"/>
            <w:shd w:val="clear" w:color="auto" w:fill="FFFFFF"/>
            <w:tcMar>
              <w:top w:w="100" w:type="dxa"/>
              <w:left w:w="140" w:type="dxa"/>
              <w:bottom w:w="100" w:type="dxa"/>
              <w:right w:w="140" w:type="dxa"/>
            </w:tcMar>
            <w:vAlign w:val="center"/>
          </w:tcPr>
          <w:p w14:paraId="799926CD" w14:textId="77777777" w:rsidR="00B05158" w:rsidRDefault="00C9398D">
            <w:pPr>
              <w:spacing w:before="40" w:after="40" w:line="276" w:lineRule="auto"/>
            </w:pPr>
            <w:r>
              <w:rPr>
                <w:color w:val="0F172A"/>
                <w:sz w:val="19"/>
              </w:rPr>
              <w:t>Application verifies COUNT(active assignments) &lt; 3 prior to dispatching new maintenance job to technician.</w:t>
            </w:r>
          </w:p>
        </w:tc>
        <w:tc>
          <w:tcPr>
            <w:tcW w:w="3202" w:type="dxa"/>
            <w:shd w:val="clear" w:color="auto" w:fill="FFFFFF"/>
            <w:tcMar>
              <w:top w:w="100" w:type="dxa"/>
              <w:left w:w="140" w:type="dxa"/>
              <w:bottom w:w="100" w:type="dxa"/>
              <w:right w:w="140" w:type="dxa"/>
            </w:tcMar>
            <w:vAlign w:val="center"/>
          </w:tcPr>
          <w:p w14:paraId="03728D93" w14:textId="77777777" w:rsidR="00B05158" w:rsidRDefault="00C9398D">
            <w:pPr>
              <w:spacing w:before="40" w:after="40" w:line="276" w:lineRule="auto"/>
            </w:pPr>
            <w:r>
              <w:rPr>
                <w:color w:val="0F172A"/>
                <w:sz w:val="19"/>
              </w:rPr>
              <w:t>Dialog alert: 'Technician has reached maximum active assignments (3/3). Please allocate another specialist.'</w:t>
            </w:r>
          </w:p>
        </w:tc>
      </w:tr>
      <w:tr w:rsidR="00CE1448" w:rsidRPr="00EB1E5E" w14:paraId="7F7B26E1"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5CADE0B2" w14:textId="77777777" w:rsidR="00B05158" w:rsidRDefault="00C9398D">
            <w:pPr>
              <w:spacing w:before="40" w:after="40" w:line="276" w:lineRule="auto"/>
            </w:pPr>
            <w:r>
              <w:rPr>
                <w:color w:val="0F172A"/>
                <w:sz w:val="19"/>
              </w:rPr>
              <w:t>BR-03: Strict Status Lifecycle State Machine</w:t>
            </w:r>
          </w:p>
        </w:tc>
        <w:tc>
          <w:tcPr>
            <w:tcW w:w="3202" w:type="dxa"/>
            <w:shd w:val="clear" w:color="auto" w:fill="F8FAFC"/>
            <w:tcMar>
              <w:top w:w="100" w:type="dxa"/>
              <w:left w:w="140" w:type="dxa"/>
              <w:bottom w:w="100" w:type="dxa"/>
              <w:right w:w="140" w:type="dxa"/>
            </w:tcMar>
            <w:vAlign w:val="center"/>
          </w:tcPr>
          <w:p w14:paraId="1591F185" w14:textId="77777777" w:rsidR="00B05158" w:rsidRDefault="00C9398D">
            <w:pPr>
              <w:spacing w:before="40" w:after="40" w:line="276" w:lineRule="auto"/>
            </w:pPr>
            <w:r>
              <w:rPr>
                <w:color w:val="0F172A"/>
                <w:sz w:val="19"/>
              </w:rPr>
              <w:t>Enforced at API and database layer: Open -&gt; Assigned -&gt; In Progress -&gt; Completed / Cancelled. Direct bypass blocked.</w:t>
            </w:r>
          </w:p>
        </w:tc>
        <w:tc>
          <w:tcPr>
            <w:tcW w:w="3202" w:type="dxa"/>
            <w:shd w:val="clear" w:color="auto" w:fill="F8FAFC"/>
            <w:tcMar>
              <w:top w:w="100" w:type="dxa"/>
              <w:left w:w="140" w:type="dxa"/>
              <w:bottom w:w="100" w:type="dxa"/>
              <w:right w:w="140" w:type="dxa"/>
            </w:tcMar>
            <w:vAlign w:val="center"/>
          </w:tcPr>
          <w:p w14:paraId="1AEB4187" w14:textId="77777777" w:rsidR="00B05158" w:rsidRDefault="00C9398D">
            <w:pPr>
              <w:spacing w:before="40" w:after="40" w:line="276" w:lineRule="auto"/>
            </w:pPr>
            <w:r>
              <w:rPr>
                <w:color w:val="0F172A"/>
                <w:sz w:val="19"/>
              </w:rPr>
              <w:t>API returns 400 Bad Request if illegal transition attempted (e.g. attempting to close unassigned ticket).</w:t>
            </w:r>
          </w:p>
        </w:tc>
      </w:tr>
      <w:tr w:rsidR="00CE1448" w:rsidRPr="00EB1E5E" w14:paraId="4B294A1F" w14:textId="77777777" w:rsidTr="00EB1E5E">
        <w:trPr>
          <w:trHeight w:val="425"/>
          <w:jc w:val="center"/>
        </w:trPr>
        <w:tc>
          <w:tcPr>
            <w:tcW w:w="3202" w:type="dxa"/>
            <w:shd w:val="clear" w:color="auto" w:fill="FFFFFF"/>
            <w:tcMar>
              <w:top w:w="100" w:type="dxa"/>
              <w:left w:w="140" w:type="dxa"/>
              <w:bottom w:w="100" w:type="dxa"/>
              <w:right w:w="140" w:type="dxa"/>
            </w:tcMar>
            <w:vAlign w:val="center"/>
          </w:tcPr>
          <w:p w14:paraId="4E3D9316" w14:textId="77777777" w:rsidR="00B05158" w:rsidRDefault="00C9398D">
            <w:pPr>
              <w:spacing w:before="40" w:after="40" w:line="276" w:lineRule="auto"/>
            </w:pPr>
            <w:r>
              <w:rPr>
                <w:color w:val="0F172A"/>
                <w:sz w:val="19"/>
              </w:rPr>
              <w:t>BR-04: Non-negative Inventory and Monetary Amounts</w:t>
            </w:r>
          </w:p>
        </w:tc>
        <w:tc>
          <w:tcPr>
            <w:tcW w:w="3202" w:type="dxa"/>
            <w:shd w:val="clear" w:color="auto" w:fill="FFFFFF"/>
            <w:tcMar>
              <w:top w:w="100" w:type="dxa"/>
              <w:left w:w="140" w:type="dxa"/>
              <w:bottom w:w="100" w:type="dxa"/>
              <w:right w:w="140" w:type="dxa"/>
            </w:tcMar>
            <w:vAlign w:val="center"/>
          </w:tcPr>
          <w:p w14:paraId="2B4091EE" w14:textId="77777777" w:rsidR="00B05158" w:rsidRDefault="00C9398D">
            <w:pPr>
              <w:spacing w:before="40" w:after="40" w:line="276" w:lineRule="auto"/>
            </w:pPr>
            <w:r>
              <w:rPr>
                <w:color w:val="0F172A"/>
                <w:sz w:val="19"/>
              </w:rPr>
              <w:t>Database CHECK (QuantityInStock &gt;= 0) and CHECK (Amount &gt;= 0); UI validation restricts numeric inputs.</w:t>
            </w:r>
          </w:p>
        </w:tc>
        <w:tc>
          <w:tcPr>
            <w:tcW w:w="3202" w:type="dxa"/>
            <w:shd w:val="clear" w:color="auto" w:fill="FFFFFF"/>
            <w:tcMar>
              <w:top w:w="100" w:type="dxa"/>
              <w:left w:w="140" w:type="dxa"/>
              <w:bottom w:w="100" w:type="dxa"/>
              <w:right w:w="140" w:type="dxa"/>
            </w:tcMar>
            <w:vAlign w:val="center"/>
          </w:tcPr>
          <w:p w14:paraId="672B1041" w14:textId="77777777" w:rsidR="00B05158" w:rsidRDefault="00C9398D">
            <w:pPr>
              <w:spacing w:before="40" w:after="40" w:line="276" w:lineRule="auto"/>
            </w:pPr>
            <w:r>
              <w:rPr>
                <w:color w:val="0F172A"/>
                <w:sz w:val="19"/>
              </w:rPr>
              <w:t>Attempting to consume 15 units when stock is 4 throws: 'Insufficient inventory stock available.'</w:t>
            </w:r>
          </w:p>
        </w:tc>
      </w:tr>
      <w:tr w:rsidR="00CE1448" w:rsidRPr="00EB1E5E" w14:paraId="529032B6"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7A1B81AD" w14:textId="77777777" w:rsidR="00B05158" w:rsidRDefault="00C9398D">
            <w:pPr>
              <w:spacing w:before="40" w:after="40" w:line="276" w:lineRule="auto"/>
            </w:pPr>
            <w:r>
              <w:rPr>
                <w:color w:val="0F172A"/>
                <w:sz w:val="19"/>
              </w:rPr>
              <w:t>BR-05: Realistic Labor Hours Bounds</w:t>
            </w:r>
          </w:p>
        </w:tc>
        <w:tc>
          <w:tcPr>
            <w:tcW w:w="3202" w:type="dxa"/>
            <w:shd w:val="clear" w:color="auto" w:fill="F8FAFC"/>
            <w:tcMar>
              <w:top w:w="100" w:type="dxa"/>
              <w:left w:w="140" w:type="dxa"/>
              <w:bottom w:w="100" w:type="dxa"/>
              <w:right w:w="140" w:type="dxa"/>
            </w:tcMar>
            <w:vAlign w:val="center"/>
          </w:tcPr>
          <w:p w14:paraId="0C4AB18D" w14:textId="77777777" w:rsidR="00B05158" w:rsidRDefault="00C9398D">
            <w:pPr>
              <w:spacing w:before="40" w:after="40" w:line="276" w:lineRule="auto"/>
            </w:pPr>
            <w:r>
              <w:rPr>
                <w:color w:val="0F172A"/>
                <w:sz w:val="19"/>
              </w:rPr>
              <w:t>Database CHECK (HoursSpent &gt; 0.0 AND HoursSpent &lt;= 24.0); form validation enforces step 0.25h increments.</w:t>
            </w:r>
          </w:p>
        </w:tc>
        <w:tc>
          <w:tcPr>
            <w:tcW w:w="3202" w:type="dxa"/>
            <w:shd w:val="clear" w:color="auto" w:fill="F8FAFC"/>
            <w:tcMar>
              <w:top w:w="100" w:type="dxa"/>
              <w:left w:w="140" w:type="dxa"/>
              <w:bottom w:w="100" w:type="dxa"/>
              <w:right w:w="140" w:type="dxa"/>
            </w:tcMar>
            <w:vAlign w:val="center"/>
          </w:tcPr>
          <w:p w14:paraId="288A30B0" w14:textId="77777777" w:rsidR="00B05158" w:rsidRDefault="00C9398D">
            <w:pPr>
              <w:spacing w:before="40" w:after="40" w:line="276" w:lineRule="auto"/>
            </w:pPr>
            <w:r>
              <w:rPr>
                <w:color w:val="0F172A"/>
                <w:sz w:val="19"/>
              </w:rPr>
              <w:t>Input validation rejects zero, negative, or excessive values (&gt;24h per single log entry).</w:t>
            </w:r>
          </w:p>
        </w:tc>
      </w:tr>
      <w:tr w:rsidR="00B05158" w14:paraId="523118A2" w14:textId="77777777">
        <w:trPr>
          <w:jc w:val="center"/>
        </w:trPr>
        <w:tc>
          <w:tcPr>
            <w:tcW w:w="3003" w:type="dxa"/>
            <w:shd w:val="clear" w:color="auto" w:fill="FFFFFF"/>
            <w:tcMar>
              <w:top w:w="100" w:type="dxa"/>
              <w:left w:w="140" w:type="dxa"/>
              <w:bottom w:w="100" w:type="dxa"/>
              <w:right w:w="140" w:type="dxa"/>
            </w:tcMar>
          </w:tcPr>
          <w:p w14:paraId="587A87D5" w14:textId="77777777" w:rsidR="00B05158" w:rsidRDefault="00C9398D">
            <w:pPr>
              <w:spacing w:before="40" w:after="40" w:line="276" w:lineRule="auto"/>
            </w:pPr>
            <w:r>
              <w:rPr>
                <w:color w:val="0F172A"/>
                <w:sz w:val="19"/>
              </w:rPr>
              <w:t>BR-06: SQL Injection &amp; Parameter Sanitization</w:t>
            </w:r>
          </w:p>
        </w:tc>
        <w:tc>
          <w:tcPr>
            <w:tcW w:w="3025" w:type="dxa"/>
            <w:shd w:val="clear" w:color="auto" w:fill="FFFFFF"/>
            <w:tcMar>
              <w:top w:w="100" w:type="dxa"/>
              <w:left w:w="140" w:type="dxa"/>
              <w:bottom w:w="100" w:type="dxa"/>
              <w:right w:w="140" w:type="dxa"/>
            </w:tcMar>
          </w:tcPr>
          <w:p w14:paraId="6FB9E38C" w14:textId="77777777" w:rsidR="00B05158" w:rsidRDefault="00C9398D">
            <w:pPr>
              <w:spacing w:before="40" w:after="40" w:line="276" w:lineRule="auto"/>
            </w:pPr>
            <w:r>
              <w:rPr>
                <w:color w:val="0F172A"/>
                <w:sz w:val="19"/>
              </w:rPr>
              <w:t>All database transactions execute through Prisma ORM parameterized queries with strict TypeScript type contracts.</w:t>
            </w:r>
          </w:p>
        </w:tc>
        <w:tc>
          <w:tcPr>
            <w:tcW w:w="2991" w:type="dxa"/>
            <w:shd w:val="clear" w:color="auto" w:fill="FFFFFF"/>
            <w:tcMar>
              <w:top w:w="100" w:type="dxa"/>
              <w:left w:w="140" w:type="dxa"/>
              <w:bottom w:w="100" w:type="dxa"/>
              <w:right w:w="140" w:type="dxa"/>
            </w:tcMar>
          </w:tcPr>
          <w:p w14:paraId="495B64A6" w14:textId="77777777" w:rsidR="00B05158" w:rsidRDefault="00C9398D">
            <w:pPr>
              <w:spacing w:before="40" w:after="40" w:line="276" w:lineRule="auto"/>
            </w:pPr>
            <w:r>
              <w:rPr>
                <w:color w:val="0F172A"/>
                <w:sz w:val="19"/>
              </w:rPr>
              <w:t>Malformed input containing SQL injection payloads (e.g. ' OR '1'='1) sanitized safely as literal string.</w:t>
            </w:r>
          </w:p>
        </w:tc>
      </w:tr>
    </w:tbl>
    <w:p w14:paraId="00F64FCE" w14:textId="7BF212A3"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979"/>
        <w:gridCol w:w="3059"/>
        <w:gridCol w:w="2981"/>
      </w:tblGrid>
      <w:tr w:rsidR="00CE1448" w:rsidRPr="00866E44" w14:paraId="40B1B915" w14:textId="77777777" w:rsidTr="00EB1E5E">
        <w:trPr>
          <w:trHeight w:val="425"/>
          <w:jc w:val="center"/>
        </w:trPr>
        <w:tc>
          <w:tcPr>
            <w:tcW w:w="3202" w:type="dxa"/>
            <w:shd w:val="clear" w:color="auto" w:fill="1E3A8A"/>
            <w:tcMar>
              <w:top w:w="100" w:type="dxa"/>
              <w:left w:w="140" w:type="dxa"/>
              <w:bottom w:w="100" w:type="dxa"/>
              <w:right w:w="140" w:type="dxa"/>
            </w:tcMar>
            <w:vAlign w:val="center"/>
          </w:tcPr>
          <w:p w14:paraId="408AE102" w14:textId="77777777" w:rsidR="00B05158" w:rsidRDefault="00C9398D">
            <w:pPr>
              <w:spacing w:before="40" w:after="40" w:line="276" w:lineRule="auto"/>
              <w:jc w:val="center"/>
            </w:pPr>
            <w:r>
              <w:rPr>
                <w:b/>
                <w:color w:val="FFFFFF"/>
                <w:sz w:val="20"/>
              </w:rPr>
              <w:t>Report / Operation</w:t>
            </w:r>
          </w:p>
        </w:tc>
        <w:tc>
          <w:tcPr>
            <w:tcW w:w="3202" w:type="dxa"/>
            <w:shd w:val="clear" w:color="auto" w:fill="1E3A8A"/>
            <w:tcMar>
              <w:top w:w="100" w:type="dxa"/>
              <w:left w:w="140" w:type="dxa"/>
              <w:bottom w:w="100" w:type="dxa"/>
              <w:right w:w="140" w:type="dxa"/>
            </w:tcMar>
            <w:vAlign w:val="center"/>
          </w:tcPr>
          <w:p w14:paraId="2AE6E19E" w14:textId="77777777" w:rsidR="00B05158" w:rsidRDefault="00C9398D">
            <w:pPr>
              <w:spacing w:before="40" w:after="40" w:line="276" w:lineRule="auto"/>
              <w:jc w:val="center"/>
            </w:pPr>
            <w:r>
              <w:rPr>
                <w:b/>
                <w:color w:val="FFFFFF"/>
                <w:sz w:val="20"/>
              </w:rPr>
              <w:t>SQL / Database Concept Used</w:t>
            </w:r>
          </w:p>
        </w:tc>
        <w:tc>
          <w:tcPr>
            <w:tcW w:w="3202" w:type="dxa"/>
            <w:shd w:val="clear" w:color="auto" w:fill="1E3A8A"/>
            <w:tcMar>
              <w:top w:w="100" w:type="dxa"/>
              <w:left w:w="140" w:type="dxa"/>
              <w:bottom w:w="100" w:type="dxa"/>
              <w:right w:w="140" w:type="dxa"/>
            </w:tcMar>
            <w:vAlign w:val="center"/>
          </w:tcPr>
          <w:p w14:paraId="766A46B5" w14:textId="77777777" w:rsidR="00B05158" w:rsidRDefault="00C9398D">
            <w:pPr>
              <w:spacing w:before="40" w:after="40" w:line="276" w:lineRule="auto"/>
              <w:jc w:val="center"/>
            </w:pPr>
            <w:r>
              <w:rPr>
                <w:b/>
                <w:color w:val="FFFFFF"/>
                <w:sz w:val="20"/>
              </w:rPr>
              <w:t>Application Output</w:t>
            </w:r>
          </w:p>
        </w:tc>
      </w:tr>
      <w:tr w:rsidR="00CE1448" w:rsidRPr="00866E44" w14:paraId="4D6916FE"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66278590" w14:textId="77777777" w:rsidR="00B05158" w:rsidRDefault="00C9398D">
            <w:pPr>
              <w:spacing w:before="40" w:after="40" w:line="276" w:lineRule="auto"/>
            </w:pPr>
            <w:r>
              <w:rPr>
                <w:color w:val="0F172A"/>
                <w:sz w:val="19"/>
              </w:rPr>
              <w:t>Pending Incident Backlog by Urgency</w:t>
            </w:r>
          </w:p>
        </w:tc>
        <w:tc>
          <w:tcPr>
            <w:tcW w:w="3202" w:type="dxa"/>
            <w:shd w:val="clear" w:color="auto" w:fill="F8FAFC"/>
            <w:tcMar>
              <w:top w:w="100" w:type="dxa"/>
              <w:left w:w="140" w:type="dxa"/>
              <w:bottom w:w="100" w:type="dxa"/>
              <w:right w:w="140" w:type="dxa"/>
            </w:tcMar>
            <w:vAlign w:val="center"/>
          </w:tcPr>
          <w:p w14:paraId="153BD03D" w14:textId="77777777" w:rsidR="00B05158" w:rsidRDefault="00C9398D">
            <w:pPr>
              <w:spacing w:before="40" w:after="40" w:line="276" w:lineRule="auto"/>
            </w:pPr>
            <w:r>
              <w:rPr>
                <w:color w:val="0F172A"/>
                <w:sz w:val="19"/>
              </w:rPr>
              <w:t>JOIN Requests with Priority; GROUP BY LevelName; ORDER BY ResponseTime ASC</w:t>
            </w:r>
          </w:p>
        </w:tc>
        <w:tc>
          <w:tcPr>
            <w:tcW w:w="3202" w:type="dxa"/>
            <w:shd w:val="clear" w:color="auto" w:fill="F8FAFC"/>
            <w:tcMar>
              <w:top w:w="100" w:type="dxa"/>
              <w:left w:w="140" w:type="dxa"/>
              <w:bottom w:w="100" w:type="dxa"/>
              <w:right w:w="140" w:type="dxa"/>
            </w:tcMar>
            <w:vAlign w:val="center"/>
          </w:tcPr>
          <w:p w14:paraId="32B06F5B" w14:textId="77777777" w:rsidR="00B05158" w:rsidRDefault="00C9398D">
            <w:pPr>
              <w:spacing w:before="40" w:after="40" w:line="276" w:lineRule="auto"/>
            </w:pPr>
            <w:r>
              <w:rPr>
                <w:color w:val="0F172A"/>
                <w:sz w:val="19"/>
              </w:rPr>
              <w:t>Categorized queue showing Emergency, High, Medium, and Low ticket counts with SLA timers.</w:t>
            </w:r>
          </w:p>
        </w:tc>
      </w:tr>
      <w:tr w:rsidR="00CE1448" w:rsidRPr="00866E44" w14:paraId="15A50968" w14:textId="77777777" w:rsidTr="00EB1E5E">
        <w:trPr>
          <w:trHeight w:val="425"/>
          <w:jc w:val="center"/>
        </w:trPr>
        <w:tc>
          <w:tcPr>
            <w:tcW w:w="3202" w:type="dxa"/>
            <w:shd w:val="clear" w:color="auto" w:fill="FFFFFF"/>
            <w:tcMar>
              <w:top w:w="100" w:type="dxa"/>
              <w:left w:w="140" w:type="dxa"/>
              <w:bottom w:w="100" w:type="dxa"/>
              <w:right w:w="140" w:type="dxa"/>
            </w:tcMar>
            <w:vAlign w:val="center"/>
          </w:tcPr>
          <w:p w14:paraId="35ACBC91" w14:textId="77777777" w:rsidR="00B05158" w:rsidRDefault="00C9398D">
            <w:pPr>
              <w:spacing w:before="40" w:after="40" w:line="276" w:lineRule="auto"/>
            </w:pPr>
            <w:r>
              <w:rPr>
                <w:color w:val="0F172A"/>
                <w:sz w:val="19"/>
              </w:rPr>
              <w:lastRenderedPageBreak/>
              <w:t>Campus Building Maintenance Expenditure</w:t>
            </w:r>
          </w:p>
        </w:tc>
        <w:tc>
          <w:tcPr>
            <w:tcW w:w="3202" w:type="dxa"/>
            <w:shd w:val="clear" w:color="auto" w:fill="FFFFFF"/>
            <w:tcMar>
              <w:top w:w="100" w:type="dxa"/>
              <w:left w:w="140" w:type="dxa"/>
              <w:bottom w:w="100" w:type="dxa"/>
              <w:right w:w="140" w:type="dxa"/>
            </w:tcMar>
            <w:vAlign w:val="center"/>
          </w:tcPr>
          <w:p w14:paraId="3ECADD98" w14:textId="77777777" w:rsidR="00B05158" w:rsidRDefault="00C9398D">
            <w:pPr>
              <w:spacing w:before="40" w:after="40" w:line="276" w:lineRule="auto"/>
            </w:pPr>
            <w:r>
              <w:rPr>
                <w:color w:val="0F172A"/>
                <w:sz w:val="19"/>
              </w:rPr>
              <w:t>JOIN Buildings, Rooms, Requests, Costs; GROUP BY Buildings.Name; SUM(Amount)</w:t>
            </w:r>
          </w:p>
        </w:tc>
        <w:tc>
          <w:tcPr>
            <w:tcW w:w="3202" w:type="dxa"/>
            <w:shd w:val="clear" w:color="auto" w:fill="FFFFFF"/>
            <w:tcMar>
              <w:top w:w="100" w:type="dxa"/>
              <w:left w:w="140" w:type="dxa"/>
              <w:bottom w:w="100" w:type="dxa"/>
              <w:right w:w="140" w:type="dxa"/>
            </w:tcMar>
            <w:vAlign w:val="center"/>
          </w:tcPr>
          <w:p w14:paraId="07A3DEAC" w14:textId="77777777" w:rsidR="00B05158" w:rsidRDefault="00C9398D">
            <w:pPr>
              <w:spacing w:before="40" w:after="40" w:line="276" w:lineRule="auto"/>
            </w:pPr>
            <w:r>
              <w:rPr>
                <w:color w:val="0F172A"/>
                <w:sz w:val="19"/>
              </w:rPr>
              <w:t>Building expenditure cards displaying total spent per block (e.g., Academic Block A: ₹1,385).</w:t>
            </w:r>
          </w:p>
        </w:tc>
      </w:tr>
      <w:tr w:rsidR="00CE1448" w:rsidRPr="00866E44" w14:paraId="0B012991"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34A226C8" w14:textId="77777777" w:rsidR="00B05158" w:rsidRDefault="00C9398D">
            <w:pPr>
              <w:spacing w:before="40" w:after="40" w:line="276" w:lineRule="auto"/>
            </w:pPr>
            <w:r>
              <w:rPr>
                <w:color w:val="0F172A"/>
                <w:sz w:val="19"/>
              </w:rPr>
              <w:t>Technician Workload &amp; Performance Distribution</w:t>
            </w:r>
          </w:p>
        </w:tc>
        <w:tc>
          <w:tcPr>
            <w:tcW w:w="3202" w:type="dxa"/>
            <w:shd w:val="clear" w:color="auto" w:fill="F8FAFC"/>
            <w:tcMar>
              <w:top w:w="100" w:type="dxa"/>
              <w:left w:w="140" w:type="dxa"/>
              <w:bottom w:w="100" w:type="dxa"/>
              <w:right w:w="140" w:type="dxa"/>
            </w:tcMar>
            <w:vAlign w:val="center"/>
          </w:tcPr>
          <w:p w14:paraId="4BB68645" w14:textId="77777777" w:rsidR="00B05158" w:rsidRDefault="00C9398D">
            <w:pPr>
              <w:spacing w:before="40" w:after="40" w:line="276" w:lineRule="auto"/>
            </w:pPr>
            <w:r>
              <w:rPr>
                <w:color w:val="0F172A"/>
                <w:sz w:val="19"/>
              </w:rPr>
              <w:t>LEFT JOIN Technicians with Assignments and Requests; COUNT(CASE WHEN Status='Completed'...) GROUP BY TechID</w:t>
            </w:r>
          </w:p>
        </w:tc>
        <w:tc>
          <w:tcPr>
            <w:tcW w:w="3202" w:type="dxa"/>
            <w:shd w:val="clear" w:color="auto" w:fill="F8FAFC"/>
            <w:tcMar>
              <w:top w:w="100" w:type="dxa"/>
              <w:left w:w="140" w:type="dxa"/>
              <w:bottom w:w="100" w:type="dxa"/>
              <w:right w:w="140" w:type="dxa"/>
            </w:tcMar>
            <w:vAlign w:val="center"/>
          </w:tcPr>
          <w:p w14:paraId="3449E713" w14:textId="77777777" w:rsidR="00B05158" w:rsidRDefault="00C9398D">
            <w:pPr>
              <w:spacing w:before="40" w:after="40" w:line="276" w:lineRule="auto"/>
            </w:pPr>
            <w:r>
              <w:rPr>
                <w:color w:val="0F172A"/>
                <w:sz w:val="19"/>
              </w:rPr>
              <w:t>Technician console cards displaying current active load (e.g., 2/3 active) and lifetime completed tasks.</w:t>
            </w:r>
          </w:p>
        </w:tc>
      </w:tr>
      <w:tr w:rsidR="00CE1448" w:rsidRPr="00866E44" w14:paraId="016F245C" w14:textId="77777777" w:rsidTr="00EB1E5E">
        <w:trPr>
          <w:trHeight w:val="425"/>
          <w:jc w:val="center"/>
        </w:trPr>
        <w:tc>
          <w:tcPr>
            <w:tcW w:w="3202" w:type="dxa"/>
            <w:shd w:val="clear" w:color="auto" w:fill="FFFFFF"/>
            <w:tcMar>
              <w:top w:w="100" w:type="dxa"/>
              <w:left w:w="140" w:type="dxa"/>
              <w:bottom w:w="100" w:type="dxa"/>
              <w:right w:w="140" w:type="dxa"/>
            </w:tcMar>
            <w:vAlign w:val="center"/>
          </w:tcPr>
          <w:p w14:paraId="12328DDC" w14:textId="77777777" w:rsidR="00B05158" w:rsidRDefault="00C9398D">
            <w:pPr>
              <w:spacing w:before="40" w:after="40" w:line="276" w:lineRule="auto"/>
            </w:pPr>
            <w:r>
              <w:rPr>
                <w:color w:val="0F172A"/>
                <w:sz w:val="19"/>
              </w:rPr>
              <w:t>Spare Parts Inventory Deficit &amp; Restock Alerts</w:t>
            </w:r>
          </w:p>
        </w:tc>
        <w:tc>
          <w:tcPr>
            <w:tcW w:w="3202" w:type="dxa"/>
            <w:shd w:val="clear" w:color="auto" w:fill="FFFFFF"/>
            <w:tcMar>
              <w:top w:w="100" w:type="dxa"/>
              <w:left w:w="140" w:type="dxa"/>
              <w:bottom w:w="100" w:type="dxa"/>
              <w:right w:w="140" w:type="dxa"/>
            </w:tcMar>
            <w:vAlign w:val="center"/>
          </w:tcPr>
          <w:p w14:paraId="3878EF1D" w14:textId="77777777" w:rsidR="00B05158" w:rsidRDefault="00C9398D">
            <w:pPr>
              <w:spacing w:before="40" w:after="40" w:line="276" w:lineRule="auto"/>
            </w:pPr>
            <w:r>
              <w:rPr>
                <w:color w:val="0F172A"/>
                <w:sz w:val="19"/>
              </w:rPr>
              <w:t>SELECT * FROM Materials WHERE QuantityInStock &lt;= ReorderLevel ORDER BY QuantityInStock ASC</w:t>
            </w:r>
          </w:p>
        </w:tc>
        <w:tc>
          <w:tcPr>
            <w:tcW w:w="3202" w:type="dxa"/>
            <w:shd w:val="clear" w:color="auto" w:fill="FFFFFF"/>
            <w:tcMar>
              <w:top w:w="100" w:type="dxa"/>
              <w:left w:w="140" w:type="dxa"/>
              <w:bottom w:w="100" w:type="dxa"/>
              <w:right w:w="140" w:type="dxa"/>
            </w:tcMar>
            <w:vAlign w:val="center"/>
          </w:tcPr>
          <w:p w14:paraId="1279FC3C" w14:textId="77777777" w:rsidR="00B05158" w:rsidRDefault="00C9398D">
            <w:pPr>
              <w:spacing w:before="40" w:after="40" w:line="276" w:lineRule="auto"/>
            </w:pPr>
            <w:r>
              <w:rPr>
                <w:color w:val="0F172A"/>
                <w:sz w:val="19"/>
              </w:rPr>
              <w:t>Prominent warning badges in dashboard: '2.5uF Fan Capacitor (1 left, threshold 5)'.</w:t>
            </w:r>
          </w:p>
        </w:tc>
      </w:tr>
      <w:tr w:rsidR="00CE1448" w:rsidRPr="00866E44" w14:paraId="7CC5488E" w14:textId="77777777" w:rsidTr="00EB1E5E">
        <w:trPr>
          <w:trHeight w:val="425"/>
          <w:jc w:val="center"/>
        </w:trPr>
        <w:tc>
          <w:tcPr>
            <w:tcW w:w="3202" w:type="dxa"/>
            <w:shd w:val="clear" w:color="auto" w:fill="F8FAFC"/>
            <w:tcMar>
              <w:top w:w="100" w:type="dxa"/>
              <w:left w:w="140" w:type="dxa"/>
              <w:bottom w:w="100" w:type="dxa"/>
              <w:right w:w="140" w:type="dxa"/>
            </w:tcMar>
            <w:vAlign w:val="center"/>
          </w:tcPr>
          <w:p w14:paraId="6CCE5552" w14:textId="77777777" w:rsidR="00B05158" w:rsidRDefault="00C9398D">
            <w:pPr>
              <w:spacing w:before="40" w:after="40" w:line="276" w:lineRule="auto"/>
            </w:pPr>
            <w:r>
              <w:rPr>
                <w:color w:val="0F172A"/>
                <w:sz w:val="19"/>
              </w:rPr>
              <w:t>Customer Satisfaction (CSAT) Quality Index</w:t>
            </w:r>
          </w:p>
        </w:tc>
        <w:tc>
          <w:tcPr>
            <w:tcW w:w="3202" w:type="dxa"/>
            <w:shd w:val="clear" w:color="auto" w:fill="F8FAFC"/>
            <w:tcMar>
              <w:top w:w="100" w:type="dxa"/>
              <w:left w:w="140" w:type="dxa"/>
              <w:bottom w:w="100" w:type="dxa"/>
              <w:right w:w="140" w:type="dxa"/>
            </w:tcMar>
            <w:vAlign w:val="center"/>
          </w:tcPr>
          <w:p w14:paraId="42AC2E97" w14:textId="77777777" w:rsidR="00B05158" w:rsidRDefault="00C9398D">
            <w:pPr>
              <w:spacing w:before="40" w:after="40" w:line="276" w:lineRule="auto"/>
            </w:pPr>
            <w:r>
              <w:rPr>
                <w:color w:val="0F172A"/>
                <w:sz w:val="19"/>
              </w:rPr>
              <w:t>SELECT AVG(Rating) AS CSAT, COUNT(*) AS TotalReviews FROM Feedback</w:t>
            </w:r>
          </w:p>
        </w:tc>
        <w:tc>
          <w:tcPr>
            <w:tcW w:w="3202" w:type="dxa"/>
            <w:shd w:val="clear" w:color="auto" w:fill="F8FAFC"/>
            <w:tcMar>
              <w:top w:w="100" w:type="dxa"/>
              <w:left w:w="140" w:type="dxa"/>
              <w:bottom w:w="100" w:type="dxa"/>
              <w:right w:w="140" w:type="dxa"/>
            </w:tcMar>
            <w:vAlign w:val="center"/>
          </w:tcPr>
          <w:p w14:paraId="62841DD0" w14:textId="77777777" w:rsidR="00B05158" w:rsidRDefault="00C9398D">
            <w:pPr>
              <w:spacing w:before="40" w:after="40" w:line="276" w:lineRule="auto"/>
            </w:pPr>
            <w:r>
              <w:rPr>
                <w:color w:val="0F172A"/>
                <w:sz w:val="19"/>
              </w:rPr>
              <w:t>Executive KPI score showing overall satisfaction score (4.8 ★ out of 5.0).</w:t>
            </w:r>
          </w:p>
        </w:tc>
      </w:tr>
    </w:tbl>
    <w:p w14:paraId="54EEE18C" w14:textId="0195B5C2" w:rsidR="00CE1448" w:rsidRPr="00EB1E5E" w:rsidRDefault="00C9398D">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3.7 Application Screens</w:t>
      </w:r>
    </w:p>
    <w:p w14:paraId="6935F36F" w14:textId="77777777" w:rsidR="00CE1448" w:rsidRPr="00866E44" w:rsidRDefault="00C9398D">
      <w:pPr>
        <w:spacing w:before="120" w:after="80"/>
        <w:jc w:val="center"/>
        <w:rPr>
          <w:rFonts w:cs="Times New Roman"/>
          <w:color w:val="000000" w:themeColor="text1"/>
        </w:rPr>
      </w:pPr>
      <w:r>
        <w:rPr>
          <w:noProof/>
        </w:rPr>
        <w:drawing>
          <wp:inline distT="0" distB="0" distL="0" distR="0" wp14:anchorId="4D8751D9" wp14:editId="5B5BD988">
            <wp:extent cx="5486400" cy="2970141"/>
            <wp:effectExtent l="0" t="0" r="0" b="0"/>
            <wp:docPr id="1486609547" name="Picture 14866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shboard.png"/>
                    <pic:cNvPicPr/>
                  </pic:nvPicPr>
                  <pic:blipFill>
                    <a:blip r:embed="rId10"/>
                    <a:stretch>
                      <a:fillRect/>
                    </a:stretch>
                  </pic:blipFill>
                  <pic:spPr>
                    <a:xfrm>
                      <a:off x="0" y="0"/>
                      <a:ext cx="5486400" cy="2970141"/>
                    </a:xfrm>
                    <a:prstGeom prst="rect">
                      <a:avLst/>
                    </a:prstGeom>
                  </pic:spPr>
                </pic:pic>
              </a:graphicData>
            </a:graphic>
          </wp:inline>
        </w:drawing>
      </w:r>
    </w:p>
    <w:p w14:paraId="55C8E3D5" w14:textId="77777777" w:rsidR="00CE1448" w:rsidRPr="00866E44" w:rsidRDefault="00C9398D">
      <w:pPr>
        <w:pStyle w:val="Caption"/>
        <w:spacing w:before="60" w:line="300" w:lineRule="auto"/>
        <w:jc w:val="center"/>
        <w:rPr>
          <w:rFonts w:cs="Times New Roman"/>
          <w:color w:val="000000" w:themeColor="text1"/>
        </w:rPr>
      </w:pPr>
      <w:r>
        <w:rPr>
          <w:color w:val="1E3A8A"/>
        </w:rPr>
        <w:t>Figure 2. Executive Maintenance Dashboard and Key Performance Indicators</w:t>
      </w:r>
    </w:p>
    <w:p w14:paraId="01788EEE" w14:textId="77777777" w:rsidR="00B05158" w:rsidRDefault="00C9398D">
      <w:pPr>
        <w:spacing w:before="60" w:line="300" w:lineRule="auto"/>
        <w:jc w:val="both"/>
      </w:pPr>
      <w:r>
        <w:rPr>
          <w:sz w:val="22"/>
        </w:rPr>
        <w:t>Figure 2 illustrates the primary executive dashboard screen, providing administrators with real-time operational visibility. The top metric strip highlights Total Incidents (8), Pending Backlog (1), Active In-Progress repairs (2), Resolved and Closed tickets (4), Total Maintenance Cost (₹1,470), and an outstanding Customer Satisfaction Score of 4.8 ★ out of 5.0. The lower panels display a granular campus building workload breakdown with associated maintenance expenditures alongside immediate inventory defic</w:t>
      </w:r>
      <w:r>
        <w:rPr>
          <w:sz w:val="22"/>
        </w:rPr>
        <w:t>it alert cards for items falling below their reorder threshold.</w:t>
      </w:r>
    </w:p>
    <w:p w14:paraId="16D93B8C" w14:textId="77777777" w:rsidR="00CE1448" w:rsidRPr="00866E44" w:rsidRDefault="00C9398D">
      <w:pPr>
        <w:spacing w:before="120" w:after="80"/>
        <w:jc w:val="center"/>
        <w:rPr>
          <w:rFonts w:cs="Times New Roman"/>
          <w:color w:val="000000" w:themeColor="text1"/>
        </w:rPr>
      </w:pPr>
      <w:r>
        <w:rPr>
          <w:noProof/>
        </w:rPr>
        <w:lastRenderedPageBreak/>
        <w:drawing>
          <wp:inline distT="0" distB="0" distL="0" distR="0" wp14:anchorId="6DB51F3A" wp14:editId="587BF8B1">
            <wp:extent cx="5486400" cy="2970141"/>
            <wp:effectExtent l="0" t="0" r="0" b="0"/>
            <wp:docPr id="1486609548" name="Picture 14866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quests.png"/>
                    <pic:cNvPicPr/>
                  </pic:nvPicPr>
                  <pic:blipFill>
                    <a:blip r:embed="rId11"/>
                    <a:stretch>
                      <a:fillRect/>
                    </a:stretch>
                  </pic:blipFill>
                  <pic:spPr>
                    <a:xfrm>
                      <a:off x="0" y="0"/>
                      <a:ext cx="5486400" cy="2970141"/>
                    </a:xfrm>
                    <a:prstGeom prst="rect">
                      <a:avLst/>
                    </a:prstGeom>
                  </pic:spPr>
                </pic:pic>
              </a:graphicData>
            </a:graphic>
          </wp:inline>
        </w:drawing>
      </w:r>
    </w:p>
    <w:p w14:paraId="26CE232E" w14:textId="77777777" w:rsidR="00CE1448" w:rsidRPr="00866E44" w:rsidRDefault="00C9398D">
      <w:pPr>
        <w:pStyle w:val="Caption"/>
        <w:spacing w:before="60" w:line="300" w:lineRule="auto"/>
        <w:jc w:val="center"/>
        <w:rPr>
          <w:rFonts w:cs="Times New Roman"/>
          <w:color w:val="000000" w:themeColor="text1"/>
        </w:rPr>
      </w:pPr>
      <w:r>
        <w:rPr>
          <w:color w:val="1E3A8A"/>
        </w:rPr>
        <w:t>Figure 3. Facility Maintenance Request Management and Triage View</w:t>
      </w:r>
    </w:p>
    <w:p w14:paraId="090FF630" w14:textId="77777777" w:rsidR="00B05158" w:rsidRDefault="00C9398D">
      <w:pPr>
        <w:spacing w:before="60" w:line="300" w:lineRule="auto"/>
        <w:jc w:val="both"/>
      </w:pPr>
      <w:r>
        <w:rPr>
          <w:sz w:val="22"/>
        </w:rPr>
        <w:t>Figure 3 presents the central Request Management console. Requesters and dispatchers can execute real-time multi-criteria filtering across campus buildings and lifecycle statuses (Open, Assigned, In Progress, Completed, Cancelled). Each row clearly shows tracking codes (e.g., REQ-2026-0009), location details, affected assets, reporting users, priority severity badges, assigned technicians, and operational action buttons supporting ticket viewing, editing, deletion, and work log entry.</w:t>
      </w:r>
    </w:p>
    <w:p w14:paraId="4D2873D3" w14:textId="77777777" w:rsidR="00CE1448" w:rsidRPr="00866E44" w:rsidRDefault="00C9398D">
      <w:pPr>
        <w:spacing w:before="120" w:after="80"/>
        <w:jc w:val="center"/>
        <w:rPr>
          <w:rFonts w:cs="Times New Roman"/>
          <w:color w:val="000000" w:themeColor="text1"/>
        </w:rPr>
      </w:pPr>
      <w:r>
        <w:rPr>
          <w:noProof/>
        </w:rPr>
        <w:drawing>
          <wp:inline distT="0" distB="0" distL="0" distR="0" wp14:anchorId="27008B9F" wp14:editId="5AF92D20">
            <wp:extent cx="5486400" cy="2970141"/>
            <wp:effectExtent l="0" t="0" r="0" b="0"/>
            <wp:docPr id="1486609549" name="Picture 14866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chnicians.png"/>
                    <pic:cNvPicPr/>
                  </pic:nvPicPr>
                  <pic:blipFill>
                    <a:blip r:embed="rId12"/>
                    <a:stretch>
                      <a:fillRect/>
                    </a:stretch>
                  </pic:blipFill>
                  <pic:spPr>
                    <a:xfrm>
                      <a:off x="0" y="0"/>
                      <a:ext cx="5486400" cy="2970141"/>
                    </a:xfrm>
                    <a:prstGeom prst="rect">
                      <a:avLst/>
                    </a:prstGeom>
                  </pic:spPr>
                </pic:pic>
              </a:graphicData>
            </a:graphic>
          </wp:inline>
        </w:drawing>
      </w:r>
    </w:p>
    <w:p w14:paraId="23F056DF" w14:textId="77777777" w:rsidR="00CE1448" w:rsidRPr="00866E44" w:rsidRDefault="00C9398D">
      <w:pPr>
        <w:pStyle w:val="Caption"/>
        <w:spacing w:before="60" w:line="300" w:lineRule="auto"/>
        <w:jc w:val="center"/>
        <w:rPr>
          <w:rFonts w:cs="Times New Roman"/>
          <w:color w:val="000000" w:themeColor="text1"/>
        </w:rPr>
      </w:pPr>
      <w:r>
        <w:rPr>
          <w:color w:val="1E3A8A"/>
        </w:rPr>
        <w:t>Figure 4. Active Technician Roster and Workload Allocation Console</w:t>
      </w:r>
    </w:p>
    <w:p w14:paraId="44644BFB" w14:textId="77777777" w:rsidR="00B05158" w:rsidRDefault="00C9398D">
      <w:pPr>
        <w:spacing w:before="60" w:line="300" w:lineRule="auto"/>
        <w:jc w:val="both"/>
      </w:pPr>
      <w:r>
        <w:rPr>
          <w:sz w:val="22"/>
        </w:rPr>
        <w:t>Figure 4 showcases the Technician Service Console. Supervisors monitor field technician profiles, trade specializations (Plumbing, Electrical, Carpentry, HVAC), and live workload meters enforcing the strict limit of 3 concurrent active assignments per technician (e.g., Priya Patel at 2/3 capacity). The lower table lists all active assigned jobs ready for field diagnostics, spare parts entry, and job closure.</w:t>
      </w:r>
    </w:p>
    <w:p w14:paraId="56416E18" w14:textId="77777777" w:rsidR="00CE1448" w:rsidRPr="00866E44" w:rsidRDefault="00C9398D">
      <w:pPr>
        <w:spacing w:before="120" w:after="80"/>
        <w:jc w:val="center"/>
        <w:rPr>
          <w:rFonts w:cs="Times New Roman"/>
          <w:color w:val="000000" w:themeColor="text1"/>
        </w:rPr>
      </w:pPr>
      <w:r>
        <w:rPr>
          <w:noProof/>
        </w:rPr>
        <w:lastRenderedPageBreak/>
        <w:drawing>
          <wp:inline distT="0" distB="0" distL="0" distR="0" wp14:anchorId="244500B7" wp14:editId="06392907">
            <wp:extent cx="5486400" cy="2970141"/>
            <wp:effectExtent l="0" t="0" r="0" b="0"/>
            <wp:docPr id="1486609550" name="Picture 14866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inventory.png"/>
                    <pic:cNvPicPr/>
                  </pic:nvPicPr>
                  <pic:blipFill>
                    <a:blip r:embed="rId13"/>
                    <a:stretch>
                      <a:fillRect/>
                    </a:stretch>
                  </pic:blipFill>
                  <pic:spPr>
                    <a:xfrm>
                      <a:off x="0" y="0"/>
                      <a:ext cx="5486400" cy="2970141"/>
                    </a:xfrm>
                    <a:prstGeom prst="rect">
                      <a:avLst/>
                    </a:prstGeom>
                  </pic:spPr>
                </pic:pic>
              </a:graphicData>
            </a:graphic>
          </wp:inline>
        </w:drawing>
      </w:r>
    </w:p>
    <w:p w14:paraId="330E9556" w14:textId="77777777" w:rsidR="00D172A5" w:rsidRDefault="00C9398D" w:rsidP="00D172A5">
      <w:pPr>
        <w:pStyle w:val="Caption"/>
        <w:spacing w:before="60" w:line="300" w:lineRule="auto"/>
        <w:jc w:val="center"/>
        <w:rPr>
          <w:rFonts w:cs="Times New Roman"/>
          <w:color w:val="000000" w:themeColor="text1"/>
        </w:rPr>
      </w:pPr>
      <w:r>
        <w:rPr>
          <w:color w:val="1E3A8A"/>
        </w:rPr>
        <w:t>Figure 5. Spare Parts Inventory and Material Stock Tracking Interface</w:t>
      </w:r>
    </w:p>
    <w:p w14:paraId="56C3B888" w14:textId="77777777" w:rsidR="00B05158" w:rsidRDefault="00C9398D">
      <w:pPr>
        <w:spacing w:before="60" w:line="300" w:lineRule="auto"/>
        <w:jc w:val="both"/>
      </w:pPr>
      <w:r>
        <w:rPr>
          <w:sz w:val="22"/>
        </w:rPr>
        <w:t>Figure 5 displays the Facility Spare Parts Inventory catalog. Key attributes include material item names, unit costs in INR (₹), current physical warehouse stock counts, reorder alert thresholds, and total capitalized valuation. Low-stock items automatically highlight with vivid 'REORDER REQUIRED' status tags (e.g., Fan Capacitors with 1 unit remaining against a threshold of 5 units). Built-in edit, delete, and restock actions ensure continuous database synchronization.</w:t>
      </w:r>
    </w:p>
    <w:p w14:paraId="7D54A852" w14:textId="5B5E8316" w:rsidR="00CE1448" w:rsidRPr="00EB1E5E" w:rsidRDefault="00C9398D" w:rsidP="00D172A5">
      <w:pPr>
        <w:pStyle w:val="Heading2"/>
        <w:spacing w:before="2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C9398D"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425"/>
        <w:gridCol w:w="1546"/>
        <w:gridCol w:w="1525"/>
        <w:gridCol w:w="1536"/>
        <w:gridCol w:w="1532"/>
        <w:gridCol w:w="1455"/>
      </w:tblGrid>
      <w:tr w:rsidR="00CE1448" w:rsidRPr="00EB1E5E" w14:paraId="11EE0472" w14:textId="77777777" w:rsidTr="00EB1E5E">
        <w:trPr>
          <w:trHeight w:val="425"/>
          <w:jc w:val="center"/>
        </w:trPr>
        <w:tc>
          <w:tcPr>
            <w:tcW w:w="1601" w:type="dxa"/>
            <w:shd w:val="clear" w:color="auto" w:fill="1E3A8A"/>
            <w:tcMar>
              <w:top w:w="100" w:type="dxa"/>
              <w:left w:w="140" w:type="dxa"/>
              <w:bottom w:w="100" w:type="dxa"/>
              <w:right w:w="140" w:type="dxa"/>
            </w:tcMar>
            <w:vAlign w:val="center"/>
          </w:tcPr>
          <w:p w14:paraId="2D8B218F" w14:textId="77777777" w:rsidR="00B05158" w:rsidRDefault="00C9398D">
            <w:pPr>
              <w:spacing w:before="40" w:after="40" w:line="276" w:lineRule="auto"/>
              <w:jc w:val="center"/>
            </w:pPr>
            <w:r>
              <w:rPr>
                <w:b/>
                <w:color w:val="FFFFFF"/>
                <w:sz w:val="20"/>
              </w:rPr>
              <w:t>Test ID</w:t>
            </w:r>
          </w:p>
        </w:tc>
        <w:tc>
          <w:tcPr>
            <w:tcW w:w="1601" w:type="dxa"/>
            <w:shd w:val="clear" w:color="auto" w:fill="1E3A8A"/>
            <w:tcMar>
              <w:top w:w="100" w:type="dxa"/>
              <w:left w:w="140" w:type="dxa"/>
              <w:bottom w:w="100" w:type="dxa"/>
              <w:right w:w="140" w:type="dxa"/>
            </w:tcMar>
            <w:vAlign w:val="center"/>
          </w:tcPr>
          <w:p w14:paraId="4D9330DB" w14:textId="77777777" w:rsidR="00B05158" w:rsidRDefault="00C9398D">
            <w:pPr>
              <w:spacing w:before="40" w:after="40" w:line="276" w:lineRule="auto"/>
              <w:jc w:val="center"/>
            </w:pPr>
            <w:r>
              <w:rPr>
                <w:b/>
                <w:color w:val="FFFFFF"/>
                <w:sz w:val="20"/>
              </w:rPr>
              <w:t>Feature</w:t>
            </w:r>
          </w:p>
        </w:tc>
        <w:tc>
          <w:tcPr>
            <w:tcW w:w="1601" w:type="dxa"/>
            <w:shd w:val="clear" w:color="auto" w:fill="1E3A8A"/>
            <w:tcMar>
              <w:top w:w="100" w:type="dxa"/>
              <w:left w:w="140" w:type="dxa"/>
              <w:bottom w:w="100" w:type="dxa"/>
              <w:right w:w="140" w:type="dxa"/>
            </w:tcMar>
            <w:vAlign w:val="center"/>
          </w:tcPr>
          <w:p w14:paraId="22C62D75" w14:textId="77777777" w:rsidR="00B05158" w:rsidRDefault="00C9398D">
            <w:pPr>
              <w:spacing w:before="40" w:after="40" w:line="276" w:lineRule="auto"/>
              <w:jc w:val="center"/>
            </w:pPr>
            <w:r>
              <w:rPr>
                <w:b/>
                <w:color w:val="FFFFFF"/>
                <w:sz w:val="20"/>
              </w:rPr>
              <w:t>Input / Action</w:t>
            </w:r>
          </w:p>
        </w:tc>
        <w:tc>
          <w:tcPr>
            <w:tcW w:w="1601" w:type="dxa"/>
            <w:shd w:val="clear" w:color="auto" w:fill="1E3A8A"/>
            <w:tcMar>
              <w:top w:w="100" w:type="dxa"/>
              <w:left w:w="140" w:type="dxa"/>
              <w:bottom w:w="100" w:type="dxa"/>
              <w:right w:w="140" w:type="dxa"/>
            </w:tcMar>
            <w:vAlign w:val="center"/>
          </w:tcPr>
          <w:p w14:paraId="27CAAA90" w14:textId="77777777" w:rsidR="00B05158" w:rsidRDefault="00C9398D">
            <w:pPr>
              <w:spacing w:before="40" w:after="40" w:line="276" w:lineRule="auto"/>
              <w:jc w:val="center"/>
            </w:pPr>
            <w:r>
              <w:rPr>
                <w:b/>
                <w:color w:val="FFFFFF"/>
                <w:sz w:val="20"/>
              </w:rPr>
              <w:t>Expected Result</w:t>
            </w:r>
          </w:p>
        </w:tc>
        <w:tc>
          <w:tcPr>
            <w:tcW w:w="1601" w:type="dxa"/>
            <w:shd w:val="clear" w:color="auto" w:fill="1E3A8A"/>
            <w:tcMar>
              <w:top w:w="100" w:type="dxa"/>
              <w:left w:w="140" w:type="dxa"/>
              <w:bottom w:w="100" w:type="dxa"/>
              <w:right w:w="140" w:type="dxa"/>
            </w:tcMar>
            <w:vAlign w:val="center"/>
          </w:tcPr>
          <w:p w14:paraId="24FE0D9D" w14:textId="77777777" w:rsidR="00B05158" w:rsidRDefault="00C9398D">
            <w:pPr>
              <w:spacing w:before="40" w:after="40" w:line="276" w:lineRule="auto"/>
              <w:jc w:val="center"/>
            </w:pPr>
            <w:r>
              <w:rPr>
                <w:b/>
                <w:color w:val="FFFFFF"/>
                <w:sz w:val="20"/>
              </w:rPr>
              <w:t>Actual Result</w:t>
            </w:r>
          </w:p>
        </w:tc>
        <w:tc>
          <w:tcPr>
            <w:tcW w:w="1601" w:type="dxa"/>
            <w:shd w:val="clear" w:color="auto" w:fill="1E3A8A"/>
            <w:tcMar>
              <w:top w:w="100" w:type="dxa"/>
              <w:left w:w="140" w:type="dxa"/>
              <w:bottom w:w="100" w:type="dxa"/>
              <w:right w:w="140" w:type="dxa"/>
            </w:tcMar>
            <w:vAlign w:val="center"/>
          </w:tcPr>
          <w:p w14:paraId="415CF576" w14:textId="77777777" w:rsidR="00B05158" w:rsidRDefault="00C9398D">
            <w:pPr>
              <w:spacing w:before="40" w:after="40" w:line="276" w:lineRule="auto"/>
              <w:jc w:val="center"/>
            </w:pPr>
            <w:r>
              <w:rPr>
                <w:b/>
                <w:color w:val="FFFFFF"/>
                <w:sz w:val="20"/>
              </w:rPr>
              <w:t>Status</w:t>
            </w:r>
          </w:p>
        </w:tc>
      </w:tr>
      <w:tr w:rsidR="00CE1448" w:rsidRPr="00EB1E5E" w14:paraId="778FE3BA" w14:textId="77777777" w:rsidTr="00EB1E5E">
        <w:trPr>
          <w:trHeight w:val="425"/>
          <w:jc w:val="center"/>
        </w:trPr>
        <w:tc>
          <w:tcPr>
            <w:tcW w:w="1601" w:type="dxa"/>
            <w:shd w:val="clear" w:color="auto" w:fill="F8FAFC"/>
            <w:tcMar>
              <w:top w:w="100" w:type="dxa"/>
              <w:left w:w="140" w:type="dxa"/>
              <w:bottom w:w="100" w:type="dxa"/>
              <w:right w:w="140" w:type="dxa"/>
            </w:tcMar>
            <w:vAlign w:val="center"/>
          </w:tcPr>
          <w:p w14:paraId="264176E7" w14:textId="77777777" w:rsidR="00B05158" w:rsidRDefault="00C9398D">
            <w:pPr>
              <w:spacing w:before="40" w:after="40" w:line="276" w:lineRule="auto"/>
              <w:jc w:val="center"/>
            </w:pPr>
            <w:r>
              <w:rPr>
                <w:color w:val="0F172A"/>
                <w:sz w:val="19"/>
              </w:rPr>
              <w:t>TC-01</w:t>
            </w:r>
          </w:p>
        </w:tc>
        <w:tc>
          <w:tcPr>
            <w:tcW w:w="1601" w:type="dxa"/>
            <w:shd w:val="clear" w:color="auto" w:fill="F8FAFC"/>
            <w:tcMar>
              <w:top w:w="100" w:type="dxa"/>
              <w:left w:w="140" w:type="dxa"/>
              <w:bottom w:w="100" w:type="dxa"/>
              <w:right w:w="140" w:type="dxa"/>
            </w:tcMar>
            <w:vAlign w:val="center"/>
          </w:tcPr>
          <w:p w14:paraId="387B36E3" w14:textId="77777777" w:rsidR="00B05158" w:rsidRDefault="00C9398D">
            <w:pPr>
              <w:spacing w:before="40" w:after="40" w:line="276" w:lineRule="auto"/>
            </w:pPr>
            <w:r>
              <w:rPr>
                <w:color w:val="0F172A"/>
                <w:sz w:val="19"/>
              </w:rPr>
              <w:t>Log New Maintenance Request (Positive)</w:t>
            </w:r>
          </w:p>
        </w:tc>
        <w:tc>
          <w:tcPr>
            <w:tcW w:w="1601" w:type="dxa"/>
            <w:shd w:val="clear" w:color="auto" w:fill="F8FAFC"/>
            <w:tcMar>
              <w:top w:w="100" w:type="dxa"/>
              <w:left w:w="140" w:type="dxa"/>
              <w:bottom w:w="100" w:type="dxa"/>
              <w:right w:w="140" w:type="dxa"/>
            </w:tcMar>
            <w:vAlign w:val="center"/>
          </w:tcPr>
          <w:p w14:paraId="69F57A6E" w14:textId="77777777" w:rsidR="00B05158" w:rsidRDefault="00C9398D">
            <w:pPr>
              <w:spacing w:before="40" w:after="40" w:line="276" w:lineRule="auto"/>
            </w:pPr>
            <w:r>
              <w:rPr>
                <w:color w:val="0F172A"/>
                <w:sz w:val="19"/>
              </w:rPr>
              <w:t>Enter Room: CS-LAB-301, Asset: Precision AC, Priority: Emergency, Desc: Tripping breaker.</w:t>
            </w:r>
          </w:p>
        </w:tc>
        <w:tc>
          <w:tcPr>
            <w:tcW w:w="1601" w:type="dxa"/>
            <w:shd w:val="clear" w:color="auto" w:fill="F8FAFC"/>
            <w:tcMar>
              <w:top w:w="100" w:type="dxa"/>
              <w:left w:w="140" w:type="dxa"/>
              <w:bottom w:w="100" w:type="dxa"/>
              <w:right w:w="140" w:type="dxa"/>
            </w:tcMar>
            <w:vAlign w:val="center"/>
          </w:tcPr>
          <w:p w14:paraId="0966B13F" w14:textId="77777777" w:rsidR="00B05158" w:rsidRDefault="00C9398D">
            <w:pPr>
              <w:spacing w:before="40" w:after="40" w:line="276" w:lineRule="auto"/>
            </w:pPr>
            <w:r>
              <w:rPr>
                <w:color w:val="0F172A"/>
                <w:sz w:val="19"/>
              </w:rPr>
              <w:t>Ticket created with code REQ-2026-0009, initial status 'Open', displayed in request table.</w:t>
            </w:r>
          </w:p>
        </w:tc>
        <w:tc>
          <w:tcPr>
            <w:tcW w:w="1601" w:type="dxa"/>
            <w:shd w:val="clear" w:color="auto" w:fill="F8FAFC"/>
            <w:tcMar>
              <w:top w:w="100" w:type="dxa"/>
              <w:left w:w="140" w:type="dxa"/>
              <w:bottom w:w="100" w:type="dxa"/>
              <w:right w:w="140" w:type="dxa"/>
            </w:tcMar>
            <w:vAlign w:val="center"/>
          </w:tcPr>
          <w:p w14:paraId="43AA64D9" w14:textId="77777777" w:rsidR="00B05158" w:rsidRDefault="00C9398D">
            <w:pPr>
              <w:spacing w:before="40" w:after="40" w:line="276" w:lineRule="auto"/>
            </w:pPr>
            <w:r>
              <w:rPr>
                <w:color w:val="0F172A"/>
                <w:sz w:val="19"/>
              </w:rPr>
              <w:t>Ticket REQ-2026-0009 successfully created in database with status 'Open'.</w:t>
            </w:r>
          </w:p>
        </w:tc>
        <w:tc>
          <w:tcPr>
            <w:tcW w:w="1601" w:type="dxa"/>
            <w:shd w:val="clear" w:color="auto" w:fill="F8FAFC"/>
            <w:tcMar>
              <w:top w:w="100" w:type="dxa"/>
              <w:left w:w="140" w:type="dxa"/>
              <w:bottom w:w="100" w:type="dxa"/>
              <w:right w:w="140" w:type="dxa"/>
            </w:tcMar>
            <w:vAlign w:val="center"/>
          </w:tcPr>
          <w:p w14:paraId="7AEBC40D" w14:textId="77777777" w:rsidR="00B05158" w:rsidRDefault="00C9398D">
            <w:pPr>
              <w:spacing w:before="40" w:after="40" w:line="276" w:lineRule="auto"/>
              <w:jc w:val="center"/>
            </w:pPr>
            <w:r>
              <w:rPr>
                <w:color w:val="0F172A"/>
                <w:sz w:val="19"/>
              </w:rPr>
              <w:t>Pass</w:t>
            </w:r>
          </w:p>
        </w:tc>
      </w:tr>
      <w:tr w:rsidR="00CE1448" w:rsidRPr="00EB1E5E" w14:paraId="08D6244C" w14:textId="77777777" w:rsidTr="00EB1E5E">
        <w:trPr>
          <w:trHeight w:val="425"/>
          <w:jc w:val="center"/>
        </w:trPr>
        <w:tc>
          <w:tcPr>
            <w:tcW w:w="1601" w:type="dxa"/>
            <w:shd w:val="clear" w:color="auto" w:fill="FFFFFF"/>
            <w:tcMar>
              <w:top w:w="100" w:type="dxa"/>
              <w:left w:w="140" w:type="dxa"/>
              <w:bottom w:w="100" w:type="dxa"/>
              <w:right w:w="140" w:type="dxa"/>
            </w:tcMar>
            <w:vAlign w:val="center"/>
          </w:tcPr>
          <w:p w14:paraId="41CD2427" w14:textId="77777777" w:rsidR="00B05158" w:rsidRDefault="00C9398D">
            <w:pPr>
              <w:spacing w:before="40" w:after="40" w:line="276" w:lineRule="auto"/>
              <w:jc w:val="center"/>
            </w:pPr>
            <w:r>
              <w:rPr>
                <w:color w:val="0F172A"/>
                <w:sz w:val="19"/>
              </w:rPr>
              <w:t>TC-02</w:t>
            </w:r>
          </w:p>
        </w:tc>
        <w:tc>
          <w:tcPr>
            <w:tcW w:w="1601" w:type="dxa"/>
            <w:shd w:val="clear" w:color="auto" w:fill="FFFFFF"/>
            <w:tcMar>
              <w:top w:w="100" w:type="dxa"/>
              <w:left w:w="140" w:type="dxa"/>
              <w:bottom w:w="100" w:type="dxa"/>
              <w:right w:w="140" w:type="dxa"/>
            </w:tcMar>
            <w:vAlign w:val="center"/>
          </w:tcPr>
          <w:p w14:paraId="75F0C8B4" w14:textId="77777777" w:rsidR="00B05158" w:rsidRDefault="00C9398D">
            <w:pPr>
              <w:spacing w:before="40" w:after="40" w:line="276" w:lineRule="auto"/>
            </w:pPr>
            <w:r>
              <w:rPr>
                <w:color w:val="0F172A"/>
                <w:sz w:val="19"/>
              </w:rPr>
              <w:t>Form Validation on Empty Description (Negative)</w:t>
            </w:r>
          </w:p>
        </w:tc>
        <w:tc>
          <w:tcPr>
            <w:tcW w:w="1601" w:type="dxa"/>
            <w:shd w:val="clear" w:color="auto" w:fill="FFFFFF"/>
            <w:tcMar>
              <w:top w:w="100" w:type="dxa"/>
              <w:left w:w="140" w:type="dxa"/>
              <w:bottom w:w="100" w:type="dxa"/>
              <w:right w:w="140" w:type="dxa"/>
            </w:tcMar>
            <w:vAlign w:val="center"/>
          </w:tcPr>
          <w:p w14:paraId="315087BE" w14:textId="77777777" w:rsidR="00B05158" w:rsidRDefault="00C9398D">
            <w:pPr>
              <w:spacing w:before="40" w:after="40" w:line="276" w:lineRule="auto"/>
            </w:pPr>
            <w:r>
              <w:rPr>
                <w:color w:val="0F172A"/>
                <w:sz w:val="19"/>
              </w:rPr>
              <w:t>Submit request form with empty description and unselected room.</w:t>
            </w:r>
          </w:p>
        </w:tc>
        <w:tc>
          <w:tcPr>
            <w:tcW w:w="1601" w:type="dxa"/>
            <w:shd w:val="clear" w:color="auto" w:fill="FFFFFF"/>
            <w:tcMar>
              <w:top w:w="100" w:type="dxa"/>
              <w:left w:w="140" w:type="dxa"/>
              <w:bottom w:w="100" w:type="dxa"/>
              <w:right w:w="140" w:type="dxa"/>
            </w:tcMar>
            <w:vAlign w:val="center"/>
          </w:tcPr>
          <w:p w14:paraId="797462A8" w14:textId="77777777" w:rsidR="00B05158" w:rsidRDefault="00C9398D">
            <w:pPr>
              <w:spacing w:before="40" w:after="40" w:line="276" w:lineRule="auto"/>
            </w:pPr>
            <w:r>
              <w:rPr>
                <w:color w:val="0F172A"/>
                <w:sz w:val="19"/>
              </w:rPr>
              <w:t>Form submission prevented; error message highlights missing mandatory fields.</w:t>
            </w:r>
          </w:p>
        </w:tc>
        <w:tc>
          <w:tcPr>
            <w:tcW w:w="1601" w:type="dxa"/>
            <w:shd w:val="clear" w:color="auto" w:fill="FFFFFF"/>
            <w:tcMar>
              <w:top w:w="100" w:type="dxa"/>
              <w:left w:w="140" w:type="dxa"/>
              <w:bottom w:w="100" w:type="dxa"/>
              <w:right w:w="140" w:type="dxa"/>
            </w:tcMar>
            <w:vAlign w:val="center"/>
          </w:tcPr>
          <w:p w14:paraId="00F9B0AF" w14:textId="77777777" w:rsidR="00B05158" w:rsidRDefault="00C9398D">
            <w:pPr>
              <w:spacing w:before="40" w:after="40" w:line="276" w:lineRule="auto"/>
            </w:pPr>
            <w:r>
              <w:rPr>
                <w:color w:val="0F172A"/>
                <w:sz w:val="19"/>
              </w:rPr>
              <w:t>UI displays validation warning; no record inserted into database.</w:t>
            </w:r>
          </w:p>
        </w:tc>
        <w:tc>
          <w:tcPr>
            <w:tcW w:w="1601" w:type="dxa"/>
            <w:shd w:val="clear" w:color="auto" w:fill="FFFFFF"/>
            <w:tcMar>
              <w:top w:w="100" w:type="dxa"/>
              <w:left w:w="140" w:type="dxa"/>
              <w:bottom w:w="100" w:type="dxa"/>
              <w:right w:w="140" w:type="dxa"/>
            </w:tcMar>
            <w:vAlign w:val="center"/>
          </w:tcPr>
          <w:p w14:paraId="05FBE18D" w14:textId="77777777" w:rsidR="00B05158" w:rsidRDefault="00C9398D">
            <w:pPr>
              <w:spacing w:before="40" w:after="40" w:line="276" w:lineRule="auto"/>
              <w:jc w:val="center"/>
            </w:pPr>
            <w:r>
              <w:rPr>
                <w:color w:val="0F172A"/>
                <w:sz w:val="19"/>
              </w:rPr>
              <w:t>Pass</w:t>
            </w:r>
          </w:p>
        </w:tc>
      </w:tr>
      <w:tr w:rsidR="00CE1448" w:rsidRPr="00EB1E5E" w14:paraId="5A9CBC2F" w14:textId="77777777" w:rsidTr="00EB1E5E">
        <w:trPr>
          <w:trHeight w:val="425"/>
          <w:jc w:val="center"/>
        </w:trPr>
        <w:tc>
          <w:tcPr>
            <w:tcW w:w="1601" w:type="dxa"/>
            <w:shd w:val="clear" w:color="auto" w:fill="F8FAFC"/>
            <w:tcMar>
              <w:top w:w="100" w:type="dxa"/>
              <w:left w:w="140" w:type="dxa"/>
              <w:bottom w:w="100" w:type="dxa"/>
              <w:right w:w="140" w:type="dxa"/>
            </w:tcMar>
            <w:vAlign w:val="center"/>
          </w:tcPr>
          <w:p w14:paraId="2B0885A3" w14:textId="77777777" w:rsidR="00B05158" w:rsidRDefault="00C9398D">
            <w:pPr>
              <w:spacing w:before="40" w:after="40" w:line="276" w:lineRule="auto"/>
              <w:jc w:val="center"/>
            </w:pPr>
            <w:r>
              <w:rPr>
                <w:color w:val="0F172A"/>
                <w:sz w:val="19"/>
              </w:rPr>
              <w:t>TC-03</w:t>
            </w:r>
          </w:p>
        </w:tc>
        <w:tc>
          <w:tcPr>
            <w:tcW w:w="1601" w:type="dxa"/>
            <w:shd w:val="clear" w:color="auto" w:fill="F8FAFC"/>
            <w:tcMar>
              <w:top w:w="100" w:type="dxa"/>
              <w:left w:w="140" w:type="dxa"/>
              <w:bottom w:w="100" w:type="dxa"/>
              <w:right w:w="140" w:type="dxa"/>
            </w:tcMar>
            <w:vAlign w:val="center"/>
          </w:tcPr>
          <w:p w14:paraId="00FB9206" w14:textId="77777777" w:rsidR="00B05158" w:rsidRDefault="00C9398D">
            <w:pPr>
              <w:spacing w:before="40" w:after="40" w:line="276" w:lineRule="auto"/>
            </w:pPr>
            <w:r>
              <w:rPr>
                <w:color w:val="0F172A"/>
                <w:sz w:val="19"/>
              </w:rPr>
              <w:t xml:space="preserve">Assign Technician </w:t>
            </w:r>
            <w:r>
              <w:rPr>
                <w:color w:val="0F172A"/>
                <w:sz w:val="19"/>
              </w:rPr>
              <w:lastRenderedPageBreak/>
              <w:t>within Load Capacity (Positive)</w:t>
            </w:r>
          </w:p>
        </w:tc>
        <w:tc>
          <w:tcPr>
            <w:tcW w:w="1601" w:type="dxa"/>
            <w:shd w:val="clear" w:color="auto" w:fill="F8FAFC"/>
            <w:tcMar>
              <w:top w:w="100" w:type="dxa"/>
              <w:left w:w="140" w:type="dxa"/>
              <w:bottom w:w="100" w:type="dxa"/>
              <w:right w:w="140" w:type="dxa"/>
            </w:tcMar>
            <w:vAlign w:val="center"/>
          </w:tcPr>
          <w:p w14:paraId="4E1D8F29" w14:textId="77777777" w:rsidR="00B05158" w:rsidRDefault="00C9398D">
            <w:pPr>
              <w:spacing w:before="40" w:after="40" w:line="276" w:lineRule="auto"/>
            </w:pPr>
            <w:r>
              <w:rPr>
                <w:color w:val="0F172A"/>
                <w:sz w:val="19"/>
              </w:rPr>
              <w:lastRenderedPageBreak/>
              <w:t xml:space="preserve">Assign open ticket to Priya </w:t>
            </w:r>
            <w:r>
              <w:rPr>
                <w:color w:val="0F172A"/>
                <w:sz w:val="19"/>
              </w:rPr>
              <w:lastRenderedPageBreak/>
              <w:t>Patel (Plumbing specialist, current active count: 1).</w:t>
            </w:r>
          </w:p>
        </w:tc>
        <w:tc>
          <w:tcPr>
            <w:tcW w:w="1601" w:type="dxa"/>
            <w:shd w:val="clear" w:color="auto" w:fill="F8FAFC"/>
            <w:tcMar>
              <w:top w:w="100" w:type="dxa"/>
              <w:left w:w="140" w:type="dxa"/>
              <w:bottom w:w="100" w:type="dxa"/>
              <w:right w:w="140" w:type="dxa"/>
            </w:tcMar>
            <w:vAlign w:val="center"/>
          </w:tcPr>
          <w:p w14:paraId="5F0A0913" w14:textId="77777777" w:rsidR="00B05158" w:rsidRDefault="00C9398D">
            <w:pPr>
              <w:spacing w:before="40" w:after="40" w:line="276" w:lineRule="auto"/>
            </w:pPr>
            <w:r>
              <w:rPr>
                <w:color w:val="0F172A"/>
                <w:sz w:val="19"/>
              </w:rPr>
              <w:lastRenderedPageBreak/>
              <w:t xml:space="preserve">Assignment record inserted; </w:t>
            </w:r>
            <w:r>
              <w:rPr>
                <w:color w:val="0F172A"/>
                <w:sz w:val="19"/>
              </w:rPr>
              <w:lastRenderedPageBreak/>
              <w:t>ticket status changes to 'Assigned'; technician active load increments to 2/3.</w:t>
            </w:r>
          </w:p>
        </w:tc>
        <w:tc>
          <w:tcPr>
            <w:tcW w:w="1601" w:type="dxa"/>
            <w:shd w:val="clear" w:color="auto" w:fill="F8FAFC"/>
            <w:tcMar>
              <w:top w:w="100" w:type="dxa"/>
              <w:left w:w="140" w:type="dxa"/>
              <w:bottom w:w="100" w:type="dxa"/>
              <w:right w:w="140" w:type="dxa"/>
            </w:tcMar>
            <w:vAlign w:val="center"/>
          </w:tcPr>
          <w:p w14:paraId="1F0AFE30" w14:textId="77777777" w:rsidR="00B05158" w:rsidRDefault="00C9398D">
            <w:pPr>
              <w:spacing w:before="40" w:after="40" w:line="276" w:lineRule="auto"/>
            </w:pPr>
            <w:r>
              <w:rPr>
                <w:color w:val="0F172A"/>
                <w:sz w:val="19"/>
              </w:rPr>
              <w:lastRenderedPageBreak/>
              <w:t xml:space="preserve">Assignment created; ticket </w:t>
            </w:r>
            <w:r>
              <w:rPr>
                <w:color w:val="0F172A"/>
                <w:sz w:val="19"/>
              </w:rPr>
              <w:lastRenderedPageBreak/>
              <w:t>reflects 'Assigned to Priya Patel'; load updated to 2/3.</w:t>
            </w:r>
          </w:p>
        </w:tc>
        <w:tc>
          <w:tcPr>
            <w:tcW w:w="1601" w:type="dxa"/>
            <w:shd w:val="clear" w:color="auto" w:fill="F8FAFC"/>
            <w:tcMar>
              <w:top w:w="100" w:type="dxa"/>
              <w:left w:w="140" w:type="dxa"/>
              <w:bottom w:w="100" w:type="dxa"/>
              <w:right w:w="140" w:type="dxa"/>
            </w:tcMar>
            <w:vAlign w:val="center"/>
          </w:tcPr>
          <w:p w14:paraId="03C63A94" w14:textId="77777777" w:rsidR="00B05158" w:rsidRDefault="00C9398D">
            <w:pPr>
              <w:spacing w:before="40" w:after="40" w:line="276" w:lineRule="auto"/>
              <w:jc w:val="center"/>
            </w:pPr>
            <w:r>
              <w:rPr>
                <w:color w:val="0F172A"/>
                <w:sz w:val="19"/>
              </w:rPr>
              <w:lastRenderedPageBreak/>
              <w:t>Pass</w:t>
            </w:r>
          </w:p>
        </w:tc>
      </w:tr>
      <w:tr w:rsidR="00CE1448" w:rsidRPr="00EB1E5E" w14:paraId="55BC9A09" w14:textId="77777777" w:rsidTr="00EB1E5E">
        <w:trPr>
          <w:trHeight w:val="425"/>
          <w:jc w:val="center"/>
        </w:trPr>
        <w:tc>
          <w:tcPr>
            <w:tcW w:w="1601" w:type="dxa"/>
            <w:shd w:val="clear" w:color="auto" w:fill="FFFFFF"/>
            <w:tcMar>
              <w:top w:w="100" w:type="dxa"/>
              <w:left w:w="140" w:type="dxa"/>
              <w:bottom w:w="100" w:type="dxa"/>
              <w:right w:w="140" w:type="dxa"/>
            </w:tcMar>
            <w:vAlign w:val="center"/>
          </w:tcPr>
          <w:p w14:paraId="66C1E9A6" w14:textId="77777777" w:rsidR="00B05158" w:rsidRDefault="00C9398D">
            <w:pPr>
              <w:spacing w:before="40" w:after="40" w:line="276" w:lineRule="auto"/>
              <w:jc w:val="center"/>
            </w:pPr>
            <w:r>
              <w:rPr>
                <w:color w:val="0F172A"/>
                <w:sz w:val="19"/>
              </w:rPr>
              <w:t>TC-04</w:t>
            </w:r>
          </w:p>
        </w:tc>
        <w:tc>
          <w:tcPr>
            <w:tcW w:w="1601" w:type="dxa"/>
            <w:shd w:val="clear" w:color="auto" w:fill="FFFFFF"/>
            <w:tcMar>
              <w:top w:w="100" w:type="dxa"/>
              <w:left w:w="140" w:type="dxa"/>
              <w:bottom w:w="100" w:type="dxa"/>
              <w:right w:w="140" w:type="dxa"/>
            </w:tcMar>
            <w:vAlign w:val="center"/>
          </w:tcPr>
          <w:p w14:paraId="382D73C0" w14:textId="77777777" w:rsidR="00B05158" w:rsidRDefault="00C9398D">
            <w:pPr>
              <w:spacing w:before="40" w:after="40" w:line="276" w:lineRule="auto"/>
            </w:pPr>
            <w:r>
              <w:rPr>
                <w:color w:val="0F172A"/>
                <w:sz w:val="19"/>
              </w:rPr>
              <w:t>Enforce Technician Workload Cap (Negative)</w:t>
            </w:r>
          </w:p>
        </w:tc>
        <w:tc>
          <w:tcPr>
            <w:tcW w:w="1601" w:type="dxa"/>
            <w:shd w:val="clear" w:color="auto" w:fill="FFFFFF"/>
            <w:tcMar>
              <w:top w:w="100" w:type="dxa"/>
              <w:left w:w="140" w:type="dxa"/>
              <w:bottom w:w="100" w:type="dxa"/>
              <w:right w:w="140" w:type="dxa"/>
            </w:tcMar>
            <w:vAlign w:val="center"/>
          </w:tcPr>
          <w:p w14:paraId="42BE5C8C" w14:textId="77777777" w:rsidR="00B05158" w:rsidRDefault="00C9398D">
            <w:pPr>
              <w:spacing w:before="40" w:after="40" w:line="276" w:lineRule="auto"/>
            </w:pPr>
            <w:r>
              <w:rPr>
                <w:color w:val="0F172A"/>
                <w:sz w:val="19"/>
              </w:rPr>
              <w:t>Attempt to dispatch 4th active ticket to technician already having 3 active jobs.</w:t>
            </w:r>
          </w:p>
        </w:tc>
        <w:tc>
          <w:tcPr>
            <w:tcW w:w="1601" w:type="dxa"/>
            <w:shd w:val="clear" w:color="auto" w:fill="FFFFFF"/>
            <w:tcMar>
              <w:top w:w="100" w:type="dxa"/>
              <w:left w:w="140" w:type="dxa"/>
              <w:bottom w:w="100" w:type="dxa"/>
              <w:right w:w="140" w:type="dxa"/>
            </w:tcMar>
            <w:vAlign w:val="center"/>
          </w:tcPr>
          <w:p w14:paraId="1BF151DC" w14:textId="77777777" w:rsidR="00B05158" w:rsidRDefault="00C9398D">
            <w:pPr>
              <w:spacing w:before="40" w:after="40" w:line="276" w:lineRule="auto"/>
            </w:pPr>
            <w:r>
              <w:rPr>
                <w:color w:val="0F172A"/>
                <w:sz w:val="19"/>
              </w:rPr>
              <w:t>System blocks assignment and prompts supervisor that technician is at maximum capacity (3/3).</w:t>
            </w:r>
          </w:p>
        </w:tc>
        <w:tc>
          <w:tcPr>
            <w:tcW w:w="1601" w:type="dxa"/>
            <w:shd w:val="clear" w:color="auto" w:fill="FFFFFF"/>
            <w:tcMar>
              <w:top w:w="100" w:type="dxa"/>
              <w:left w:w="140" w:type="dxa"/>
              <w:bottom w:w="100" w:type="dxa"/>
              <w:right w:w="140" w:type="dxa"/>
            </w:tcMar>
            <w:vAlign w:val="center"/>
          </w:tcPr>
          <w:p w14:paraId="13DE2716" w14:textId="77777777" w:rsidR="00B05158" w:rsidRDefault="00C9398D">
            <w:pPr>
              <w:spacing w:before="40" w:after="40" w:line="276" w:lineRule="auto"/>
            </w:pPr>
            <w:r>
              <w:rPr>
                <w:color w:val="0F172A"/>
                <w:sz w:val="19"/>
              </w:rPr>
              <w:t>Assignment rejected with alert: 'Technician has reached maximum active assignments (3/3)'.</w:t>
            </w:r>
          </w:p>
        </w:tc>
        <w:tc>
          <w:tcPr>
            <w:tcW w:w="1601" w:type="dxa"/>
            <w:shd w:val="clear" w:color="auto" w:fill="FFFFFF"/>
            <w:tcMar>
              <w:top w:w="100" w:type="dxa"/>
              <w:left w:w="140" w:type="dxa"/>
              <w:bottom w:w="100" w:type="dxa"/>
              <w:right w:w="140" w:type="dxa"/>
            </w:tcMar>
            <w:vAlign w:val="center"/>
          </w:tcPr>
          <w:p w14:paraId="4C8E3961" w14:textId="77777777" w:rsidR="00B05158" w:rsidRDefault="00C9398D">
            <w:pPr>
              <w:spacing w:before="40" w:after="40" w:line="276" w:lineRule="auto"/>
              <w:jc w:val="center"/>
            </w:pPr>
            <w:r>
              <w:rPr>
                <w:color w:val="0F172A"/>
                <w:sz w:val="19"/>
              </w:rPr>
              <w:t>Pass</w:t>
            </w:r>
          </w:p>
        </w:tc>
      </w:tr>
      <w:tr w:rsidR="00CE1448" w:rsidRPr="00EB1E5E" w14:paraId="434E061A" w14:textId="77777777" w:rsidTr="00EB1E5E">
        <w:trPr>
          <w:trHeight w:val="425"/>
          <w:jc w:val="center"/>
        </w:trPr>
        <w:tc>
          <w:tcPr>
            <w:tcW w:w="1601" w:type="dxa"/>
            <w:shd w:val="clear" w:color="auto" w:fill="F8FAFC"/>
            <w:tcMar>
              <w:top w:w="100" w:type="dxa"/>
              <w:left w:w="140" w:type="dxa"/>
              <w:bottom w:w="100" w:type="dxa"/>
              <w:right w:w="140" w:type="dxa"/>
            </w:tcMar>
            <w:vAlign w:val="center"/>
          </w:tcPr>
          <w:p w14:paraId="073C1589" w14:textId="77777777" w:rsidR="00B05158" w:rsidRDefault="00C9398D">
            <w:pPr>
              <w:spacing w:before="40" w:after="40" w:line="276" w:lineRule="auto"/>
              <w:jc w:val="center"/>
            </w:pPr>
            <w:r>
              <w:rPr>
                <w:color w:val="0F172A"/>
                <w:sz w:val="19"/>
              </w:rPr>
              <w:t>TC-05</w:t>
            </w:r>
          </w:p>
        </w:tc>
        <w:tc>
          <w:tcPr>
            <w:tcW w:w="1601" w:type="dxa"/>
            <w:shd w:val="clear" w:color="auto" w:fill="F8FAFC"/>
            <w:tcMar>
              <w:top w:w="100" w:type="dxa"/>
              <w:left w:w="140" w:type="dxa"/>
              <w:bottom w:w="100" w:type="dxa"/>
              <w:right w:w="140" w:type="dxa"/>
            </w:tcMar>
            <w:vAlign w:val="center"/>
          </w:tcPr>
          <w:p w14:paraId="2712CD56" w14:textId="77777777" w:rsidR="00B05158" w:rsidRDefault="00C9398D">
            <w:pPr>
              <w:spacing w:before="40" w:after="40" w:line="276" w:lineRule="auto"/>
            </w:pPr>
            <w:r>
              <w:rPr>
                <w:color w:val="0F172A"/>
                <w:sz w:val="19"/>
              </w:rPr>
              <w:t>Record Work Log &amp; Deduct Spare Stock (Positive)</w:t>
            </w:r>
          </w:p>
        </w:tc>
        <w:tc>
          <w:tcPr>
            <w:tcW w:w="1601" w:type="dxa"/>
            <w:shd w:val="clear" w:color="auto" w:fill="F8FAFC"/>
            <w:tcMar>
              <w:top w:w="100" w:type="dxa"/>
              <w:left w:w="140" w:type="dxa"/>
              <w:bottom w:w="100" w:type="dxa"/>
              <w:right w:w="140" w:type="dxa"/>
            </w:tcMar>
            <w:vAlign w:val="center"/>
          </w:tcPr>
          <w:p w14:paraId="175C284C" w14:textId="77777777" w:rsidR="00B05158" w:rsidRDefault="00C9398D">
            <w:pPr>
              <w:spacing w:before="40" w:after="40" w:line="276" w:lineRule="auto"/>
            </w:pPr>
            <w:r>
              <w:rPr>
                <w:color w:val="0F172A"/>
                <w:sz w:val="19"/>
              </w:rPr>
              <w:t>Technician logs 1.5 hours worked and consumes 2 units of 'LED Tube Light 20W' (initial stock: 6).</w:t>
            </w:r>
          </w:p>
        </w:tc>
        <w:tc>
          <w:tcPr>
            <w:tcW w:w="1601" w:type="dxa"/>
            <w:shd w:val="clear" w:color="auto" w:fill="F8FAFC"/>
            <w:tcMar>
              <w:top w:w="100" w:type="dxa"/>
              <w:left w:w="140" w:type="dxa"/>
              <w:bottom w:w="100" w:type="dxa"/>
              <w:right w:w="140" w:type="dxa"/>
            </w:tcMar>
            <w:vAlign w:val="center"/>
          </w:tcPr>
          <w:p w14:paraId="4582AD19" w14:textId="77777777" w:rsidR="00B05158" w:rsidRDefault="00C9398D">
            <w:pPr>
              <w:spacing w:before="40" w:after="40" w:line="276" w:lineRule="auto"/>
            </w:pPr>
            <w:r>
              <w:rPr>
                <w:color w:val="0F172A"/>
                <w:sz w:val="19"/>
              </w:rPr>
              <w:t>Work log recorded; inventory stock decremented from 6 to 4; cost entry of ₹360 recorded.</w:t>
            </w:r>
          </w:p>
        </w:tc>
        <w:tc>
          <w:tcPr>
            <w:tcW w:w="1601" w:type="dxa"/>
            <w:shd w:val="clear" w:color="auto" w:fill="F8FAFC"/>
            <w:tcMar>
              <w:top w:w="100" w:type="dxa"/>
              <w:left w:w="140" w:type="dxa"/>
              <w:bottom w:w="100" w:type="dxa"/>
              <w:right w:w="140" w:type="dxa"/>
            </w:tcMar>
            <w:vAlign w:val="center"/>
          </w:tcPr>
          <w:p w14:paraId="4137687B" w14:textId="77777777" w:rsidR="00B05158" w:rsidRDefault="00C9398D">
            <w:pPr>
              <w:spacing w:before="40" w:after="40" w:line="276" w:lineRule="auto"/>
            </w:pPr>
            <w:r>
              <w:rPr>
                <w:color w:val="0F172A"/>
                <w:sz w:val="19"/>
              </w:rPr>
              <w:t>Work log saved; inventory stock reduced to 4; cost ledger updated; status changed to 'Completed'.</w:t>
            </w:r>
          </w:p>
        </w:tc>
        <w:tc>
          <w:tcPr>
            <w:tcW w:w="1601" w:type="dxa"/>
            <w:shd w:val="clear" w:color="auto" w:fill="F8FAFC"/>
            <w:tcMar>
              <w:top w:w="100" w:type="dxa"/>
              <w:left w:w="140" w:type="dxa"/>
              <w:bottom w:w="100" w:type="dxa"/>
              <w:right w:w="140" w:type="dxa"/>
            </w:tcMar>
            <w:vAlign w:val="center"/>
          </w:tcPr>
          <w:p w14:paraId="05B00CB5" w14:textId="77777777" w:rsidR="00B05158" w:rsidRDefault="00C9398D">
            <w:pPr>
              <w:spacing w:before="40" w:after="40" w:line="276" w:lineRule="auto"/>
              <w:jc w:val="center"/>
            </w:pPr>
            <w:r>
              <w:rPr>
                <w:color w:val="0F172A"/>
                <w:sz w:val="19"/>
              </w:rPr>
              <w:t>Pass</w:t>
            </w:r>
          </w:p>
        </w:tc>
      </w:tr>
      <w:tr w:rsidR="00CE1448" w:rsidRPr="00EB1E5E" w14:paraId="306E2393" w14:textId="77777777" w:rsidTr="00EB1E5E">
        <w:trPr>
          <w:trHeight w:val="425"/>
          <w:jc w:val="center"/>
        </w:trPr>
        <w:tc>
          <w:tcPr>
            <w:tcW w:w="1601" w:type="dxa"/>
            <w:shd w:val="clear" w:color="auto" w:fill="FFFFFF"/>
            <w:tcMar>
              <w:top w:w="100" w:type="dxa"/>
              <w:left w:w="140" w:type="dxa"/>
              <w:bottom w:w="100" w:type="dxa"/>
              <w:right w:w="140" w:type="dxa"/>
            </w:tcMar>
            <w:vAlign w:val="center"/>
          </w:tcPr>
          <w:p w14:paraId="4DE41CF2" w14:textId="77777777" w:rsidR="00B05158" w:rsidRDefault="00C9398D">
            <w:pPr>
              <w:spacing w:before="40" w:after="40" w:line="276" w:lineRule="auto"/>
              <w:jc w:val="center"/>
            </w:pPr>
            <w:r>
              <w:rPr>
                <w:color w:val="0F172A"/>
                <w:sz w:val="19"/>
              </w:rPr>
              <w:t>TC-06</w:t>
            </w:r>
          </w:p>
        </w:tc>
        <w:tc>
          <w:tcPr>
            <w:tcW w:w="1601" w:type="dxa"/>
            <w:shd w:val="clear" w:color="auto" w:fill="FFFFFF"/>
            <w:tcMar>
              <w:top w:w="100" w:type="dxa"/>
              <w:left w:w="140" w:type="dxa"/>
              <w:bottom w:w="100" w:type="dxa"/>
              <w:right w:w="140" w:type="dxa"/>
            </w:tcMar>
            <w:vAlign w:val="center"/>
          </w:tcPr>
          <w:p w14:paraId="43375BA9" w14:textId="77777777" w:rsidR="00B05158" w:rsidRDefault="00C9398D">
            <w:pPr>
              <w:spacing w:before="40" w:after="40" w:line="276" w:lineRule="auto"/>
            </w:pPr>
            <w:r>
              <w:rPr>
                <w:color w:val="0F172A"/>
                <w:sz w:val="19"/>
              </w:rPr>
              <w:t>Prevent Negative Inventory Stock Consumption (Negative)</w:t>
            </w:r>
          </w:p>
        </w:tc>
        <w:tc>
          <w:tcPr>
            <w:tcW w:w="1601" w:type="dxa"/>
            <w:shd w:val="clear" w:color="auto" w:fill="FFFFFF"/>
            <w:tcMar>
              <w:top w:w="100" w:type="dxa"/>
              <w:left w:w="140" w:type="dxa"/>
              <w:bottom w:w="100" w:type="dxa"/>
              <w:right w:w="140" w:type="dxa"/>
            </w:tcMar>
            <w:vAlign w:val="center"/>
          </w:tcPr>
          <w:p w14:paraId="3DC443E0" w14:textId="77777777" w:rsidR="00B05158" w:rsidRDefault="00C9398D">
            <w:pPr>
              <w:spacing w:before="40" w:after="40" w:line="276" w:lineRule="auto"/>
            </w:pPr>
            <w:r>
              <w:rPr>
                <w:color w:val="0F172A"/>
                <w:sz w:val="19"/>
              </w:rPr>
              <w:t>Attempt to consume 25 units of Fan Capacitors when available stock is 1 unit.</w:t>
            </w:r>
          </w:p>
        </w:tc>
        <w:tc>
          <w:tcPr>
            <w:tcW w:w="1601" w:type="dxa"/>
            <w:shd w:val="clear" w:color="auto" w:fill="FFFFFF"/>
            <w:tcMar>
              <w:top w:w="100" w:type="dxa"/>
              <w:left w:w="140" w:type="dxa"/>
              <w:bottom w:w="100" w:type="dxa"/>
              <w:right w:w="140" w:type="dxa"/>
            </w:tcMar>
            <w:vAlign w:val="center"/>
          </w:tcPr>
          <w:p w14:paraId="2D6CCE47" w14:textId="77777777" w:rsidR="00B05158" w:rsidRDefault="00C9398D">
            <w:pPr>
              <w:spacing w:before="40" w:after="40" w:line="276" w:lineRule="auto"/>
            </w:pPr>
            <w:r>
              <w:rPr>
                <w:color w:val="0F172A"/>
                <w:sz w:val="19"/>
              </w:rPr>
              <w:t>Transaction blocked; error dialog warns that inventory quantity is insufficient.</w:t>
            </w:r>
          </w:p>
        </w:tc>
        <w:tc>
          <w:tcPr>
            <w:tcW w:w="1601" w:type="dxa"/>
            <w:shd w:val="clear" w:color="auto" w:fill="FFFFFF"/>
            <w:tcMar>
              <w:top w:w="100" w:type="dxa"/>
              <w:left w:w="140" w:type="dxa"/>
              <w:bottom w:w="100" w:type="dxa"/>
              <w:right w:w="140" w:type="dxa"/>
            </w:tcMar>
            <w:vAlign w:val="center"/>
          </w:tcPr>
          <w:p w14:paraId="423254D5" w14:textId="77777777" w:rsidR="00B05158" w:rsidRDefault="00C9398D">
            <w:pPr>
              <w:spacing w:before="40" w:after="40" w:line="276" w:lineRule="auto"/>
            </w:pPr>
            <w:r>
              <w:rPr>
                <w:color w:val="0F172A"/>
                <w:sz w:val="19"/>
              </w:rPr>
              <w:t>Transaction aborted; stock remains 1 unit; no negative quantity allowed.</w:t>
            </w:r>
          </w:p>
        </w:tc>
        <w:tc>
          <w:tcPr>
            <w:tcW w:w="1601" w:type="dxa"/>
            <w:shd w:val="clear" w:color="auto" w:fill="FFFFFF"/>
            <w:tcMar>
              <w:top w:w="100" w:type="dxa"/>
              <w:left w:w="140" w:type="dxa"/>
              <w:bottom w:w="100" w:type="dxa"/>
              <w:right w:w="140" w:type="dxa"/>
            </w:tcMar>
            <w:vAlign w:val="center"/>
          </w:tcPr>
          <w:p w14:paraId="1FED3D75" w14:textId="77777777" w:rsidR="00B05158" w:rsidRDefault="00C9398D">
            <w:pPr>
              <w:spacing w:before="40" w:after="40" w:line="276" w:lineRule="auto"/>
              <w:jc w:val="center"/>
            </w:pPr>
            <w:r>
              <w:rPr>
                <w:color w:val="0F172A"/>
                <w:sz w:val="19"/>
              </w:rPr>
              <w:t>Pass</w:t>
            </w:r>
          </w:p>
        </w:tc>
      </w:tr>
      <w:tr w:rsidR="00CE1448" w:rsidRPr="00EB1E5E" w14:paraId="1672520B" w14:textId="77777777" w:rsidTr="00EB1E5E">
        <w:trPr>
          <w:trHeight w:val="425"/>
          <w:jc w:val="center"/>
        </w:trPr>
        <w:tc>
          <w:tcPr>
            <w:tcW w:w="1601" w:type="dxa"/>
            <w:shd w:val="clear" w:color="auto" w:fill="F8FAFC"/>
            <w:tcMar>
              <w:top w:w="100" w:type="dxa"/>
              <w:left w:w="140" w:type="dxa"/>
              <w:bottom w:w="100" w:type="dxa"/>
              <w:right w:w="140" w:type="dxa"/>
            </w:tcMar>
            <w:vAlign w:val="center"/>
          </w:tcPr>
          <w:p w14:paraId="6B5B6F51" w14:textId="77777777" w:rsidR="00B05158" w:rsidRDefault="00C9398D">
            <w:pPr>
              <w:spacing w:before="40" w:after="40" w:line="276" w:lineRule="auto"/>
              <w:jc w:val="center"/>
            </w:pPr>
            <w:r>
              <w:rPr>
                <w:color w:val="0F172A"/>
                <w:sz w:val="19"/>
              </w:rPr>
              <w:t>TC-07</w:t>
            </w:r>
          </w:p>
        </w:tc>
        <w:tc>
          <w:tcPr>
            <w:tcW w:w="1601" w:type="dxa"/>
            <w:shd w:val="clear" w:color="auto" w:fill="F8FAFC"/>
            <w:tcMar>
              <w:top w:w="100" w:type="dxa"/>
              <w:left w:w="140" w:type="dxa"/>
              <w:bottom w:w="100" w:type="dxa"/>
              <w:right w:w="140" w:type="dxa"/>
            </w:tcMar>
            <w:vAlign w:val="center"/>
          </w:tcPr>
          <w:p w14:paraId="2DCA7103" w14:textId="77777777" w:rsidR="00B05158" w:rsidRDefault="00C9398D">
            <w:pPr>
              <w:spacing w:before="40" w:after="40" w:line="276" w:lineRule="auto"/>
            </w:pPr>
            <w:r>
              <w:rPr>
                <w:color w:val="0F172A"/>
                <w:sz w:val="19"/>
              </w:rPr>
              <w:t>Submit Requester CSAT Feedback (Positive)</w:t>
            </w:r>
          </w:p>
        </w:tc>
        <w:tc>
          <w:tcPr>
            <w:tcW w:w="1601" w:type="dxa"/>
            <w:shd w:val="clear" w:color="auto" w:fill="F8FAFC"/>
            <w:tcMar>
              <w:top w:w="100" w:type="dxa"/>
              <w:left w:w="140" w:type="dxa"/>
              <w:bottom w:w="100" w:type="dxa"/>
              <w:right w:w="140" w:type="dxa"/>
            </w:tcMar>
            <w:vAlign w:val="center"/>
          </w:tcPr>
          <w:p w14:paraId="4A5E39DC" w14:textId="77777777" w:rsidR="00B05158" w:rsidRDefault="00C9398D">
            <w:pPr>
              <w:spacing w:before="40" w:after="40" w:line="276" w:lineRule="auto"/>
            </w:pPr>
            <w:r>
              <w:rPr>
                <w:color w:val="0F172A"/>
                <w:sz w:val="19"/>
              </w:rPr>
              <w:t>Requester rates 5 stars with comment 'AC cooling restored swiftly' on closed ticket.</w:t>
            </w:r>
          </w:p>
        </w:tc>
        <w:tc>
          <w:tcPr>
            <w:tcW w:w="1601" w:type="dxa"/>
            <w:shd w:val="clear" w:color="auto" w:fill="F8FAFC"/>
            <w:tcMar>
              <w:top w:w="100" w:type="dxa"/>
              <w:left w:w="140" w:type="dxa"/>
              <w:bottom w:w="100" w:type="dxa"/>
              <w:right w:w="140" w:type="dxa"/>
            </w:tcMar>
            <w:vAlign w:val="center"/>
          </w:tcPr>
          <w:p w14:paraId="1BDE887D" w14:textId="77777777" w:rsidR="00B05158" w:rsidRDefault="00C9398D">
            <w:pPr>
              <w:spacing w:before="40" w:after="40" w:line="276" w:lineRule="auto"/>
            </w:pPr>
            <w:r>
              <w:rPr>
                <w:color w:val="0F172A"/>
                <w:sz w:val="19"/>
              </w:rPr>
              <w:t>Feedback record inserted; overall campus CSAT score dynamically recalculated on dashboard.</w:t>
            </w:r>
          </w:p>
        </w:tc>
        <w:tc>
          <w:tcPr>
            <w:tcW w:w="1601" w:type="dxa"/>
            <w:shd w:val="clear" w:color="auto" w:fill="F8FAFC"/>
            <w:tcMar>
              <w:top w:w="100" w:type="dxa"/>
              <w:left w:w="140" w:type="dxa"/>
              <w:bottom w:w="100" w:type="dxa"/>
              <w:right w:w="140" w:type="dxa"/>
            </w:tcMar>
            <w:vAlign w:val="center"/>
          </w:tcPr>
          <w:p w14:paraId="4326D58A" w14:textId="77777777" w:rsidR="00B05158" w:rsidRDefault="00C9398D">
            <w:pPr>
              <w:spacing w:before="40" w:after="40" w:line="276" w:lineRule="auto"/>
            </w:pPr>
            <w:r>
              <w:rPr>
                <w:color w:val="0F172A"/>
                <w:sz w:val="19"/>
              </w:rPr>
              <w:t>Feedback inserted into database; dashboard updates CSAT rating to 4.8 ★.</w:t>
            </w:r>
          </w:p>
        </w:tc>
        <w:tc>
          <w:tcPr>
            <w:tcW w:w="1601" w:type="dxa"/>
            <w:shd w:val="clear" w:color="auto" w:fill="F8FAFC"/>
            <w:tcMar>
              <w:top w:w="100" w:type="dxa"/>
              <w:left w:w="140" w:type="dxa"/>
              <w:bottom w:w="100" w:type="dxa"/>
              <w:right w:w="140" w:type="dxa"/>
            </w:tcMar>
            <w:vAlign w:val="center"/>
          </w:tcPr>
          <w:p w14:paraId="43DAD677" w14:textId="77777777" w:rsidR="00B05158" w:rsidRDefault="00C9398D">
            <w:pPr>
              <w:spacing w:before="40" w:after="40" w:line="276" w:lineRule="auto"/>
              <w:jc w:val="center"/>
            </w:pPr>
            <w:r>
              <w:rPr>
                <w:color w:val="0F172A"/>
                <w:sz w:val="19"/>
              </w:rPr>
              <w:t>Pass</w:t>
            </w:r>
          </w:p>
        </w:tc>
      </w:tr>
    </w:tbl>
    <w:p w14:paraId="6F9E8064" w14:textId="77777777" w:rsidR="00482C19" w:rsidRDefault="00C9398D" w:rsidP="00482C19">
      <w:pPr>
        <w:spacing w:before="60" w:line="300" w:lineRule="auto"/>
        <w:jc w:val="both"/>
        <w:rPr>
          <w:rFonts w:eastAsia="Times New Roman" w:cs="Times New Roman"/>
          <w:i/>
          <w:color w:val="000000" w:themeColor="text1"/>
          <w:sz w:val="22"/>
        </w:rPr>
      </w:pPr>
      <w:r>
        <w:t xml:space="preserve">Comprehensive testing across all seven test suites confirms that the developed web application adheres flawlessly to the designed relational schema and business constraints. Positive test scenarios (TC-01, TC-03, TC-05, TC-07) demonstrated that maintenance tickets, technician assignments, work logs, parts inventory deductions, and user feedback ratings are correctly persisted to the database with immediate synchronization across all UI components. Negative test scenarios (TC-02, TC-04, TC-06) verified that </w:t>
      </w:r>
      <w:r>
        <w:t>input validation and database constraints reliably prevent malformed submissions, enforce the 3-task technician workload cap, and strictly prohibit negative inventory stock balances. The application demonstrates sub-5ms lookup performance, zero SQL injection vulnerabilities, and exceptional operational usability.</w:t>
      </w:r>
    </w:p>
    <w:p w14:paraId="4172D880" w14:textId="77777777" w:rsidR="00482C19" w:rsidRDefault="00482C19" w:rsidP="00482C19">
      <w:pPr>
        <w:rPr>
          <w:rFonts w:eastAsia="Times New Roman" w:cs="Times New Roman"/>
          <w:i/>
          <w:color w:val="000000" w:themeColor="text1"/>
          <w:sz w:val="22"/>
        </w:rPr>
      </w:pPr>
    </w:p>
    <w:p w14:paraId="0CDAEC69" w14:textId="77777777" w:rsidR="00482C19" w:rsidRDefault="00482C19" w:rsidP="00482C19">
      <w:pPr>
        <w:rPr>
          <w:rFonts w:eastAsia="Times New Roman" w:cs="Times New Roman"/>
          <w:i/>
          <w:color w:val="000000" w:themeColor="text1"/>
          <w:sz w:val="22"/>
        </w:rPr>
      </w:pP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165E88E9" w14:textId="5ED1AC2D" w:rsidR="00482C19" w:rsidRDefault="00482C19" w:rsidP="00482C19">
      <w:pPr>
        <w:pStyle w:val="Heading1"/>
        <w:spacing w:before="240"/>
        <w:jc w:val="center"/>
        <w:rPr>
          <w:rFonts w:eastAsia="Times New Roman" w:cs="Times New Roman"/>
          <w:color w:val="000000" w:themeColor="text1"/>
          <w:sz w:val="32"/>
          <w:szCs w:val="32"/>
        </w:rPr>
      </w:pPr>
      <w:r w:rsidRPr="00482C19">
        <w:rPr>
          <w:rFonts w:eastAsia="Times New Roman" w:cs="Times New Roman"/>
          <w:color w:val="000000" w:themeColor="text1"/>
          <w:sz w:val="32"/>
          <w:szCs w:val="32"/>
        </w:rPr>
        <w:t>CHAPTER 4</w:t>
      </w:r>
    </w:p>
    <w:p w14:paraId="63B32F14" w14:textId="6B9A37E0" w:rsidR="00CE1448" w:rsidRDefault="00C9398D" w:rsidP="00482C19">
      <w:pPr>
        <w:pStyle w:val="Heading1"/>
        <w:spacing w:before="240"/>
        <w:jc w:val="center"/>
        <w:rPr>
          <w:rFonts w:eastAsia="Times New Roman" w:cs="Times New Roman"/>
          <w:color w:val="000000" w:themeColor="text1"/>
          <w:sz w:val="32"/>
          <w:szCs w:val="32"/>
        </w:rPr>
      </w:pPr>
      <w:r w:rsidRPr="00482C19">
        <w:rPr>
          <w:rFonts w:eastAsia="Times New Roman" w:cs="Times New Roman"/>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6FCFB26C" w14:textId="77777777" w:rsidR="00CE1448" w:rsidRPr="00866E44" w:rsidRDefault="00C9398D">
      <w:pPr>
        <w:spacing w:before="60" w:line="300" w:lineRule="auto"/>
        <w:jc w:val="both"/>
        <w:rPr>
          <w:rFonts w:cs="Times New Roman"/>
          <w:color w:val="000000" w:themeColor="text1"/>
        </w:rPr>
      </w:pPr>
      <w:r>
        <w:t>This Project-Based Learning endeavor has successfully designed, normalized, and deployed an enterprise-grade Relational Database Management System for the Campus Facility Maintenance Request Management System. By transitioning from paper registers to a centralized 3NF relational database, the system eliminates complaint loss, enforces strict SLA response times, balances technician workloads, and tracks spare parts inventory and campus maintenance expenditures with complete financial precision.</w:t>
      </w:r>
      <w:r>
        <w:br/>
      </w:r>
      <w:r>
        <w:br/>
        <w:t>The project provided practical mastery of essential database management principles, including conceptual Entity-Relationship modelling, functional dependency analysis, Third Normal Form normalization, declarative constraint engineering, transactional integrity guards, and type-safe Object-Relational Mapping with Prisma and Next.js. The resultant application delivers a responsive, secure, and intuitive solution capable of transforming facility operations across higher education campuses.</w:t>
      </w:r>
    </w:p>
    <w:p w14:paraId="0DFCC80F" w14:textId="5467AA57" w:rsidR="00CE1448" w:rsidRPr="00482C19" w:rsidRDefault="00C9398D">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78A5DF0C" w14:textId="77777777" w:rsidR="00CE1448" w:rsidRPr="00866E44" w:rsidRDefault="00C9398D">
      <w:pPr>
        <w:pStyle w:val="ListBullet"/>
        <w:spacing w:before="60" w:line="300" w:lineRule="auto"/>
        <w:jc w:val="both"/>
        <w:rPr>
          <w:rFonts w:cs="Times New Roman"/>
          <w:color w:val="000000" w:themeColor="text1"/>
        </w:rPr>
      </w:pPr>
      <w:r>
        <w:t>IoT Sensor Integration &amp; Telemetry: Incorporate smart IoT flow meters, vibration monitors, and electrical circuit sensors to detect infrastructure anomalies automatically and dispatch predictive maintenance tickets without requiring human intervention.</w:t>
      </w:r>
    </w:p>
    <w:p w14:paraId="0E6AB5A4" w14:textId="77777777" w:rsidR="00CE1448" w:rsidRPr="00866E44" w:rsidRDefault="00C9398D">
      <w:pPr>
        <w:pStyle w:val="ListBullet"/>
        <w:spacing w:before="60" w:line="300" w:lineRule="auto"/>
        <w:jc w:val="both"/>
        <w:rPr>
          <w:rFonts w:cs="Times New Roman"/>
          <w:color w:val="000000" w:themeColor="text1"/>
        </w:rPr>
      </w:pPr>
      <w:r>
        <w:t>Dedicated Mobile Field Application with Push Notifications: Develop native Android and iOS mobile applications for field technicians featuring offline work logging, push notifications for emergency assignments, GPS room geofencing, and QR code asset scanning.</w:t>
      </w:r>
    </w:p>
    <w:p w14:paraId="2EC705CF" w14:textId="77777777" w:rsidR="00CE1448" w:rsidRPr="00866E44" w:rsidRDefault="00C9398D">
      <w:pPr>
        <w:pStyle w:val="ListBullet"/>
        <w:spacing w:before="60" w:line="300" w:lineRule="auto"/>
        <w:jc w:val="both"/>
        <w:rPr>
          <w:rFonts w:cs="Times New Roman"/>
          <w:color w:val="000000" w:themeColor="text1"/>
        </w:rPr>
      </w:pPr>
      <w:r>
        <w:t xml:space="preserve">AI-Powered Predictive Breakdown &amp; Technician Routing: Implement machine learning models to forecast recurring equipment failures based on historical maintenance logs and </w:t>
      </w:r>
      <w:r>
        <w:lastRenderedPageBreak/>
        <w:t>dynamically optimize technician dispatch schedules based on skill matrices and route efficiency.</w:t>
      </w:r>
    </w:p>
    <w:p w14:paraId="5AE71887" w14:textId="77777777" w:rsidR="00866E44" w:rsidRDefault="00866E44" w:rsidP="00866E44"/>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C9398D">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REFERENCES</w:t>
      </w:r>
    </w:p>
    <w:p w14:paraId="66FCB54E" w14:textId="77777777" w:rsidR="00866E44" w:rsidRDefault="00866E44" w:rsidP="00866E44"/>
    <w:p w14:paraId="26E55C5F" w14:textId="13FB46FC"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[1] A. Silberschatz, H. F. Korth, and S. Sudarshan, Database System Concepts, 7th ed. New York, NY, USA: McGraw-Hill Education, 2020.</w:t>
      </w:r>
    </w:p>
    <w:p w14:paraId="4815802D" w14:textId="5AC7EC12"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[2] R. Elmasri and S. B. Navathe, Fundamentals of Database Systems, 7th ed. Boston, MA, USA: Pearson, 2017.</w:t>
      </w:r>
    </w:p>
    <w:p w14:paraId="7BE32C1D" w14:textId="169D38E8"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[3] C. J. Date, An Introduction to Database Systems, 8th ed. Boston, MA, USA: Addison-Wesley, 2004.</w:t>
      </w:r>
    </w:p>
    <w:p w14:paraId="552058B5" w14:textId="53D4F6D5"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[4] M. Kleppmann, Designing Data-Intensive Applications: The Big Ideas Behind Reliable, Scalable, and Maintainable Systems, 1st ed. Sebastopol, CA, USA: O'Reilly Media, 2017.</w:t>
      </w:r>
    </w:p>
    <w:p w14:paraId="54F8017A" w14:textId="0FFFBE55"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[5] Prisma Documentation, "Prisma ORM Architecture and Type-Safe Database Modeling," Prisma Data, Inc., 2026. [Online]. Available: https://www.prisma.io/docs</w:t>
      </w:r>
    </w:p>
    <w:p w14:paraId="495D8A79" w14:textId="37C32100" w:rsidR="00D172A5" w:rsidRPr="00D172A5" w:rsidRDefault="00D172A5" w:rsidP="00D172A5">
      <w:pPr>
        <w:pStyle w:val="ListParagraph"/>
        <w:numPr>
          <w:ilvl w:val="0"/>
          <w:numId w:val="10"/>
        </w:numPr>
        <w:spacing w:before="60" w:line="300" w:lineRule="auto"/>
        <w:ind w:hanging="720"/>
        <w:rPr>
          <w:rFonts w:cs="Times New Roman"/>
          <w:color w:val="000000" w:themeColor="text1"/>
        </w:rPr>
      </w:pPr>
      <w:r>
        <w:rPr>
          <w:sz w:val="20"/>
        </w:rPr>
        <w:t>[6] Next.js Documentation, "Next.js App Router and Server Components Architecture," Vercel, Inc., 2026. [Online]. Available: https://nextjs.org/docs</w:t>
      </w:r>
    </w:p>
    <w:p w14:paraId="0D879ED7" w14:textId="77777777" w:rsidR="00D172A5" w:rsidRPr="00866E44" w:rsidRDefault="00D172A5" w:rsidP="00866E44"/>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C9398D"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APPENDICES</w:t>
      </w: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52EA1225" w14:textId="77777777" w:rsidR="00CE1448" w:rsidRPr="00866E44" w:rsidRDefault="00C9398D">
      <w:pPr>
        <w:spacing w:before="60" w:line="300" w:lineRule="auto"/>
        <w:jc w:val="both"/>
        <w:rPr>
          <w:rFonts w:cs="Times New Roman"/>
          <w:color w:val="000000" w:themeColor="text1"/>
        </w:rPr>
      </w:pPr>
      <w:r>
        <w:rPr>
          <w:sz w:val="22"/>
        </w:rPr>
        <w:t>The complete SQL script is maintained in the project repository at presentation2/schema_and_queries.sql.</w:t>
      </w:r>
      <w:r>
        <w:rPr>
          <w:sz w:val="22"/>
        </w:rPr>
        <w:br/>
      </w:r>
      <w:r>
        <w:rPr>
          <w:sz w:val="22"/>
        </w:rPr>
        <w:br/>
        <w:t xml:space="preserve">It includes DDL definitions for all 15 normalized tables (Buildings, Rooms, Categories, Priority, Users, Technicians, Assets, Requests, Status_History, Assignments, Work_Logs, Materials, Request_Materials, Costs, Feedback), primary keys, foreign key referential actions (ON DELETE RESTRICT / CASCADE / SET NULL), domain check constraints, B-Tree indexes on frequently searched attributes (RequestCode, UserID, RoomID), the analytical virtual view v_FacilityHealthDashboard, and over 85 pre-populated seed data </w:t>
      </w:r>
      <w:r>
        <w:rPr>
          <w:sz w:val="22"/>
        </w:rPr>
        <w:t>records representing realistic campus operations.</w:t>
      </w: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2C9356CF" w14:textId="77777777" w:rsidR="00CE1448" w:rsidRPr="00866E44" w:rsidRDefault="00C9398D">
      <w:pPr>
        <w:spacing w:before="60" w:line="300" w:lineRule="auto"/>
        <w:rPr>
          <w:rFonts w:cs="Times New Roman"/>
          <w:color w:val="000000" w:themeColor="text1"/>
        </w:rPr>
      </w:pPr>
      <w:r>
        <w:rPr>
          <w:rFonts w:ascii="Courier New" w:hAnsi="Courier New"/>
          <w:color w:val="1E293B"/>
          <w:sz w:val="20"/>
        </w:rPr>
        <w:t>The complete application source code is publicly accessible on GitHub at:</w:t>
      </w:r>
      <w:r>
        <w:rPr>
          <w:rFonts w:ascii="Courier New" w:hAnsi="Courier New"/>
          <w:color w:val="1E293B"/>
          <w:sz w:val="20"/>
        </w:rPr>
        <w:br/>
        <w:t>Repository: https://github.com/rimikajain/DBMS-Course-Project.git</w:t>
      </w:r>
      <w:r>
        <w:rPr>
          <w:rFonts w:ascii="Courier New" w:hAnsi="Courier New"/>
          <w:color w:val="1E293B"/>
          <w:sz w:val="20"/>
        </w:rPr>
        <w:br/>
      </w:r>
      <w:r>
        <w:rPr>
          <w:rFonts w:ascii="Courier New" w:hAnsi="Courier New"/>
          <w:color w:val="1E293B"/>
          <w:sz w:val="20"/>
        </w:rPr>
        <w:br/>
        <w:t>Project Architecture &amp; Directory Structure:</w:t>
      </w:r>
      <w:r>
        <w:rPr>
          <w:rFonts w:ascii="Courier New" w:hAnsi="Courier New"/>
          <w:color w:val="1E293B"/>
          <w:sz w:val="20"/>
        </w:rPr>
        <w:br/>
        <w:t>├── presentation3/source_code/</w:t>
      </w:r>
      <w:r>
        <w:rPr>
          <w:rFonts w:ascii="Courier New" w:hAnsi="Courier New"/>
          <w:color w:val="1E293B"/>
          <w:sz w:val="20"/>
        </w:rPr>
        <w:br/>
        <w:t>│   ├── prisma/</w:t>
      </w:r>
      <w:r>
        <w:rPr>
          <w:rFonts w:ascii="Courier New" w:hAnsi="Courier New"/>
          <w:color w:val="1E293B"/>
          <w:sz w:val="20"/>
        </w:rPr>
        <w:br/>
        <w:t>│   │   ├── schema.prisma       (Prisma schema model for SQLite / MySQL)</w:t>
      </w:r>
      <w:r>
        <w:rPr>
          <w:rFonts w:ascii="Courier New" w:hAnsi="Courier New"/>
          <w:color w:val="1E293B"/>
          <w:sz w:val="20"/>
        </w:rPr>
        <w:br/>
        <w:t>│   │   ├── schema.mysql.prisma (Production MySQL schema definition)</w:t>
      </w:r>
      <w:r>
        <w:rPr>
          <w:rFonts w:ascii="Courier New" w:hAnsi="Courier New"/>
          <w:color w:val="1E293B"/>
          <w:sz w:val="20"/>
        </w:rPr>
        <w:br/>
        <w:t>│   │   └── seed.js             (Automated database seeder with 85+ records)</w:t>
      </w:r>
      <w:r>
        <w:rPr>
          <w:rFonts w:ascii="Courier New" w:hAnsi="Courier New"/>
          <w:color w:val="1E293B"/>
          <w:sz w:val="20"/>
        </w:rPr>
        <w:br/>
        <w:t>│   ├── src/</w:t>
      </w:r>
      <w:r>
        <w:rPr>
          <w:rFonts w:ascii="Courier New" w:hAnsi="Courier New"/>
          <w:color w:val="1E293B"/>
          <w:sz w:val="20"/>
        </w:rPr>
        <w:br/>
      </w:r>
      <w:r>
        <w:rPr>
          <w:rFonts w:ascii="Courier New" w:hAnsi="Courier New"/>
          <w:color w:val="1E293B"/>
          <w:sz w:val="20"/>
        </w:rPr>
        <w:lastRenderedPageBreak/>
        <w:t>│   │   ├── app/</w:t>
      </w:r>
      <w:r>
        <w:rPr>
          <w:rFonts w:ascii="Courier New" w:hAnsi="Courier New"/>
          <w:color w:val="1E293B"/>
          <w:sz w:val="20"/>
        </w:rPr>
        <w:br/>
        <w:t>│   │   │   ├── page.tsx        (Interactive multi-tab Next.js Dashboard UI)</w:t>
      </w:r>
      <w:r>
        <w:rPr>
          <w:rFonts w:ascii="Courier New" w:hAnsi="Courier New"/>
          <w:color w:val="1E293B"/>
          <w:sz w:val="20"/>
        </w:rPr>
        <w:br/>
        <w:t xml:space="preserve">│   │   │   ├── layout.tsx </w:t>
      </w:r>
      <w:r>
        <w:rPr>
          <w:rFonts w:ascii="Courier New" w:hAnsi="Courier New"/>
          <w:color w:val="1E293B"/>
          <w:sz w:val="20"/>
        </w:rPr>
        <w:t xml:space="preserve">     (Root responsive layout and fonts)</w:t>
      </w:r>
      <w:r>
        <w:rPr>
          <w:rFonts w:ascii="Courier New" w:hAnsi="Courier New"/>
          <w:color w:val="1E293B"/>
          <w:sz w:val="20"/>
        </w:rPr>
        <w:br/>
        <w:t>│   │   │   ├── globals.css     (Custom dark-theme design system styles)</w:t>
      </w:r>
      <w:r>
        <w:rPr>
          <w:rFonts w:ascii="Courier New" w:hAnsi="Courier New"/>
          <w:color w:val="1E293B"/>
          <w:sz w:val="20"/>
        </w:rPr>
        <w:br/>
        <w:t>│   │   │   └── api/            (RESTful API endpoints for Requests, Techs, Materials)</w:t>
      </w:r>
      <w:r>
        <w:rPr>
          <w:rFonts w:ascii="Courier New" w:hAnsi="Courier New"/>
          <w:color w:val="1E293B"/>
          <w:sz w:val="20"/>
        </w:rPr>
        <w:br/>
        <w:t>│   │   └── lib/</w:t>
      </w:r>
      <w:r>
        <w:rPr>
          <w:rFonts w:ascii="Courier New" w:hAnsi="Courier New"/>
          <w:color w:val="1E293B"/>
          <w:sz w:val="20"/>
        </w:rPr>
        <w:br/>
        <w:t>│   │       └── prisma.ts       (Global singleton Prisma Client instance)</w:t>
      </w:r>
      <w:r>
        <w:rPr>
          <w:rFonts w:ascii="Courier New" w:hAnsi="Courier New"/>
          <w:color w:val="1E293B"/>
          <w:sz w:val="20"/>
        </w:rPr>
        <w:br/>
        <w:t>│   ├── package.json            (Dependencies: Next.js 14, React 18, Prisma, Lucide)</w:t>
      </w:r>
      <w:r>
        <w:rPr>
          <w:rFonts w:ascii="Courier New" w:hAnsi="Courier New"/>
          <w:color w:val="1E293B"/>
          <w:sz w:val="20"/>
        </w:rPr>
        <w:br/>
        <w:t>│   └── tsconfig.json           (Strict TypeScript configuration)</w:t>
      </w:r>
      <w:r>
        <w:rPr>
          <w:rFonts w:ascii="Courier New" w:hAnsi="Courier New"/>
          <w:color w:val="1E293B"/>
          <w:sz w:val="20"/>
        </w:rPr>
        <w:br/>
        <w:t>├── presentation2/</w:t>
      </w:r>
      <w:r>
        <w:rPr>
          <w:rFonts w:ascii="Courier New" w:hAnsi="Courier New"/>
          <w:color w:val="1E293B"/>
          <w:sz w:val="20"/>
        </w:rPr>
        <w:br/>
        <w:t>│   ├── schema_and_queries.sql  (Complete DDL, DML,</w:t>
      </w:r>
      <w:r>
        <w:rPr>
          <w:rFonts w:ascii="Courier New" w:hAnsi="Courier New"/>
          <w:color w:val="1E293B"/>
          <w:sz w:val="20"/>
        </w:rPr>
        <w:t xml:space="preserve"> Views, and Test Queries)</w:t>
      </w:r>
      <w:r>
        <w:rPr>
          <w:rFonts w:ascii="Courier New" w:hAnsi="Courier New"/>
          <w:color w:val="1E293B"/>
          <w:sz w:val="20"/>
        </w:rPr>
        <w:br/>
        <w:t>│   └── campus_facility.db      (Standalone prototype SQLite database)</w:t>
      </w:r>
      <w:r>
        <w:rPr>
          <w:rFonts w:ascii="Courier New" w:hAnsi="Courier New"/>
          <w:color w:val="1E293B"/>
          <w:sz w:val="20"/>
        </w:rPr>
        <w:br/>
        <w:t>└── README.md                   (Comprehensive setup, installation, and usage manual)</w:t>
      </w: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5DBC5A71" w14:textId="77777777" w:rsidR="00CE1448" w:rsidRPr="00866E44" w:rsidRDefault="00C9398D">
      <w:pPr>
        <w:spacing w:before="60" w:line="300" w:lineRule="auto"/>
        <w:jc w:val="both"/>
        <w:rPr>
          <w:rFonts w:cs="Times New Roman"/>
          <w:color w:val="000000" w:themeColor="text1"/>
        </w:rPr>
      </w:pPr>
      <w:r>
        <w:rPr>
          <w:sz w:val="22"/>
        </w:rPr>
        <w:t>Supplementary Test Datasets &amp; Prototype Execution Logs:</w:t>
      </w:r>
      <w:r>
        <w:rPr>
          <w:sz w:val="22"/>
        </w:rPr>
        <w:br/>
      </w:r>
      <w:r>
        <w:rPr>
          <w:sz w:val="22"/>
        </w:rPr>
        <w:br/>
        <w:t>• Academic Block A (Tickets: 3, Incurred Cost: ₹1,385)</w:t>
      </w:r>
      <w:r>
        <w:rPr>
          <w:sz w:val="22"/>
        </w:rPr>
        <w:br/>
        <w:t>• Engineering Core (Tickets: 4, Incurred Cost: ₹85)</w:t>
      </w:r>
      <w:r>
        <w:rPr>
          <w:sz w:val="22"/>
        </w:rPr>
        <w:br/>
        <w:t>• Science Complex (Tickets: 1, Incurred Cost: ₹0)</w:t>
      </w:r>
      <w:r>
        <w:rPr>
          <w:sz w:val="22"/>
        </w:rPr>
        <w:br/>
        <w:t>• Residential Hostels 1 &amp; 2 (Tickets: 0, Incurred Cost: ₹0)</w:t>
      </w:r>
      <w:r>
        <w:rPr>
          <w:sz w:val="22"/>
        </w:rPr>
        <w:br/>
        <w:t>• Active Field Technicians: 4 specialists with live load balancing (Manoj Kumar [0/3], Priya Patel [2/3], Ramesh Sharma [0/3], Suresh Verma [1/3])</w:t>
      </w:r>
      <w:r>
        <w:rPr>
          <w:sz w:val="22"/>
        </w:rPr>
        <w:br/>
        <w:t>• Warehouse Spare Inventory: 6 core items with active stock tracking and low-inventory restock triggers</w:t>
      </w:r>
      <w:r>
        <w:rPr>
          <w:sz w:val="22"/>
        </w:rPr>
        <w:br/>
        <w:t>• Average Query Response Time: 3.2 millise</w:t>
      </w:r>
      <w:r>
        <w:rPr>
          <w:sz w:val="22"/>
        </w:rPr>
        <w:t>conds across indexed joins</w:t>
      </w:r>
      <w:r>
        <w:rPr>
          <w:sz w:val="22"/>
        </w:rPr>
        <w:br/>
        <w:t>• Database Integrity Audit: 0 orphaned foreign keys, 0 negative stock values, 100% referential constraint compliance.</w:t>
      </w:r>
    </w:p>
    <w:sectPr w:rsidR="00CE1448" w:rsidRPr="00866E44" w:rsidSect="00F0000F">
      <w:footerReference w:type="default" r:id="rId14"/>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C9398D">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1FB"/>
    <w:rsid w:val="0012314D"/>
    <w:rsid w:val="0015074B"/>
    <w:rsid w:val="001C01B5"/>
    <w:rsid w:val="001F5539"/>
    <w:rsid w:val="0029639D"/>
    <w:rsid w:val="002C04F3"/>
    <w:rsid w:val="0032570D"/>
    <w:rsid w:val="00326F90"/>
    <w:rsid w:val="003A3234"/>
    <w:rsid w:val="0043558D"/>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05158"/>
    <w:rsid w:val="00B47730"/>
    <w:rsid w:val="00B70EE5"/>
    <w:rsid w:val="00C81E08"/>
    <w:rsid w:val="00C9398D"/>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7537</Words>
  <Characters>42963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Rimika Jain</cp:lastModifiedBy>
  <cp:revision>5</cp:revision>
  <dcterms:created xsi:type="dcterms:W3CDTF">2026-10-06T13:38:00Z</dcterms:created>
  <dcterms:modified xsi:type="dcterms:W3CDTF">2026-10-15T18:56:00Z</dcterms:modified>
  <cp:category/>
</cp:coreProperties>
</file>